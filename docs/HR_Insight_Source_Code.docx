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0"/>
      </w:pPr>
    </w:p>
    <w:p>
      <w:pPr>
        <w:jc w:val="center"/>
      </w:pPr>
      <w:r>
        <w:rPr>
          <w:b/>
          <w:color w:val="1F4E79"/>
          <w:sz w:val="80"/>
        </w:rPr>
        <w:t>HR Insight</w:t>
      </w:r>
    </w:p>
    <w:p>
      <w:pPr>
        <w:jc w:val="center"/>
      </w:pPr>
      <w:r>
        <w:rPr>
          <w:color w:val="596273"/>
          <w:sz w:val="32"/>
        </w:rPr>
        <w:t>Smart HR Decision Support Platform</w:t>
      </w:r>
    </w:p>
    <w:p>
      <w:pPr>
        <w:jc w:val="center"/>
      </w:pPr>
      <w:r>
        <w:rPr>
          <w:b/>
          <w:sz w:val="26"/>
        </w:rPr>
        <w:t>Complete Source Code</w:t>
      </w:r>
    </w:p>
    <w:p>
      <w:pPr>
        <w:jc w:val="center"/>
      </w:pPr>
      <w:r>
        <w:rPr>
          <w:color w:val="596273"/>
          <w:sz w:val="20"/>
        </w:rPr>
        <w:t>Machine Learning (CCSML0301) - BTech AI - Semester 3</w:t>
        <w:br/>
        <w:t>48 files - 8,698 lines of source</w:t>
        <w:br/>
        <w:t>Generated 27 October 2026</w:t>
      </w:r>
    </w:p>
    <w:p>
      <w:r>
        <w:br w:type="page"/>
      </w:r>
    </w:p>
    <w:p>
      <w:r>
        <w:rPr>
          <w:b/>
          <w:color w:val="1F4E79"/>
          <w:sz w:val="36"/>
        </w:rPr>
        <w:t>Contents</w:t>
      </w:r>
    </w:p>
    <w:p>
      <w:pPr>
        <w:spacing w:before="160" w:after="40"/>
      </w:pPr>
      <w:r>
        <w:rPr>
          <w:b/>
          <w:sz w:val="20"/>
        </w:rPr>
        <w:t>1. Application - entry point and design system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app/__init__.py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app/main.py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app/theme.py</w:t>
      </w:r>
    </w:p>
    <w:p>
      <w:pPr>
        <w:spacing w:before="160" w:after="40"/>
      </w:pPr>
      <w:r>
        <w:rPr>
          <w:b/>
          <w:sz w:val="20"/>
        </w:rPr>
        <w:t>2. Services - application logic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app/services/__init__.py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app/services/assistant_service.py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app/services/audit_service.py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app/services/data_service.py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app/services/model_service.py</w:t>
      </w:r>
    </w:p>
    <w:p>
      <w:pPr>
        <w:spacing w:before="160" w:after="40"/>
      </w:pPr>
      <w:r>
        <w:rPr>
          <w:b/>
          <w:sz w:val="20"/>
        </w:rPr>
        <w:t>3. Pages - Streamlit views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app/views/__init__.py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app/views/overview.py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app/views/employees.py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app/views/employee_detail.py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app/views/fairness.py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app/views/model_performance.py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app/views/audit.py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app/views/assistant.py</w:t>
      </w:r>
    </w:p>
    <w:p>
      <w:pPr>
        <w:spacing w:before="160" w:after="40"/>
      </w:pPr>
      <w:r>
        <w:rPr>
          <w:b/>
          <w:sz w:val="20"/>
        </w:rPr>
        <w:t>4. Machine-learning pipeline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ml/__init__.py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ml/train_all.py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ml/build_dataset.py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ml/train_attrition.py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ml/train_ninebox.py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ml/train_fairness.py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ml/train_survival.py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ml/generate_synthetic.py</w:t>
      </w:r>
    </w:p>
    <w:p>
      <w:pPr>
        <w:spacing w:before="160" w:after="40"/>
      </w:pPr>
      <w:r>
        <w:rPr>
          <w:b/>
          <w:sz w:val="20"/>
        </w:rPr>
        <w:t>5. Shared ML utilities (ml/common)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ml/common/__init__.py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ml/common/features.py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ml/common/fairness.py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ml/common/metrics.py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ml/common/explain.py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ml/common/drift.py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ml/common/io.py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ml/common/tracking.py</w:t>
      </w:r>
    </w:p>
    <w:p>
      <w:pPr>
        <w:spacing w:before="160" w:after="40"/>
      </w:pPr>
      <w:r>
        <w:rPr>
          <w:b/>
          <w:sz w:val="20"/>
        </w:rPr>
        <w:t>6. Test suite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tests/conftest.py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tests/test_assistant.py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tests/test_features.py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tests/test_fairness.py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tests/test_models.py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tests/test_app.py</w:t>
      </w:r>
    </w:p>
    <w:p>
      <w:pPr>
        <w:spacing w:before="160" w:after="40"/>
      </w:pPr>
      <w:r>
        <w:rPr>
          <w:b/>
          <w:sz w:val="20"/>
        </w:rPr>
        <w:t>7. Operations scripts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ops/scripts/assistant_smoke.py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ops/scripts/make_source_docx.py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ops/scripts/screenshots.py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ops/scripts/retrain.sh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ops/scripts/seed_data.sh</w:t>
      </w:r>
    </w:p>
    <w:p>
      <w:pPr>
        <w:spacing w:before="160" w:after="40"/>
      </w:pPr>
      <w:r>
        <w:rPr>
          <w:b/>
          <w:sz w:val="20"/>
        </w:rPr>
        <w:t>8. Configuration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requirements.txt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requirements-dev.txt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Makefile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run.bat</w:t>
      </w:r>
    </w:p>
    <w:p>
      <w:pPr>
        <w:spacing w:after="0"/>
      </w:pPr>
      <w:r>
        <w:rPr>
          <w:rFonts w:ascii="Consolas" w:hAnsi="Consolas"/>
          <w:color w:val="596273"/>
          <w:sz w:val="17"/>
        </w:rPr>
        <w:t xml:space="preserve">    retrain.bat</w:t>
      </w:r>
    </w:p>
    <w:p>
      <w:r>
        <w:br w:type="page"/>
      </w:r>
    </w:p>
    <w:p>
      <w:pPr>
        <w:spacing w:after="80"/>
      </w:pPr>
      <w:r>
        <w:rPr>
          <w:b/>
          <w:color w:val="1F4E79"/>
          <w:sz w:val="30"/>
        </w:rPr>
        <w:t>1. Application - entry point and design system</w:t>
      </w:r>
    </w:p>
    <w:p>
      <w:pPr>
        <w:pStyle w:val="FileName"/>
      </w:pPr>
      <w:r>
        <w:t>app/__init__.py</w:t>
      </w:r>
    </w:p>
    <w:p>
      <w:pPr>
        <w:pStyle w:val="CodeBlock"/>
      </w:pPr>
      <w:r>
        <w:t>"""HR Insight - Streamlit application package."""</w:t>
      </w:r>
    </w:p>
    <w:p>
      <w:r>
        <w:br w:type="page"/>
      </w:r>
    </w:p>
    <w:p>
      <w:pPr>
        <w:pStyle w:val="FileName"/>
      </w:pPr>
      <w:r>
        <w:t>app/main.py</w:t>
      </w:r>
    </w:p>
    <w:p>
      <w:pPr>
        <w:pStyle w:val="CodeBlock"/>
      </w:pPr>
      <w:r>
        <w:t>"""HR Insight - Smart HR Decision Support Platform.</w:t>
        <w:br/>
        <w:br/>
        <w:t>Application entry point. Run with:</w:t>
        <w:br/>
        <w:br/>
        <w:t xml:space="preserve">    streamlit run app/main.py</w:t>
        <w:br/>
        <w:t>"""</w:t>
        <w:br/>
        <w:br/>
        <w:t>from __future__ import annotations</w:t>
        <w:br/>
        <w:br/>
        <w:t>import sys</w:t>
        <w:br/>
        <w:t>from pathlib import Path</w:t>
        <w:br/>
        <w:br/>
        <w:t>import streamlit as st</w:t>
        <w:br/>
        <w:br/>
        <w:t>ROOT = Path(__file__).resolve().parents[1]</w:t>
        <w:br/>
        <w:t>if str(ROOT) not in sys.path:</w:t>
        <w:br/>
        <w:t xml:space="preserve">    sys.path.insert(0, str(ROOT))</w:t>
        <w:br/>
        <w:br/>
        <w:t>from app import theme  # noqa: E402</w:t>
        <w:br/>
        <w:br/>
        <w:t>st.set_page_config(</w:t>
        <w:br/>
        <w:t xml:space="preserve">    page_title="HR Insight",</w:t>
        <w:br/>
        <w:t xml:space="preserve">    page_icon="◧",</w:t>
        <w:br/>
        <w:t xml:space="preserve">    layout="wide",</w:t>
        <w:br/>
        <w:t xml:space="preserve">    initial_sidebar_state="expanded",</w:t>
        <w:br/>
        <w:t>)</w:t>
        <w:br/>
        <w:br/>
        <w:t>PAGES = {</w:t>
        <w:br/>
        <w:t xml:space="preserve">    "Overview": ("app.views.overview", "Workforce risk at a glance"),</w:t>
        <w:br/>
        <w:t xml:space="preserve">    "Employees": ("app.views.employees", "Search and filter the workforce"),</w:t>
        <w:br/>
        <w:t xml:space="preserve">    "Employee detail": ("app.views.employee_detail", "Review and decide on a recommendation"),</w:t>
        <w:br/>
        <w:t xml:space="preserve">    "Fairness audit": ("app.views.fairness", "Disparate impact and mitigation"),</w:t>
        <w:br/>
        <w:t xml:space="preserve">    "Model performance": ("app.views.model_performance", "How the model was built and tested"),</w:t>
        <w:br/>
        <w:t xml:space="preserve">    "Decision log": ("app.views.audit", "Accepted and overridden recommendations"),</w:t>
        <w:br/>
        <w:t xml:space="preserve">    "Assistant": ("app.views.assistant", "Ask about the workforce or the labour market"),</w:t>
        <w:br/>
        <w:t>}</w:t>
        <w:br/>
        <w:br/>
        <w:t>#: Glyph prefixes for nav items (display-only; the radio options stay bare).</w:t>
        <w:br/>
        <w:t>NAV_ICONS = {</w:t>
        <w:br/>
        <w:t xml:space="preserve">    "Overview": "◎",</w:t>
        <w:br/>
        <w:t xml:space="preserve">    "Employees": "⌗",</w:t>
        <w:br/>
        <w:t xml:space="preserve">    "Employee detail": "⧉",</w:t>
        <w:br/>
        <w:t xml:space="preserve">    "Fairness audit": "⚖",</w:t>
        <w:br/>
        <w:t xml:space="preserve">    "Model performance": "∿",</w:t>
        <w:br/>
        <w:t xml:space="preserve">    "Decision log": "⿴",</w:t>
        <w:br/>
        <w:t xml:space="preserve">    "Assistant": "✦",</w:t>
        <w:br/>
        <w:t>}</w:t>
        <w:br/>
        <w:br/>
        <w:t>_MODE_CHOICE = {"☀️ Day": "day", "🌙 Night": "night"}</w:t>
        <w:br/>
        <w:br/>
        <w:br/>
        <w:t>def _resolve_mode() -&gt; str:</w:t>
        <w:br/>
        <w:t xml:space="preserve">    """Day/Night is widget state first, then ?mode= in the URL, then Day."""</w:t>
        <w:br/>
        <w:t xml:space="preserve">    if "app_mode" not in st.session_state:</w:t>
        <w:br/>
        <w:t xml:space="preserve">        qp = st.query_params.get("mode", "")</w:t>
        <w:br/>
        <w:t xml:space="preserve">        st.session_state["app_mode"] = qp if qp in theme.MODES else "day"</w:t>
        <w:br/>
        <w:t xml:space="preserve">    return st.session_state["app_mode"]</w:t>
        <w:br/>
        <w:br/>
        <w:br/>
        <w:t>def _sidebar() -&gt; str:</w:t>
        <w:br/>
        <w:t xml:space="preserve">    """Render the navigation shell and return the selected page."""</w:t>
        <w:br/>
        <w:t xml:space="preserve">    current = _resolve_mode()</w:t>
        <w:br/>
        <w:t xml:space="preserve">    with st.sidebar:</w:t>
        <w:br/>
        <w:t xml:space="preserve">        st.markdown(</w:t>
        <w:br/>
        <w:t xml:space="preserve">            '&lt;div style="padding:0.25rem 0 0.75rem 0.75rem;"&gt;'</w:t>
        <w:br/>
        <w:t xml:space="preserve">            '&lt;div style="font-size:1.3rem; font-weight:700; letter-spacing:-0.02em; '</w:t>
        <w:br/>
        <w:t xml:space="preserve">            f'color:{theme.TOKENS["sidebar_text"]};"&gt;HR Insight&lt;/div&gt;'</w:t>
        <w:br/>
        <w:t xml:space="preserve">            f'&lt;div style="font-size:0.75rem; color:{theme.TOKENS["sidebar_text_2"]}; '</w:t>
        <w:br/>
        <w:t xml:space="preserve">            'margin-top:0.2rem;"&gt;Smart HR Decision Support Platform&lt;/div&gt;&lt;/div&gt;',</w:t>
        <w:br/>
        <w:t xml:space="preserve">            unsafe_allow_html=True,</w:t>
        <w:br/>
        <w:t xml:space="preserve">        )</w:t>
        <w:br/>
        <w:br/>
        <w:t xml:space="preserve">        # Appearance toggle - a real widget state, applied on this rerun.</w:t>
        <w:br/>
        <w:t xml:space="preserve">        choice = st.segmented_control(</w:t>
        <w:br/>
        <w:t xml:space="preserve">            "Appearance",</w:t>
        <w:br/>
        <w:t xml:space="preserve">            list(_MODE_CHOICE),</w:t>
        <w:br/>
        <w:t xml:space="preserve">            default=st.session_state["app_mode"] == "night" and "🌙 Night" or "☀️ Day",</w:t>
        <w:br/>
        <w:t xml:space="preserve">            key="appearance",</w:t>
        <w:br/>
        <w:t xml:space="preserve">        )</w:t>
        <w:br/>
        <w:t xml:space="preserve">        if choice is not None and _MODE_CHOICE[choice] != current:</w:t>
        <w:br/>
        <w:t xml:space="preserve">            st.session_state["app_mode"] = _MODE_CHOICE[choice]</w:t>
        <w:br/>
        <w:t xml:space="preserve">            st.query_params["mode"] = _MODE_CHOICE[choice]</w:t>
        <w:br/>
        <w:t xml:space="preserve">            st.rerun()</w:t>
        <w:br/>
        <w:br/>
        <w:t xml:space="preserve">        # Hard refresh - rebuild every cached load without restarting the server.</w:t>
        <w:br/>
        <w:t xml:space="preserve">        if st.button(</w:t>
        <w:br/>
        <w:t xml:space="preserve">            "⟳ Hard refresh",</w:t>
        <w:br/>
        <w:t xml:space="preserve">            help=(</w:t>
        <w:br/>
        <w:t xml:space="preserve">                "Clear all Streamlit caches (dataset, models, fairness report) and "</w:t>
        <w:br/>
        <w:t xml:space="preserve">                "rebuild this page from the current artifacts on disk. Use it after "</w:t>
        <w:br/>
        <w:t xml:space="preserve">                "retraining, or press Ctrl+F5 for a browser-level hard refresh."</w:t>
        <w:br/>
        <w:t xml:space="preserve">            ),</w:t>
        <w:br/>
        <w:t xml:space="preserve">            use_container_width=True,</w:t>
        <w:br/>
        <w:t xml:space="preserve">        ):</w:t>
        <w:br/>
        <w:t xml:space="preserve">            st.cache_data.clear()</w:t>
        <w:br/>
        <w:t xml:space="preserve">            st.cache_resource.clear()</w:t>
        <w:br/>
        <w:t xml:space="preserve">            st.session_state["just_hard_refreshed"] = True</w:t>
        <w:br/>
        <w:t xml:space="preserve">            st.rerun()</w:t>
        <w:br/>
        <w:br/>
        <w:t xml:space="preserve">        if st.session_state.pop("just_hard_refreshed", False):</w:t>
        <w:br/>
        <w:t xml:space="preserve">            st.toast("Cache cleared - data rebuilt from disk.", icon="⟳")</w:t>
        <w:br/>
        <w:br/>
        <w:t xml:space="preserve">        st.markdown(</w:t>
        <w:br/>
        <w:t xml:space="preserve">            f'&lt;div class="section-label" style="color:{theme.TOKENS["sidebar_text_2"]}; '</w:t>
        <w:br/>
        <w:t xml:space="preserve">            'margin-left:0.75rem;"&gt;Navigation&lt;/div&gt;',</w:t>
        <w:br/>
        <w:t xml:space="preserve">            unsafe_allow_html=True,</w:t>
        <w:br/>
        <w:t xml:space="preserve">        )</w:t>
        <w:br/>
        <w:t xml:space="preserve">        labels = list(PAGES)</w:t>
        <w:br/>
        <w:t xml:space="preserve">        selected = st.radio(</w:t>
        <w:br/>
        <w:t xml:space="preserve">            "Navigation",</w:t>
        <w:br/>
        <w:t xml:space="preserve">            labels,</w:t>
        <w:br/>
        <w:t xml:space="preserve">            label_visibility="collapsed",</w:t>
        <w:br/>
        <w:t xml:space="preserve">            format_func=lambda x: f"{NAV_ICONS.get(x, '')}  {x}",</w:t>
        <w:br/>
        <w:t xml:space="preserve">            key="nav",</w:t>
        <w:br/>
        <w:t xml:space="preserve">        )</w:t>
        <w:br/>
        <w:t xml:space="preserve">        # Flows with the nav (not position:fixed) so it can never overlay items.</w:t>
        <w:br/>
        <w:t xml:space="preserve">        st.markdown(</w:t>
        <w:br/>
        <w:t xml:space="preserve">            f'&lt;div style="margin-top:2rem; padding:1rem 0 1rem 0.75rem; '</w:t>
        <w:br/>
        <w:t xml:space="preserve">            f'border-top:1px solid {theme.TOKENS["sidebar_border"]}; '</w:t>
        <w:br/>
        <w:t xml:space="preserve">            f'font-size:0.75rem; color:{theme.TOKENS["sidebar_text_2"]}; line-height:1.7;"&gt;'</w:t>
        <w:br/>
        <w:t xml:space="preserve">            "Machine Learning &amp;middot; CCSML0301&lt;br&gt;"</w:t>
        <w:br/>
        <w:t xml:space="preserve">            "IBM HR Analytics dataset (fictional, CC0)&lt;br&gt;"</w:t>
        <w:br/>
        <w:t xml:space="preserve">            "Aurora Glass design system&lt;/div&gt;",</w:t>
        <w:br/>
        <w:t xml:space="preserve">            unsafe_allow_html=True,</w:t>
        <w:br/>
        <w:t xml:space="preserve">        )</w:t>
        <w:br/>
        <w:t xml:space="preserve">    return selected</w:t>
        <w:br/>
        <w:br/>
        <w:br/>
        <w:t>def main() -&gt; None:</w:t>
        <w:br/>
        <w:t xml:space="preserve">    # Palette first so both the sidebar and the page body render in one style.</w:t>
        <w:br/>
        <w:t xml:space="preserve">    current = _resolve_mode()</w:t>
        <w:br/>
        <w:t xml:space="preserve">    theme.set_mode(current)</w:t>
        <w:br/>
        <w:t xml:space="preserve">    theme.inject_theme()</w:t>
        <w:br/>
        <w:t xml:space="preserve">    theme.register_plotly_template()</w:t>
        <w:br/>
        <w:br/>
        <w:t xml:space="preserve">    selected = _sidebar()</w:t>
        <w:br/>
        <w:t xml:space="preserve">    module_name, _ = PAGES[selected]</w:t>
        <w:br/>
        <w:t xml:space="preserve">    module = __import__(module_name, fromlist=["render"])</w:t>
        <w:br/>
        <w:t xml:space="preserve">    module.render()</w:t>
        <w:br/>
        <w:br/>
        <w:br/>
        <w:t>if __name__ == "__main__":</w:t>
        <w:br/>
        <w:t xml:space="preserve">    main()</w:t>
      </w:r>
    </w:p>
    <w:p>
      <w:r>
        <w:br w:type="page"/>
      </w:r>
    </w:p>
    <w:p>
      <w:pPr>
        <w:pStyle w:val="FileName"/>
      </w:pPr>
      <w:r>
        <w:t>app/theme.py</w:t>
      </w:r>
    </w:p>
    <w:p>
      <w:pPr>
        <w:pStyle w:val="CodeBlock"/>
      </w:pPr>
      <w:r>
        <w:t>"""</w:t>
        <w:br/>
        <w:t>Aurora Glass — HR Insight design system (v5 · stitch_ecoglass_nature_ui spec).</w:t>
        <w:br/>
        <w:br/>
        <w:t>Executive-grade intelligence interface. Azure / sky-blue / slate palette.</w:t>
        <w:br/>
        <w:t>IBM Plex Sans typography. Frosted optical glass surfaces. Surgical precision.</w:t>
        <w:br/>
        <w:t>NO heavy drifting-orb animations — motion is limited to fast, smooth transitions</w:t>
        <w:br/>
        <w:t>that feel instant and responsive, not laggy.</w:t>
        <w:br/>
        <w:br/>
        <w:t>Design source: stitch_ecoglass_nature_ui / aurora_glass / DESIGN.md</w:t>
        <w:br/>
        <w:t>Reference screen: hr_insight_overview_attrition_intelligence / screen.png</w:t>
        <w:br/>
        <w:br/>
        <w:t>Two modes (day = light azure default · night = deep navy):</w:t>
        <w:br/>
        <w:t xml:space="preserve">  • Day  : ultra-pale azure canvas #f0f7ff, frosted white glass, azure accents</w:t>
        <w:br/>
        <w:t xml:space="preserve">  • Night: deep navy #0b1120, dark glass, cyan/sky accents</w:t>
        <w:br/>
        <w:br/>
        <w:t>Animation philosophy (fixing choppy / laggy issues from v4):</w:t>
        <w:br/>
        <w:t xml:space="preserve">  • All CSS transitions use `ease` or `ease-out`, max 200ms (card hover 160ms)</w:t>
        <w:br/>
        <w:t xml:space="preserve">  • NO backdrop-filter on the canvas itself (only on cards — GPU-composited layer)</w:t>
        <w:br/>
        <w:t xml:space="preserve">  • NO @keyframes on body background (the single biggest performance killer)</w:t>
        <w:br/>
        <w:t xml:space="preserve">  • NO filter:blur() on entrances — it forces a stacking context every frame</w:t>
        <w:br/>
        <w:t xml:space="preserve">  • Entrance: simple opacity + translateY(10px), 300ms, no filter</w:t>
        <w:br/>
        <w:t xml:space="preserve">  • Sidebar draw: 280ms cubic-bezier spring, no filter</w:t>
        <w:br/>
        <w:t xml:space="preserve">  • Orbs: one SINGLE static radial-gradient on body::before, NO animation</w:t>
        <w:br/>
        <w:t>"""</w:t>
        <w:br/>
        <w:br/>
        <w:t>from __future__ import annotations</w:t>
        <w:br/>
        <w:br/>
        <w:t>from typing import Any</w:t>
        <w:br/>
        <w:br/>
        <w:t>import plotly.graph_objects as go</w:t>
        <w:br/>
        <w:t>import plotly.io as pio</w:t>
        <w:br/>
        <w:br/>
        <w:t>MODES = ("day", "night")</w:t>
        <w:br/>
        <w:br/>
        <w:t># ---------------------------------------------------------------------------</w:t>
        <w:br/>
        <w:t># 1. Per-mode token sheets   (Aurora Glass palette from DESIGN.md)</w:t>
        <w:br/>
        <w:t># ---------------------------------------------------------------------------</w:t>
        <w:br/>
        <w:br/>
        <w:t>_DAY: dict[str, Any] = {</w:t>
        <w:br/>
        <w:t xml:space="preserve">    # Canvas</w:t>
        <w:br/>
        <w:t xml:space="preserve">    "canvas": "#faf8ff",</w:t>
        <w:br/>
        <w:t xml:space="preserve">    "canvas_gradient": "linear-gradient(160deg, #eef6ff 0%, #f4f7ff 50%, #faf8ff 100%)",</w:t>
        <w:br/>
        <w:t xml:space="preserve">    # Ambient orb colours — ONE static layer, no animation</w:t>
        <w:br/>
        <w:t xml:space="preserve">    "orb1": "rgba(14, 165, 233, 0.12)",    # sky</w:t>
        <w:br/>
        <w:t xml:space="preserve">    "orb2": "rgba(99, 102, 241, 0.09)",    # indigo</w:t>
        <w:br/>
        <w:t xml:space="preserve">    "orb3": "rgba(16, 185, 129, 0.07)",    # emerald</w:t>
        <w:br/>
        <w:t xml:space="preserve">    # Glass card surfaces  (from DESIGN.md Level-1 / Level-2)</w:t>
        <w:br/>
        <w:t xml:space="preserve">    "card":        "rgba(255, 255, 255, 0.80)",</w:t>
        <w:br/>
        <w:t xml:space="preserve">    "card_2":      "rgba(255, 255, 255, 0.95)",</w:t>
        <w:br/>
        <w:t xml:space="preserve">    "card_border": "rgba(255, 255, 255, 0.82)",</w:t>
        <w:br/>
        <w:t xml:space="preserve">    "card_edge":   "rgba(255, 255, 255, 0.95)",</w:t>
        <w:br/>
        <w:t xml:space="preserve">    "card_shadow": "0 8px 32px -8px rgba(14, 165, 233, 0.10), 0 1px 4px rgba(15, 23, 42, 0.05)",</w:t>
        <w:br/>
        <w:t xml:space="preserve">    "card_shadow_hover": "0 16px 40px -12px rgba(14, 165, 233, 0.16), 0 2px 8px rgba(15, 23, 42, 0.06)",</w:t>
        <w:br/>
        <w:t xml:space="preserve">    # Borders</w:t>
        <w:br/>
        <w:t xml:space="preserve">    "border_subtle":   "rgba(14, 165, 233, 0.12)",</w:t>
        <w:br/>
        <w:t xml:space="preserve">    "border_subtle_2": "rgba(14, 165, 233, 0.20)",</w:t>
        <w:br/>
        <w:t xml:space="preserve">    "border_strong":   "rgba(2, 132, 199, 0.30)",</w:t>
        <w:br/>
        <w:t xml:space="preserve">    # Text (DESIGN.md: on-surface #131b31, on-surface-variant #3f4850)</w:t>
        <w:br/>
        <w:t xml:space="preserve">    "text_primary":     "#131b31",</w:t>
        <w:br/>
        <w:t xml:space="preserve">    "text_secondary":   "#3f4850",</w:t>
        <w:br/>
        <w:t xml:space="preserve">    "text_helper":      "#64748b",</w:t>
        <w:br/>
        <w:t xml:space="preserve">    "text_placeholder": "#94a3b8",</w:t>
        <w:br/>
        <w:t xml:space="preserve">    "text_inverse":     "#ffffff",</w:t>
        <w:br/>
        <w:t xml:space="preserve">    "text_link":        "#0284c7",</w:t>
        <w:br/>
        <w:t xml:space="preserve">    # Sidebar — navy glass (DESIGN.md: inverse-surface #283047)</w:t>
        <w:br/>
        <w:t xml:space="preserve">    "sidebar_bg":        "rgba(11, 19, 41, 0.94)",</w:t>
        <w:br/>
        <w:t xml:space="preserve">    "sidebar_bg_solid":  "#0b1329",</w:t>
        <w:br/>
        <w:t xml:space="preserve">    "sidebar_text":      "#eef0ff",</w:t>
        <w:br/>
        <w:t xml:space="preserve">    "sidebar_text_2":    "#8fa7c4",</w:t>
        <w:br/>
        <w:t xml:space="preserve">    "sidebar_border":    "rgba(56, 189, 248, 0.15)",</w:t>
        <w:br/>
        <w:t xml:space="preserve">    "sidebar_active_bg": "rgba(2, 132, 199, 0.85)",</w:t>
        <w:br/>
        <w:t xml:space="preserve">    "sidebar_hover_bg":  "rgba(255, 255, 255, 0.07)",</w:t>
        <w:br/>
        <w:t xml:space="preserve">    "pill_bg":           "rgba(255, 255, 255, 0.92)",</w:t>
        <w:br/>
        <w:t xml:space="preserve">    "pill_text":         "#0b1329",</w:t>
        <w:br/>
        <w:t xml:space="preserve">    "pill_border":       "rgba(2, 132, 199, 0.40)",</w:t>
        <w:br/>
        <w:t xml:space="preserve">    "pill_shadow":       "0.18",</w:t>
        <w:br/>
        <w:t xml:space="preserve">    # Interactive  (DESIGN.md: primary #006194 → sky-500 #0284c7)</w:t>
        <w:br/>
        <w:t xml:space="preserve">    "primary":       "#0284c7",</w:t>
        <w:br/>
        <w:t xml:space="preserve">    "primary_hover": "#0369a1",</w:t>
        <w:br/>
        <w:t xml:space="preserve">    "primary_text":  "#0284c7",</w:t>
        <w:br/>
        <w:t xml:space="preserve">    "primary_soft":  "rgba(14, 165, 233, 0.12)",</w:t>
        <w:br/>
        <w:t xml:space="preserve">    "highlight":     "#0284c7",</w:t>
        <w:br/>
        <w:t xml:space="preserve">    # Status</w:t>
        <w:br/>
        <w:t xml:space="preserve">    "support_error":   "#e11d48",</w:t>
        <w:br/>
        <w:t xml:space="preserve">    "support_success": "#059669",</w:t>
        <w:br/>
        <w:t xml:space="preserve">    "support_warning": "#d97706",</w:t>
        <w:br/>
        <w:t xml:space="preserve">    "support_info":    "#0284c7",</w:t>
        <w:br/>
        <w:t xml:space="preserve">    "caution_major":   "#e11d48",</w:t>
        <w:br/>
        <w:t xml:space="preserve">    # Chart chrome</w:t>
        <w:br/>
        <w:t xml:space="preserve">    "grid":        "rgba(14, 165, 233, 0.08)",</w:t>
        <w:br/>
        <w:t xml:space="preserve">    "tick":        "#64748b",</w:t>
        <w:br/>
        <w:t xml:space="preserve">    "hover_bg":    "#ffffff",</w:t>
        <w:br/>
        <w:t xml:space="preserve">    "hover_border": "rgba(2, 132, 199, 0.28)",</w:t>
        <w:br/>
        <w:t xml:space="preserve">    # KPI values — plain dark ink (no gradient fill in day mode — matches screenshot)</w:t>
        <w:br/>
        <w:t xml:space="preserve">    "value_grad_top":    "#0f172a",</w:t>
        <w:br/>
        <w:t xml:space="preserve">    "value_grad_bottom": "#0f172a",</w:t>
        <w:br/>
        <w:t xml:space="preserve">    "value_grad_mid":    "#0f172a",</w:t>
        <w:br/>
        <w:t xml:space="preserve">    "track_bg": "rgba(14, 165, 233, 0.10)",</w:t>
        <w:br/>
        <w:t>}</w:t>
        <w:br/>
        <w:br/>
        <w:t>_NIGHT: dict[str, Any] = {</w:t>
        <w:br/>
        <w:t xml:space="preserve">    "canvas": "#0b1120",</w:t>
        <w:br/>
        <w:t xml:space="preserve">    "canvas_gradient": "linear-gradient(160deg, #0b1120 0%, #111827 50%, #0d1526 100%)",</w:t>
        <w:br/>
        <w:t xml:space="preserve">    "orb1": "rgba(14, 165, 233, 0.18)",</w:t>
        <w:br/>
        <w:t xml:space="preserve">    "orb2": "rgba(99, 102, 241, 0.14)",</w:t>
        <w:br/>
        <w:t xml:space="preserve">    "orb3": "rgba(16, 185, 129, 0.10)",</w:t>
        <w:br/>
        <w:t xml:space="preserve">    "card":        "rgba(255, 255, 255, 0.06)",</w:t>
        <w:br/>
        <w:t xml:space="preserve">    "card_2":      "rgba(255, 255, 255, 0.10)",</w:t>
        <w:br/>
        <w:t xml:space="preserve">    "card_border": "rgba(255, 255, 255, 0.11)",</w:t>
        <w:br/>
        <w:t xml:space="preserve">    "card_edge":   "rgba(56, 189, 248, 0.20)",</w:t>
        <w:br/>
        <w:t xml:space="preserve">    "card_shadow": "0 8px 32px -8px rgba(0, 0, 0, 0.50), 0 1px 4px rgba(0, 0, 0, 0.30)",</w:t>
        <w:br/>
        <w:t xml:space="preserve">    "card_shadow_hover": "0 16px 40px -12px rgba(14, 165, 233, 0.22), 0 2px 8px rgba(0,0,0, 0.30)",</w:t>
        <w:br/>
        <w:t xml:space="preserve">    "border_subtle":   "rgba(255, 255, 255, 0.08)",</w:t>
        <w:br/>
        <w:t xml:space="preserve">    "border_subtle_2": "rgba(255, 255, 255, 0.14)",</w:t>
        <w:br/>
        <w:t xml:space="preserve">    "border_strong":   "rgba(255, 255, 255, 0.22)",</w:t>
        <w:br/>
        <w:t xml:space="preserve">    "text_primary":     "#eef0ff",</w:t>
        <w:br/>
        <w:t xml:space="preserve">    "text_secondary":   "#a8b8d8",</w:t>
        <w:br/>
        <w:t xml:space="preserve">    "text_helper":      "#7f8fa8",</w:t>
        <w:br/>
        <w:t xml:space="preserve">    "text_placeholder": "#4e6080",</w:t>
        <w:br/>
        <w:t xml:space="preserve">    "text_inverse":     "#0b1329",</w:t>
        <w:br/>
        <w:t xml:space="preserve">    "text_link":        "#38bdf8",</w:t>
        <w:br/>
        <w:t xml:space="preserve">    "sidebar_bg":        "rgba(6, 10, 22, 0.96)",</w:t>
        <w:br/>
        <w:t xml:space="preserve">    "sidebar_bg_solid":  "#06080f",</w:t>
        <w:br/>
        <w:t xml:space="preserve">    "sidebar_text":      "#eef0ff",</w:t>
        <w:br/>
        <w:t xml:space="preserve">    "sidebar_text_2":    "#7f9ab8",</w:t>
        <w:br/>
        <w:t xml:space="preserve">    "sidebar_border":    "rgba(56, 189, 248, 0.12)",</w:t>
        <w:br/>
        <w:t xml:space="preserve">    "sidebar_active_bg": "rgba(2, 132, 199, 0.80)",</w:t>
        <w:br/>
        <w:t xml:space="preserve">    "sidebar_hover_bg":  "rgba(255, 255, 255, 0.06)",</w:t>
        <w:br/>
        <w:t xml:space="preserve">    "pill_bg":           "rgba(17, 24, 39, 0.95)",</w:t>
        <w:br/>
        <w:t xml:space="preserve">    "pill_text":         "#eef0ff",</w:t>
        <w:br/>
        <w:t xml:space="preserve">    "pill_border":       "rgba(56, 189, 248, 0.40)",</w:t>
        <w:br/>
        <w:t xml:space="preserve">    "pill_shadow":       "0.45",</w:t>
        <w:br/>
        <w:t xml:space="preserve">    "primary":       "#0ea5e9",</w:t>
        <w:br/>
        <w:t xml:space="preserve">    "primary_hover": "#0284c7",</w:t>
        <w:br/>
        <w:t xml:space="preserve">    "primary_text":  "#38bdf8",</w:t>
        <w:br/>
        <w:t xml:space="preserve">    "primary_soft":  "rgba(14, 165, 233, 0.16)",</w:t>
        <w:br/>
        <w:t xml:space="preserve">    "highlight":     "#38bdf8",</w:t>
        <w:br/>
        <w:t xml:space="preserve">    "support_error":   "#f43f5e",</w:t>
        <w:br/>
        <w:t xml:space="preserve">    "support_success": "#10b981",</w:t>
        <w:br/>
        <w:t xml:space="preserve">    "support_warning": "#f59e0b",</w:t>
        <w:br/>
        <w:t xml:space="preserve">    "support_info":    "#38bdf8",</w:t>
        <w:br/>
        <w:t xml:space="preserve">    "caution_major":   "#f43f5e",</w:t>
        <w:br/>
        <w:t xml:space="preserve">    "grid":        "rgba(255, 255, 255, 0.07)",</w:t>
        <w:br/>
        <w:t xml:space="preserve">    "tick":        "#7f8fa8",</w:t>
        <w:br/>
        <w:t xml:space="preserve">    "hover_bg":    "rgba(11, 19, 41, 0.90)",</w:t>
        <w:br/>
        <w:t xml:space="preserve">    "hover_border": "rgba(56, 189, 248, 0.35)",</w:t>
        <w:br/>
        <w:t xml:space="preserve">    "value_grad_top":    "#eef0ff",</w:t>
        <w:br/>
        <w:t xml:space="preserve">    "value_grad_bottom": "#eef0ff",</w:t>
        <w:br/>
        <w:t xml:space="preserve">    "value_grad_mid":    "#eef0ff",</w:t>
        <w:br/>
        <w:t xml:space="preserve">    "track_bg": "rgba(255, 255, 255, 0.09)",</w:t>
        <w:br/>
        <w:t>}</w:t>
        <w:br/>
        <w:br/>
        <w:t># Risk band -&gt; (text colour, fill)</w:t>
        <w:br/>
        <w:t>_DAY_RISK_COLORS: dict[str, tuple[str, str]] = {</w:t>
        <w:br/>
        <w:t xml:space="preserve">    "High":   ("#e11d48", "rgba(244, 63, 94, 0.10)"),</w:t>
        <w:br/>
        <w:t xml:space="preserve">    "Medium": ("#d97706", "rgba(245, 158, 11, 0.12)"),</w:t>
        <w:br/>
        <w:t xml:space="preserve">    "Low":    ("#059669", "rgba(16, 185, 129, 0.10)"),</w:t>
        <w:br/>
        <w:t>}</w:t>
        <w:br/>
        <w:t>_NIGHT_RISK_COLORS: dict[str, tuple[str, str]] = {</w:t>
        <w:br/>
        <w:t xml:space="preserve">    "High":   ("#f43f5e", "rgba(244, 63, 94, 0.14)"),</w:t>
        <w:br/>
        <w:t xml:space="preserve">    "Medium": ("#f59e0b", "rgba(245, 158, 11, 0.12)"),</w:t>
        <w:br/>
        <w:t xml:space="preserve">    "Low":    ("#10b981", "rgba(16, 185, 129, 0.12)"),</w:t>
        <w:br/>
        <w:t>}</w:t>
        <w:br/>
        <w:t>_DAY_RISK_SERIES: dict[str, str] = {</w:t>
        <w:br/>
        <w:t xml:space="preserve">    "High": "#e11d48", "Medium": "#d97706", "Low": "#059669",</w:t>
        <w:br/>
        <w:t>}</w:t>
        <w:br/>
        <w:t>_NIGHT_RISK_SERIES: dict[str, str] = {</w:t>
        <w:br/>
        <w:t xml:space="preserve">    "High": "#f43f5e", "Medium": "#f59e0b", "Low": "#10b981",</w:t>
        <w:br/>
        <w:t>}</w:t>
        <w:br/>
        <w:t>_DAY_ACCENTS: dict[str, str] = {</w:t>
        <w:br/>
        <w:t xml:space="preserve">    "primary": "#0284c7", "high": "#e11d48", "medium": "#d97706", "low": "#059669",</w:t>
        <w:br/>
        <w:t>}</w:t>
        <w:br/>
        <w:t>_NIGHT_ACCENTS: dict[str, str] = {</w:t>
        <w:br/>
        <w:t xml:space="preserve">    "primary": "#0ea5e9", "high": "#f43f5e", "medium": "#f59e0b", "low": "#10b981",</w:t>
        <w:br/>
        <w:t>}</w:t>
        <w:br/>
        <w:br/>
        <w:t># Categorical — sky/indigo/emerald/rose/amber palette</w:t>
        <w:br/>
        <w:t>_DAY_CATEGORICAL: list[str] = [</w:t>
        <w:br/>
        <w:t xml:space="preserve">    "#0284c7", "#4f46e5", "#059669", "#e11d48", "#d97706",</w:t>
        <w:br/>
        <w:t xml:space="preserve">    "#0ea5e9", "#6366f1", "#10b981", "#f43f5e", "#f59e0b",</w:t>
        <w:br/>
        <w:t xml:space="preserve">    "#0891b2", "#7c3aed", "#047857", "#be123c",</w:t>
        <w:br/>
        <w:t>]</w:t>
        <w:br/>
        <w:t>_NIGHT_CATEGORICAL: list[str] = [</w:t>
        <w:br/>
        <w:t xml:space="preserve">    "#38bdf8", "#818cf8", "#34d399", "#fb7185", "#fbbf24",</w:t>
        <w:br/>
        <w:t xml:space="preserve">    "#7dd3fc", "#a5b4fc", "#6ee7b7", "#fda4af", "#fde68a",</w:t>
        <w:br/>
        <w:t xml:space="preserve">    "#67e8f9", "#c4b5fd", "#6ee7b7", "#fca5a5",</w:t>
        <w:br/>
        <w:t>]</w:t>
        <w:br/>
        <w:br/>
        <w:t>_DAY_SEQUENTIAL: list[str] = [</w:t>
        <w:br/>
        <w:t xml:space="preserve">    "#e0f2fe", "#bae6fd", "#7dd3fc", "#38bdf8", "#0ea5e9",</w:t>
        <w:br/>
        <w:t xml:space="preserve">    "#0284c7", "#0369a1", "#075985", "#0c4a6e", "#082f49",</w:t>
        <w:br/>
        <w:t>]</w:t>
        <w:br/>
        <w:t>_NIGHT_SEQUENTIAL: list[str] = [</w:t>
        <w:br/>
        <w:t xml:space="preserve">    "#082f49", "#0c4a6e", "#075985", "#0369a1", "#0284c7",</w:t>
        <w:br/>
        <w:t xml:space="preserve">    "#0ea5e9", "#38bdf8", "#7dd3fc", "#bae6fd", "#e0f2fe",</w:t>
        <w:br/>
        <w:t>]</w:t>
        <w:br/>
        <w:br/>
        <w:t># 9-box: azure progressive (matching DESIGN.md chromatic scale)</w:t>
        <w:br/>
        <w:t>_DAY_NINEBOX: list[list[str]] = [</w:t>
        <w:br/>
        <w:t xml:space="preserve">    ["#e0f2fe", "#bae6fd", "#7dd3fc"],</w:t>
        <w:br/>
        <w:t xml:space="preserve">    ["#bae6fd", "#38bdf8", "#0ea5e9"],</w:t>
        <w:br/>
        <w:t xml:space="preserve">    ["#7dd3fc", "#0ea5e9", "#0284c7"],</w:t>
        <w:br/>
        <w:t>]</w:t>
        <w:br/>
        <w:t>_NIGHT_NINEBOX: list[list[str]] = [</w:t>
        <w:br/>
        <w:t xml:space="preserve">    ["#082f49", "#0c4a6e", "#075985"],</w:t>
        <w:br/>
        <w:t xml:space="preserve">    ["#0c4a6e", "#0369a1", "#0284c7"],</w:t>
        <w:br/>
        <w:t xml:space="preserve">    ["#075985", "#0284c7", "#0ea5e9"],</w:t>
        <w:br/>
        <w:t>]</w:t>
        <w:br/>
        <w:br/>
        <w:t>_DAY_DIVERGING: list[str] = [</w:t>
        <w:br/>
        <w:t xml:space="preserve">    "#1e1b4b", "#312e81", "#4338ca", "#4f46e5", "#6366f1",</w:t>
        <w:br/>
        <w:t xml:space="preserve">    "#818cf8", "#a5b4fc", "#e0e7ff",</w:t>
        <w:br/>
        <w:t xml:space="preserve">    "#064e3b", "#065f46", "#059669", "#10b981", "#34d399",</w:t>
        <w:br/>
        <w:t xml:space="preserve">    "#6ee7b7", "#a7f3d0", "#d1fae5",</w:t>
        <w:br/>
        <w:t>]</w:t>
        <w:br/>
        <w:t>_NIGHT_DIVERGING: list[str] = [</w:t>
        <w:br/>
        <w:t xml:space="preserve">    "#160c38", "#221640", "#331d5e", "#4338ca", "#6366f1",</w:t>
        <w:br/>
        <w:t xml:space="preserve">    "#a5b4fc", "#c7d2fe", "#ede9fe",</w:t>
        <w:br/>
        <w:t xml:space="preserve">    "#064e3b", "#065f46", "#059669", "#34d399", "#6ee7b7",</w:t>
        <w:br/>
        <w:t xml:space="preserve">    "#a7f3d0", "#d1fae5", "#ecfdf5",</w:t>
        <w:br/>
        <w:t>]</w:t>
        <w:br/>
        <w:br/>
        <w:t>MODE_SHEETS: dict[str, dict[str, Any]] = {</w:t>
        <w:br/>
        <w:t xml:space="preserve">    "day": {</w:t>
        <w:br/>
        <w:t xml:space="preserve">        "tokens": _DAY,</w:t>
        <w:br/>
        <w:t xml:space="preserve">        "risk_colors": _DAY_RISK_COLORS,</w:t>
        <w:br/>
        <w:t xml:space="preserve">        "risk_series": _DAY_RISK_SERIES,</w:t>
        <w:br/>
        <w:t xml:space="preserve">        "accents": _DAY_ACCENTS,</w:t>
        <w:br/>
        <w:t xml:space="preserve">        "categorical": _DAY_CATEGORICAL,</w:t>
        <w:br/>
        <w:t xml:space="preserve">        "sequential": _DAY_SEQUENTIAL,</w:t>
        <w:br/>
        <w:t xml:space="preserve">        "ninebox": _DAY_NINEBOX,</w:t>
        <w:br/>
        <w:t xml:space="preserve">        "diverging": _DAY_DIVERGING,</w:t>
        <w:br/>
        <w:t xml:space="preserve">    },</w:t>
        <w:br/>
        <w:t xml:space="preserve">    "night": {</w:t>
        <w:br/>
        <w:t xml:space="preserve">        "tokens": _NIGHT,</w:t>
        <w:br/>
        <w:t xml:space="preserve">        "risk_colors": _NIGHT_RISK_COLORS,</w:t>
        <w:br/>
        <w:t xml:space="preserve">        "risk_series": _NIGHT_RISK_SERIES,</w:t>
        <w:br/>
        <w:t xml:space="preserve">        "accents": _NIGHT_ACCENTS,</w:t>
        <w:br/>
        <w:t xml:space="preserve">        "categorical": _NIGHT_CATEGORICAL,</w:t>
        <w:br/>
        <w:t xml:space="preserve">        "sequential": _NIGHT_SEQUENTIAL,</w:t>
        <w:br/>
        <w:t xml:space="preserve">        "ninebox": _NIGHT_NINEBOX,</w:t>
        <w:br/>
        <w:t xml:space="preserve">        "diverging": _NIGHT_DIVERGING,</w:t>
        <w:br/>
        <w:t xml:space="preserve">    },</w:t>
        <w:br/>
        <w:t>}</w:t>
        <w:br/>
        <w:br/>
        <w:t># Mutable module state</w:t>
        <w:br/>
        <w:t>_mode: str = "day"</w:t>
        <w:br/>
        <w:t>TOKENS: dict[str, str] = dict(_DAY)</w:t>
        <w:br/>
        <w:t>RISK_COLORS: dict[str, tuple[str, str]] = dict(_DAY_RISK_COLORS)</w:t>
        <w:br/>
        <w:t>RISK_SERIES: dict[str, str] = dict(_DAY_RISK_SERIES)</w:t>
        <w:br/>
        <w:t>ACCENT_COLORS: dict[str, str] = dict(_DAY_ACCENTS)</w:t>
        <w:br/>
        <w:t>CATEGORICAL: list[str] = list(_DAY_CATEGORICAL)</w:t>
        <w:br/>
        <w:t>SEQUENTIAL: list[str] = list(_DAY_SEQUENTIAL)</w:t>
        <w:br/>
        <w:t>NINEBOX_SCALE: list[list[str]] = [row[:] for row in _DAY_NINEBOX]</w:t>
        <w:br/>
        <w:t>DIVERGING: list[str] = list(_DAY_DIVERGING)</w:t>
        <w:br/>
        <w:br/>
        <w:t>_DEFAULT_KPI_ACCENT: str = "#0284c7"</w:t>
        <w:br/>
        <w:br/>
        <w:t># IBM Plex Sans — matches DESIGN.md typography spec exactly</w:t>
        <w:br/>
        <w:t>FONT_STACK = "'IBM Plex Sans', 'Helvetica Neue', Arial, sans-serif"</w:t>
        <w:br/>
        <w:t>MONO_STACK = "'IBM Plex Mono', 'Fira Code', monospace"</w:t>
        <w:br/>
        <w:br/>
        <w:br/>
        <w:t>def mode() -&gt; str:</w:t>
        <w:br/>
        <w:t xml:space="preserve">    return _mode</w:t>
        <w:br/>
        <w:br/>
        <w:br/>
        <w:t>def set_mode(value: str) -&gt; str:</w:t>
        <w:br/>
        <w:t xml:space="preserve">    global _mode, TOKENS, RISK_COLORS, RISK_SERIES, ACCENT_COLORS</w:t>
        <w:br/>
        <w:t xml:space="preserve">    global CATEGORICAL, SEQUENTIAL, NINEBOX_SCALE, DIVERGING, _DEFAULT_KPI_ACCENT</w:t>
        <w:br/>
        <w:t xml:space="preserve">    if value not in MODES:</w:t>
        <w:br/>
        <w:t xml:space="preserve">        raise ValueError(f"unknown mode: {value}")</w:t>
        <w:br/>
        <w:t xml:space="preserve">    _mode = value</w:t>
        <w:br/>
        <w:t xml:space="preserve">    sheet = MODE_SHEETS[value]</w:t>
        <w:br/>
        <w:t xml:space="preserve">    TOKENS = dict(sheet["tokens"])</w:t>
        <w:br/>
        <w:t xml:space="preserve">    RISK_COLORS = dict(sheet["risk_colors"])</w:t>
        <w:br/>
        <w:t xml:space="preserve">    RISK_SERIES = dict(sheet["risk_series"])</w:t>
        <w:br/>
        <w:t xml:space="preserve">    ACCENT_COLORS = dict(sheet["accents"])</w:t>
        <w:br/>
        <w:t xml:space="preserve">    CATEGORICAL = list(sheet["categorical"])</w:t>
        <w:br/>
        <w:t xml:space="preserve">    SEQUENTIAL = list(sheet["sequential"])</w:t>
        <w:br/>
        <w:t xml:space="preserve">    NINEBOX_SCALE = [row[:] for row in sheet["ninebox"]]</w:t>
        <w:br/>
        <w:t xml:space="preserve">    DIVERGING = list(sheet["diverging"])</w:t>
        <w:br/>
        <w:t xml:space="preserve">    _DEFAULT_KPI_ACCENT = ACCENT_COLORS["primary"]</w:t>
        <w:br/>
        <w:t xml:space="preserve">    return _mode</w:t>
        <w:br/>
        <w:br/>
        <w:br/>
        <w:t># ---------------------------------------------------------------------------</w:t>
        <w:br/>
        <w:t># 2. Stylesheet  (Aurora Glass v5 — performance-first, spec-faithful)</w:t>
        <w:br/>
        <w:t># ---------------------------------------------------------------------------</w:t>
        <w:br/>
        <w:br/>
        <w:t>def build_css() -&gt; str:</w:t>
        <w:br/>
        <w:t xml:space="preserve">    """Build the full Aurora Glass stylesheet for the active mode.</w:t>
        <w:br/>
        <w:br/>
        <w:t xml:space="preserve">    Performance rules applied:</w:t>
        <w:br/>
        <w:t xml:space="preserve">    - body::before is a STATIC radial-gradient background (no animation)</w:t>
        <w:br/>
        <w:t xml:space="preserve">    - backdrop-filter only on glass cards (GPU-composited, efficient)</w:t>
        <w:br/>
        <w:t xml:space="preserve">    - entrance motion: opacity + translateY only — no filter:blur</w:t>
        <w:br/>
        <w:t xml:space="preserve">    - all transitions ≤ 200ms; sidebar drawer ≤ 280ms</w:t>
        <w:br/>
        <w:t xml:space="preserve">    - will-change used sparingly, only where GPU promotion is certain</w:t>
        <w:br/>
        <w:t xml:space="preserve">    """</w:t>
        <w:br/>
        <w:t xml:space="preserve">    t = TOKENS</w:t>
        <w:br/>
        <w:t xml:space="preserve">    return f"""</w:t>
        <w:br/>
        <w:t>&lt;style&gt;</w:t>
        <w:br/>
        <w:t>/* Aurora Glass v5 — stitch_ecoglass_nature_ui spec ========================= */</w:t>
        <w:br/>
        <w:br/>
        <w:t>/* Fonts ------------------------------------------------------------------- */</w:t>
        <w:br/>
        <w:t>@import url('https://fonts.googleapis.com/css2?family=IBM+Plex+Sans:ital,wght@0,300;0,400;0,500;0,600;0,700;1,400&amp;family=IBM+Plex+Mono:wght@400;500;600&amp;display=swap');</w:t>
        <w:br/>
        <w:br/>
        <w:t>html, body, [class*="css"], .stApp, button, input, textarea, select {{</w:t>
        <w:br/>
        <w:t xml:space="preserve">    font-family: {FONT_STACK};</w:t>
        <w:br/>
        <w:t xml:space="preserve">    -webkit-font-smoothing: antialiased;</w:t>
        <w:br/>
        <w:t xml:space="preserve">    -moz-osx-font-smoothing: grayscale;</w:t>
        <w:br/>
        <w:t>}}</w:t>
        <w:br/>
        <w:t>code, pre, .mono {{ font-family: {MONO_STACK}; }}</w:t>
        <w:br/>
        <w:br/>
        <w:t>/* Canvas — STATIC gradient + ambient orbs (no @keyframes) ----------------- */</w:t>
        <w:br/>
        <w:t>body {{</w:t>
        <w:br/>
        <w:t xml:space="preserve">    background: {t['canvas_gradient']};</w:t>
        <w:br/>
        <w:t xml:space="preserve">    min-height: 100vh;</w:t>
        <w:br/>
        <w:t>}}</w:t>
        <w:br/>
        <w:t>body::before {{</w:t>
        <w:br/>
        <w:t xml:space="preserve">    content: "";</w:t>
        <w:br/>
        <w:t xml:space="preserve">    position: fixed;</w:t>
        <w:br/>
        <w:t xml:space="preserve">    inset: 0;</w:t>
        <w:br/>
        <w:t xml:space="preserve">    z-index: -1;</w:t>
        <w:br/>
        <w:t xml:space="preserve">    pointer-events: none;</w:t>
        <w:br/>
        <w:t xml:space="preserve">    background:</w:t>
        <w:br/>
        <w:t xml:space="preserve">        radial-gradient(60rem 60rem at 90% 5%,  {t['orb1']}, transparent 70%),</w:t>
        <w:br/>
        <w:t xml:space="preserve">        radial-gradient(50rem 50rem at 10% 95%,  {t['orb2']}, transparent 70%),</w:t>
        <w:br/>
        <w:t xml:space="preserve">        radial-gradient(40rem 40rem at 55% 50%,  {t['orb3']}, transparent 70%);</w:t>
        <w:br/>
        <w:t xml:space="preserve">    /* NO animation — this is the single largest perf fix */</w:t>
        <w:br/>
        <w:t>}}</w:t>
        <w:br/>
        <w:t>.stApp {{ background: transparent !important; }}</w:t>
        <w:br/>
        <w:br/>
        <w:t>/* Streamlit Chrome -------------------------------------------------------- */</w:t>
        <w:br/>
        <w:t>[data-testid="stDecoration"]      {{ display: none !important; }}</w:t>
        <w:br/>
        <w:t>[data-testid="stStatusWidget"]    {{ display: none !important; }}</w:t>
        <w:br/>
        <w:t>[data-testid="stAppDeployButton"] {{ display: none !important; }}</w:t>
        <w:br/>
        <w:t>[data-testid="stMainMenu"],</w:t>
        <w:br/>
        <w:t>[data-testid="stMainMenuButton"],</w:t>
        <w:br/>
        <w:t>#MainMenu {{ display: none !important; }}</w:t>
        <w:br/>
        <w:t>footer {{ visibility: hidden !important; }}</w:t>
        <w:br/>
        <w:t>[data-testid="stHeader"] {{ background: transparent !important; }}</w:t>
        <w:br/>
        <w:t>[data-testid="stMainBlockContainer"] {{ padding-top: 1.25rem !important; }}</w:t>
        <w:br/>
        <w:br/>
        <w:t>/* Sidebar Drawer — fast spring, no filter blur ---------------------------- */</w:t>
        <w:br/>
        <w:t>[data-testid="stSidebar"] {{</w:t>
        <w:br/>
        <w:t xml:space="preserve">    transition:</w:t>
        <w:br/>
        <w:t xml:space="preserve">        transform    280ms cubic-bezier(0.22, 1, 0.36, 1),</w:t>
        <w:br/>
        <w:t xml:space="preserve">        min-width    280ms cubic-bezier(0.22, 1, 0.36, 1),</w:t>
        <w:br/>
        <w:t xml:space="preserve">        max-width    280ms cubic-bezier(0.22, 1, 0.36, 1),</w:t>
        <w:br/>
        <w:t xml:space="preserve">        top          240ms ease,</w:t>
        <w:br/>
        <w:t xml:space="preserve">        padding      240ms ease,</w:t>
        <w:br/>
        <w:t xml:space="preserve">        background-color 0s,</w:t>
        <w:br/>
        <w:t xml:space="preserve">        border-right-color 200ms ease,</w:t>
        <w:br/>
        <w:t xml:space="preserve">        box-shadow   200ms ease !important;</w:t>
        <w:br/>
        <w:t xml:space="preserve">    will-change: min-width, max-width, transform;</w:t>
        <w:br/>
        <w:t>}}</w:t>
        <w:br/>
        <w:t>[data-testid="stSidebar"][aria-expanded="false"] {{</w:t>
        <w:br/>
        <w:t xml:space="preserve">    overflow: hidden !important;</w:t>
        <w:br/>
        <w:t xml:space="preserve">    border-right-color: transparent !important;</w:t>
        <w:br/>
        <w:t xml:space="preserve">    background-color: transparent !important;</w:t>
        <w:br/>
        <w:t xml:space="preserve">    box-shadow: none !important;</w:t>
        <w:br/>
        <w:t xml:space="preserve">    transition:</w:t>
        <w:br/>
        <w:t xml:space="preserve">        transform          280ms cubic-bezier(0.22, 1, 0.36, 1),</w:t>
        <w:br/>
        <w:t xml:space="preserve">        min-width          280ms cubic-bezier(0.22, 1, 0.36, 1),</w:t>
        <w:br/>
        <w:t xml:space="preserve">        max-width          280ms cubic-bezier(0.22, 1, 0.36, 1),</w:t>
        <w:br/>
        <w:t xml:space="preserve">        top                240ms ease,</w:t>
        <w:br/>
        <w:t xml:space="preserve">        padding            240ms ease,</w:t>
        <w:br/>
        <w:t xml:space="preserve">        background-color   160ms ease 200ms,</w:t>
        <w:br/>
        <w:t xml:space="preserve">        border-right-color 140ms ease 180ms,</w:t>
        <w:br/>
        <w:t xml:space="preserve">        box-shadow         180ms ease 100ms !important;</w:t>
        <w:br/>
        <w:t>}}</w:t>
        <w:br/>
        <w:t>/* Content opacity only — NO blur filter (too expensive during drag) */</w:t>
        <w:br/>
        <w:t>[data-testid="stSidebar"] [data-testid="stSidebarContent"],</w:t>
        <w:br/>
        <w:t>[data-testid="stSidebar"] [data-testid="stSidebarUserContent"] {{</w:t>
        <w:br/>
        <w:t xml:space="preserve">    transition: opacity 200ms ease 40ms, transform 280ms cubic-bezier(0.22, 1, 0.36, 1);</w:t>
        <w:br/>
        <w:t>}}</w:t>
        <w:br/>
        <w:t>[data-testid="stSidebar"][aria-expanded="false"] [data-testid="stSidebarContent"],</w:t>
        <w:br/>
        <w:t>[data-testid="stSidebar"][aria-expanded="false"] [data-testid="stSidebarUserContent"] {{</w:t>
        <w:br/>
        <w:t xml:space="preserve">    opacity: 0;</w:t>
        <w:br/>
        <w:t xml:space="preserve">    transform: translateX(-16px);</w:t>
        <w:br/>
        <w:t>}}</w:t>
        <w:br/>
        <w:t>[data-testid="stSidebar"][aria-expanded="true"] [data-testid="stSidebarContent"],</w:t>
        <w:br/>
        <w:t>[data-testid="stSidebar"][aria-expanded="true"] [data-testid="stSidebarUserContent"] {{</w:t>
        <w:br/>
        <w:t xml:space="preserve">    opacity: 1;</w:t>
        <w:br/>
        <w:t xml:space="preserve">    transform: translateX(0);</w:t>
        <w:br/>
        <w:t>}}</w:t>
        <w:br/>
        <w:br/>
        <w:t>/* Collapse / expand controls */</w:t>
        <w:br/>
        <w:t>[data-testid="stSidebarCollapseButton"],</w:t>
        <w:br/>
        <w:t>[data-testid="stSidebar"] [data-testid="stBaseButton-headerNoPadding"] {{</w:t>
        <w:br/>
        <w:t xml:space="preserve">    visibility: visible !important;</w:t>
        <w:br/>
        <w:t xml:space="preserve">    color: {t['sidebar_text_2']} !important;</w:t>
        <w:br/>
        <w:t xml:space="preserve">    border-radius: 8px !important;</w:t>
        <w:br/>
        <w:t xml:space="preserve">    transition: background 150ms ease, color 150ms ease !important;</w:t>
        <w:br/>
        <w:t>}}</w:t>
        <w:br/>
        <w:t>[data-testid="stSidebar"] [data-testid="stBaseButton-headerNoPadding"]:hover {{</w:t>
        <w:br/>
        <w:t xml:space="preserve">    background: rgba(56, 189, 248, 0.15) !important;</w:t>
        <w:br/>
        <w:t xml:space="preserve">    color: {t['sidebar_text']} !important;</w:t>
        <w:br/>
        <w:t>}}</w:t>
        <w:br/>
        <w:br/>
        <w:t>/* Mobile expand pill */</w:t>
        <w:br/>
        <w:t>[data-testid="stExpandSidebarButton"] {{</w:t>
        <w:br/>
        <w:t xml:space="preserve">    background-color: {t['pill_bg']} !important;</w:t>
        <w:br/>
        <w:t xml:space="preserve">    color: {t['pill_text']} !important;</w:t>
        <w:br/>
        <w:t xml:space="preserve">    border: 1px solid {t['pill_border']} !important;</w:t>
        <w:br/>
        <w:t xml:space="preserve">    border-radius: 999px !important;</w:t>
        <w:br/>
        <w:t xml:space="preserve">    box-shadow: 0 4px 16px rgba(0, 0, 0, {t['pill_shadow']}) !important;</w:t>
        <w:br/>
        <w:t xml:space="preserve">    padding: 0.4rem 0.875rem 0.4rem 0.65rem !important;</w:t>
        <w:br/>
        <w:t xml:space="preserve">    display: inline-flex !important;</w:t>
        <w:br/>
        <w:t xml:space="preserve">    align-items: center !important;</w:t>
        <w:br/>
        <w:t xml:space="preserve">    font-weight: 600;</w:t>
        <w:br/>
        <w:t xml:space="preserve">    font-size: 0.75rem;</w:t>
        <w:br/>
        <w:t xml:space="preserve">    letter-spacing: 0.05em;</w:t>
        <w:br/>
        <w:t xml:space="preserve">    text-transform: uppercase;</w:t>
        <w:br/>
        <w:t xml:space="preserve">    cursor: pointer;</w:t>
        <w:br/>
        <w:t xml:space="preserve">    transition: transform 150ms ease, box-shadow 150ms ease;</w:t>
        <w:br/>
        <w:t>}}</w:t>
        <w:br/>
        <w:t>[data-testid="stExpandSidebarButton"]::after {{</w:t>
        <w:br/>
        <w:t xml:space="preserve">    content: "Sidebar";</w:t>
        <w:br/>
        <w:t xml:space="preserve">    margin-left: 0.45rem;</w:t>
        <w:br/>
        <w:t xml:space="preserve">    white-space: nowrap;</w:t>
        <w:br/>
        <w:t>}}</w:t>
        <w:br/>
        <w:t>[data-testid="stExpandSidebarButton"]:hover {{</w:t>
        <w:br/>
        <w:t xml:space="preserve">    transform: translateY(-1px);</w:t>
        <w:br/>
        <w:t xml:space="preserve">    box-shadow: 0 6px 20px rgba(2, 132, 199, 0.22) !important;</w:t>
        <w:br/>
        <w:t>}}</w:t>
        <w:br/>
        <w:br/>
        <w:t>/* Appearance chips */</w:t>
        <w:br/>
        <w:t>[data-testid="stSidebar"] .stButtonGroup [role="radio"] {{</w:t>
        <w:br/>
        <w:t xml:space="preserve">    background: transparent !important;</w:t>
        <w:br/>
        <w:t xml:space="preserve">    color: {t['sidebar_text_2']} !important;</w:t>
        <w:br/>
        <w:t xml:space="preserve">    border: 1px solid {t['sidebar_border']} !important;</w:t>
        <w:br/>
        <w:t xml:space="preserve">    border-radius: 8px !important;</w:t>
        <w:br/>
        <w:t xml:space="preserve">    transition: background 150ms ease, color 150ms ease !important;</w:t>
        <w:br/>
        <w:t>}}</w:t>
        <w:br/>
        <w:t>[data-testid="stSidebar"] .stButtonGroup [role="radio"][aria-checked="true"] {{</w:t>
        <w:br/>
        <w:t xml:space="preserve">    background: rgba(2, 132, 199, 0.70) !important;</w:t>
        <w:br/>
        <w:t xml:space="preserve">    color: #ffffff !important;</w:t>
        <w:br/>
        <w:t xml:space="preserve">    border-color: rgba(56, 189, 248, 0.50) !important;</w:t>
        <w:br/>
        <w:t>}}</w:t>
        <w:br/>
        <w:br/>
        <w:t>/* Layout ------------------------------------------------------------------ */</w:t>
        <w:br/>
        <w:t>.block-container {{</w:t>
        <w:br/>
        <w:t xml:space="preserve">    max-width: 1440px;</w:t>
        <w:br/>
        <w:t xml:space="preserve">    padding: 1.25rem 2rem 4rem 2rem;</w:t>
        <w:br/>
        <w:t>}}</w:t>
        <w:br/>
        <w:t>@media (max-width: 672px) {{</w:t>
        <w:br/>
        <w:t xml:space="preserve">    .block-container {{ padding: 0.75rem 1rem 2rem 1rem; }}</w:t>
        <w:br/>
        <w:t>}}</w:t>
        <w:br/>
        <w:br/>
        <w:t>/* Glass Sidebar  (DESIGN.md Level-3 navy glass) --------------------------- */</w:t>
        <w:br/>
        <w:t>[data-testid="stSidebar"] {{</w:t>
        <w:br/>
        <w:t xml:space="preserve">    background-color: {t['sidebar_bg']} !important;</w:t>
        <w:br/>
        <w:t xml:space="preserve">    -webkit-backdrop-filter: blur(20px) saturate(1.3);</w:t>
        <w:br/>
        <w:t xml:space="preserve">    backdrop-filter: blur(20px) saturate(1.3);</w:t>
        <w:br/>
        <w:t xml:space="preserve">    border-right: 1px solid {t['sidebar_border']} !important;</w:t>
        <w:br/>
        <w:t xml:space="preserve">    box-shadow: 2px 0 24px rgba(0, 0, 0, 0.18) !important;</w:t>
        <w:br/>
        <w:t>}}</w:t>
        <w:br/>
        <w:t>[data-testid="stSidebar"] * {{ color: {t['sidebar_text']}; }}</w:t>
        <w:br/>
        <w:t>[data-testid="stSidebar"] [data-testid="stMarkdownContainer"] p,</w:t>
        <w:br/>
        <w:t>[data-testid="stSidebar"] label,</w:t>
        <w:br/>
        <w:t>[data-testid="stSidebar"] span {{ color: {t['sidebar_text']}; }}</w:t>
        <w:br/>
        <w:t>[data-testid="stSidebar"] hr {{ border-color: {t['sidebar_border']}; }}</w:t>
        <w:br/>
        <w:br/>
        <w:t>/* Nav radio items */</w:t>
        <w:br/>
        <w:t>[data-testid="stSidebar"] [role="radiogroup"] label {{</w:t>
        <w:br/>
        <w:t xml:space="preserve">    padding: 0.5rem 0.875rem;</w:t>
        <w:br/>
        <w:t xml:space="preserve">    border-radius: 8px;</w:t>
        <w:br/>
        <w:t xml:space="preserve">    border-left: 3px solid transparent;</w:t>
        <w:br/>
        <w:t xml:space="preserve">    cursor: pointer;</w:t>
        <w:br/>
        <w:t xml:space="preserve">    display: block;</w:t>
        <w:br/>
        <w:t xml:space="preserve">    margin: 0.1rem 0.5rem;</w:t>
        <w:br/>
        <w:t xml:space="preserve">    font-size: 0.875rem;</w:t>
        <w:br/>
        <w:t xml:space="preserve">    font-weight: 500;</w:t>
        <w:br/>
        <w:t xml:space="preserve">    transition: background-color 150ms ease, border-left-color 150ms ease;</w:t>
        <w:br/>
        <w:t>}}</w:t>
        <w:br/>
        <w:t>[data-testid="stSidebar"] [data-testid="stRadioOption"] &gt; div &gt; div:first-child {{</w:t>
        <w:br/>
        <w:t xml:space="preserve">    display: none !important;</w:t>
        <w:br/>
        <w:t>}}</w:t>
        <w:br/>
        <w:t>[data-testid="stSidebar"] [data-testid="stRadioOption"] &gt; div {{ align-items: center; }}</w:t>
        <w:br/>
        <w:t>[data-testid="stSidebar"] [role="radiogroup"] input[type="radio"],</w:t>
        <w:br/>
        <w:t>[data-testid="stSidebar"] [role="radiogroup"] input[type="checkbox"] {{</w:t>
        <w:br/>
        <w:t xml:space="preserve">    position: absolute; opacity: 0; width: 1px; height: 1px;</w:t>
        <w:br/>
        <w:t>}}</w:t>
        <w:br/>
        <w:t>[data-testid="stSidebar"] [role="radiogroup"] &gt; div {{ gap: 0 !important; }}</w:t>
        <w:br/>
        <w:t>[data-testid="stSidebar"] [role="radiogroup"] label:hover {{</w:t>
        <w:br/>
        <w:t xml:space="preserve">    background-color: {t['sidebar_hover_bg']};</w:t>
        <w:br/>
        <w:t>}}</w:t>
        <w:br/>
        <w:t>[data-testid="stSidebar"] [role="radiogroup"] label:has(input:checked) {{</w:t>
        <w:br/>
        <w:t xml:space="preserve">    background-color: {t['sidebar_active_bg']};</w:t>
        <w:br/>
        <w:t xml:space="preserve">    border-left-color: rgba(56, 189, 248, 0.70);</w:t>
        <w:br/>
        <w:t xml:space="preserve">    color: #ffffff;</w:t>
        <w:br/>
        <w:t>}}</w:t>
        <w:br/>
        <w:t>[data-testid="stSidebar"] [role="radiogroup"] label:has(input:focus-visible) {{</w:t>
        <w:br/>
        <w:t xml:space="preserve">    outline: 2px solid rgba(56, 189, 248, 0.60);</w:t>
        <w:br/>
        <w:t xml:space="preserve">    outline-offset: -2px;</w:t>
        <w:br/>
        <w:t>}}</w:t>
        <w:br/>
        <w:br/>
        <w:t>/* Glass Cards  (DESIGN.md Level-1 / Level-2) ------------------------------ */</w:t>
        <w:br/>
        <w:t>[data-testid="stLayoutWrapper"] &gt; [data-testid="stVerticalBlock"],</w:t>
        <w:br/>
        <w:t>[data-testid="stVerticalBlockBorderWrapper"] &gt; div {{</w:t>
        <w:br/>
        <w:t xml:space="preserve">    background: {t['card']};</w:t>
        <w:br/>
        <w:t xml:space="preserve">    -webkit-backdrop-filter: blur(16px) saturate(180%);</w:t>
        <w:br/>
        <w:t xml:space="preserve">    backdrop-filter: blur(16px) saturate(180%);</w:t>
        <w:br/>
        <w:t xml:space="preserve">    border: 1px solid {t['card_border']};</w:t>
        <w:br/>
        <w:t xml:space="preserve">    border-radius: 12px;</w:t>
        <w:br/>
        <w:t xml:space="preserve">    padding: 1rem;</w:t>
        <w:br/>
        <w:t xml:space="preserve">    box-shadow: {t['card_shadow']}, inset 0 1px 0 {t['card_edge']};</w:t>
        <w:br/>
        <w:t xml:space="preserve">    transition: transform 160ms ease, box-shadow 160ms ease, border-color 160ms ease;</w:t>
        <w:br/>
        <w:t>}}</w:t>
        <w:br/>
        <w:t>[data-testid="stLayoutWrapper"] &gt; [data-testid="stVerticalBlock"]:hover,</w:t>
        <w:br/>
        <w:t>[data-testid="stVerticalBlockBorderWrapper"]:hover &gt; div {{</w:t>
        <w:br/>
        <w:t xml:space="preserve">    transform: translateY(-2px);</w:t>
        <w:br/>
        <w:t xml:space="preserve">    box-shadow: {t['card_shadow_hover']}, inset 0 1px 0 {t['card_edge']};</w:t>
        <w:br/>
        <w:t xml:space="preserve">    border-color: rgba(14, 165, 233, 0.22);</w:t>
        <w:br/>
        <w:t>}}</w:t>
        <w:br/>
        <w:br/>
        <w:t>/* Buttons ----------------------------------------------------------------- */</w:t>
        <w:br/>
        <w:t>.stButton &gt; button,</w:t>
        <w:br/>
        <w:t>.stDownloadButton &gt; button,</w:t>
        <w:br/>
        <w:t>.stFormSubmitButton &gt; button {{</w:t>
        <w:br/>
        <w:t xml:space="preserve">    background-color: {t['card_2']};</w:t>
        <w:br/>
        <w:t xml:space="preserve">    color: {t['text_primary']};</w:t>
        <w:br/>
        <w:t xml:space="preserve">    border: 1px solid {t['border_strong']};</w:t>
        <w:br/>
        <w:t xml:space="preserve">    border-radius: 8px;</w:t>
        <w:br/>
        <w:t xml:space="preserve">    height: 2.5rem;</w:t>
        <w:br/>
        <w:t xml:space="preserve">    font-weight: 600;</w:t>
        <w:br/>
        <w:t xml:space="preserve">    font-size: 0.875rem;</w:t>
        <w:br/>
        <w:t xml:space="preserve">    letter-spacing: 0.01em;</w:t>
        <w:br/>
        <w:t xml:space="preserve">    box-shadow: 0 1px 3px rgba(15, 23, 42, 0.06);</w:t>
        <w:br/>
        <w:t xml:space="preserve">    transition: background-color 150ms ease, border-color 150ms ease,</w:t>
        <w:br/>
        <w:t xml:space="preserve">                transform 150ms ease, box-shadow 150ms ease;</w:t>
        <w:br/>
        <w:t>}}</w:t>
        <w:br/>
        <w:t>.stButton &gt; button:hover,</w:t>
        <w:br/>
        <w:t>.stDownloadButton &gt; button:hover,</w:t>
        <w:br/>
        <w:t>.stFormSubmitButton &gt; button:hover {{</w:t>
        <w:br/>
        <w:t xml:space="preserve">    background-color: {t['primary_soft']};</w:t>
        <w:br/>
        <w:t xml:space="preserve">    border-color: {t['primary']};</w:t>
        <w:br/>
        <w:t xml:space="preserve">    transform: translateY(-1px);</w:t>
        <w:br/>
        <w:t xml:space="preserve">    box-shadow: 0 4px 12px rgba(2, 132, 199, 0.18);</w:t>
        <w:br/>
        <w:t>}}</w:t>
        <w:br/>
        <w:t>.stButton &gt; button:focus,</w:t>
        <w:br/>
        <w:t>.stDownloadButton &gt; button:focus {{</w:t>
        <w:br/>
        <w:t xml:space="preserve">    box-shadow: 0 0 0 3px {t['primary_soft']};</w:t>
        <w:br/>
        <w:t>}}</w:t>
        <w:br/>
        <w:t>button[kind="primary"],</w:t>
        <w:br/>
        <w:t>.stFormSubmitButton &gt; button[kind="primary"] {{</w:t>
        <w:br/>
        <w:t xml:space="preserve">    background: linear-gradient(135deg, #0ea5e9 0%, #0284c7 100%);</w:t>
        <w:br/>
        <w:t xml:space="preserve">    color: #ffffff;</w:t>
        <w:br/>
        <w:t xml:space="preserve">    border: none;</w:t>
        <w:br/>
        <w:t xml:space="preserve">    box-shadow: 0 4px 14px rgba(2, 132, 199, 0.35), inset 0 1px 0 rgba(255,255,255,0.22);</w:t>
        <w:br/>
        <w:t>}}</w:t>
        <w:br/>
        <w:t>button[kind="primary"]:hover {{</w:t>
        <w:br/>
        <w:t xml:space="preserve">    background: linear-gradient(135deg, #0284c7 0%, #0369a1 100%);</w:t>
        <w:br/>
        <w:t xml:space="preserve">    color: #ffffff;</w:t>
        <w:br/>
        <w:t xml:space="preserve">    border: none;</w:t>
        <w:br/>
        <w:t xml:space="preserve">    box-shadow: 0 6px 18px rgba(2, 132, 199, 0.45);</w:t>
        <w:br/>
        <w:t xml:space="preserve">    transform: translateY(-1px);</w:t>
        <w:br/>
        <w:t>}}</w:t>
        <w:br/>
        <w:t>button[kind="tertiary"],</w:t>
        <w:br/>
        <w:t>.stFormSubmitButton &gt; button[kind="tertiary"] {{</w:t>
        <w:br/>
        <w:t xml:space="preserve">    background-color: transparent;</w:t>
        <w:br/>
        <w:t xml:space="preserve">    color: {t['support_error']};</w:t>
        <w:br/>
        <w:t xml:space="preserve">    border: 1px solid {t['support_error']};</w:t>
        <w:br/>
        <w:t xml:space="preserve">    box-shadow: none;</w:t>
        <w:br/>
        <w:t>}}</w:t>
        <w:br/>
        <w:t>button[kind="tertiary"]:hover {{</w:t>
        <w:br/>
        <w:t xml:space="preserve">    background-color: rgba(225, 29, 72, 0.06);</w:t>
        <w:br/>
        <w:t xml:space="preserve">    box-shadow: 0 2px 8px rgba(225, 29, 72, 0.15);</w:t>
        <w:br/>
        <w:t>}}</w:t>
        <w:br/>
        <w:t>button[kind="tertiary"]:focus {{ box-shadow: 0 0 0 3px rgba(225, 29, 72, 0.20); }}</w:t>
        <w:br/>
        <w:br/>
        <w:t>/* Tabs -------------------------------------------------------------------- */</w:t>
        <w:br/>
        <w:t>.stTabs [data-baseweb="tab-list"] {{</w:t>
        <w:br/>
        <w:t xml:space="preserve">    gap: 1.5rem;</w:t>
        <w:br/>
        <w:t xml:space="preserve">    border-bottom: 1px solid {t['border_subtle']};</w:t>
        <w:br/>
        <w:t>}}</w:t>
        <w:br/>
        <w:t>.stTabs [data-baseweb="tab"] {{</w:t>
        <w:br/>
        <w:t xml:space="preserve">    height: 2.75rem;</w:t>
        <w:br/>
        <w:t xml:space="preserve">    padding: 0 0 0.75rem 0;</w:t>
        <w:br/>
        <w:t xml:space="preserve">    font-size: 0.875rem;</w:t>
        <w:br/>
        <w:t xml:space="preserve">    font-weight: 500;</w:t>
        <w:br/>
        <w:t xml:space="preserve">    color: {t['text_secondary']};</w:t>
        <w:br/>
        <w:t xml:space="preserve">    transition: color 150ms ease;</w:t>
        <w:br/>
        <w:t>}}</w:t>
        <w:br/>
        <w:t>.stTabs [aria-selected="true"] {{ color: {t['text_primary']}; font-weight: 600; }}</w:t>
        <w:br/>
        <w:t>.stTabs [data-baseweb="tab-highlight"] {{ background-color: {t['primary']}; height: 2px; }}</w:t>
        <w:br/>
        <w:t>.stTabs [data-baseweb="tab-border"]    {{ background-color: {t['primary']}; }}</w:t>
        <w:br/>
        <w:br/>
        <w:t>/* Data Tables ------------------------------------------------------------- */</w:t>
        <w:br/>
        <w:t>[data-testid="stDataFrame"] {{</w:t>
        <w:br/>
        <w:t xml:space="preserve">    border: 1px solid {t['card_border']};</w:t>
        <w:br/>
        <w:t xml:space="preserve">    border-radius: 12px;</w:t>
        <w:br/>
        <w:t xml:space="preserve">    box-shadow: {t['card_shadow']};</w:t>
        <w:br/>
        <w:t xml:space="preserve">    overflow: hidden;</w:t>
        <w:br/>
        <w:t>}}</w:t>
        <w:br/>
        <w:t>[data-testid="stDataFrame"] * {{ font-family: {FONT_STACK}; font-size: 0.875rem; }}</w:t>
        <w:br/>
        <w:br/>
        <w:t>/* Inputs ------------------------------------------------------------------ */</w:t>
        <w:br/>
        <w:t>[data-testid="stTextInput"] input,</w:t>
        <w:br/>
        <w:t>[data-testid="stNumberInput"] input,</w:t>
        <w:br/>
        <w:t>[data-testid="stSelectbox"] div[data-baseweb="select"] &gt; div {{</w:t>
        <w:br/>
        <w:t xml:space="preserve">    border-radius: 8px !important;</w:t>
        <w:br/>
        <w:t xml:space="preserve">    border-color: {t['border_subtle_2']} !important;</w:t>
        <w:br/>
        <w:t xml:space="preserve">    background-color: {t['card_2']};</w:t>
        <w:br/>
        <w:t xml:space="preserve">    font-family: {FONT_STACK};</w:t>
        <w:br/>
        <w:t xml:space="preserve">    transition: border-color 150ms ease, box-shadow 150ms ease !important;</w:t>
        <w:br/>
        <w:t>}}</w:t>
        <w:br/>
        <w:t>input:focus, textarea:focus {{</w:t>
        <w:br/>
        <w:t xml:space="preserve">    border-color: {t['primary']} !important;</w:t>
        <w:br/>
        <w:t xml:space="preserve">    box-shadow: 0 0 0 3px {t['primary_soft']} !important;</w:t>
        <w:br/>
        <w:t>}}</w:t>
        <w:br/>
        <w:t>label, .stMarkdown p {{ color: {t['text_secondary']}; font-size: 0.875rem; }}</w:t>
        <w:br/>
        <w:br/>
        <w:t>/* Inline Notifications ---------------------------------------------------- */</w:t>
        <w:br/>
        <w:t>[data-testid="stAlert"] &gt; div {{</w:t>
        <w:br/>
        <w:t xml:space="preserve">    background: {t['card']} !important;</w:t>
        <w:br/>
        <w:t xml:space="preserve">    -webkit-backdrop-filter: blur(12px);</w:t>
        <w:br/>
        <w:t xml:space="preserve">    backdrop-filter: blur(12px);</w:t>
        <w:br/>
        <w:t xml:space="preserve">    border: 1px solid {t['card_border']} !important;</w:t>
        <w:br/>
        <w:t xml:space="preserve">    border-left: 3px solid {t['primary']} !important;</w:t>
        <w:br/>
        <w:t xml:space="preserve">    border-radius: 0 10px 10px 0 !important;</w:t>
        <w:br/>
        <w:t xml:space="preserve">    color: {t['text_primary']};</w:t>
        <w:br/>
        <w:t>}}</w:t>
        <w:br/>
        <w:br/>
        <w:t>/* Chat -------------------------------------------------------------------- */</w:t>
        <w:br/>
        <w:t>[data-testid="stChatMessage"] {{</w:t>
        <w:br/>
        <w:t xml:space="preserve">    background: {t['card']};</w:t>
        <w:br/>
        <w:t xml:space="preserve">    -webkit-backdrop-filter: blur(14px);</w:t>
        <w:br/>
        <w:t xml:space="preserve">    backdrop-filter: blur(14px);</w:t>
        <w:br/>
        <w:t xml:space="preserve">    border: 1px solid {t['card_border']};</w:t>
        <w:br/>
        <w:t xml:space="preserve">    border-radius: 12px;</w:t>
        <w:br/>
        <w:t xml:space="preserve">    padding: 0.5rem 0.25rem;</w:t>
        <w:br/>
        <w:t xml:space="preserve">    margin-bottom: 0.5rem;</w:t>
        <w:br/>
        <w:t>}}</w:t>
        <w:br/>
        <w:t>[data-testid="stChatMessage"] [data-testid="stAvatar"] {{ display: none; }}</w:t>
        <w:br/>
        <w:t>[data-testid="stBottom"] &gt; div {{ background: transparent; }}</w:t>
        <w:br/>
        <w:t>[data-testid="stChatInput"] {{ border-radius: 12px !important; }}</w:t>
        <w:br/>
        <w:t>[data-testid="stChatInput"] &gt; div {{</w:t>
        <w:br/>
        <w:t xml:space="preserve">    background: {t['card_2']} !important;</w:t>
        <w:br/>
        <w:t xml:space="preserve">    border: 1px solid {t['card_border']} !important;</w:t>
        <w:br/>
        <w:t xml:space="preserve">    border-radius: 12px;</w:t>
        <w:br/>
        <w:t xml:space="preserve">    box-shadow: {t['card_shadow']};</w:t>
        <w:br/>
        <w:t>}}</w:t>
        <w:br/>
        <w:br/>
        <w:t>/* Expanders --------------------------------------------------------------- */</w:t>
        <w:br/>
        <w:t>[data-testid="stExpander"] {{</w:t>
        <w:br/>
        <w:t xml:space="preserve">    background: {t['card']};</w:t>
        <w:br/>
        <w:t xml:space="preserve">    -webkit-backdrop-filter: blur(14px);</w:t>
        <w:br/>
        <w:t xml:space="preserve">    backdrop-filter: blur(14px);</w:t>
        <w:br/>
        <w:t xml:space="preserve">    border: 1px solid {t['card_border']} !important;</w:t>
        <w:br/>
        <w:t xml:space="preserve">    border-radius: 12px !important;</w:t>
        <w:br/>
        <w:t xml:space="preserve">    box-shadow: {t['card_shadow']};</w:t>
        <w:br/>
        <w:t xml:space="preserve">    overflow: visible;</w:t>
        <w:br/>
        <w:t xml:space="preserve">    transition: box-shadow 160ms ease;</w:t>
        <w:br/>
        <w:t>}}</w:t>
        <w:br/>
        <w:t>[data-testid="stExpander"]:hover {{ box-shadow: {t['card_shadow_hover']}; }}</w:t>
        <w:br/>
        <w:t>[data-testid="stExpander"] summary {{</w:t>
        <w:br/>
        <w:t xml:space="preserve">    color: {t['text_primary']} !important;</w:t>
        <w:br/>
        <w:t xml:space="preserve">    font-weight: 600;</w:t>
        <w:br/>
        <w:t xml:space="preserve">    font-size: 0.9375rem;</w:t>
        <w:br/>
        <w:t>}}</w:t>
        <w:br/>
        <w:t>[data-testid="stExpander"] details {{ background: transparent !important; border: none !important; }}</w:t>
        <w:br/>
        <w:br/>
        <w:t>/* Page Title / Labels ----------------------------------------------------- */</w:t>
        <w:br/>
        <w:t>.app-title {{</w:t>
        <w:br/>
        <w:t xml:space="preserve">    font-size: 1.75rem;</w:t>
        <w:br/>
        <w:t xml:space="preserve">    font-weight: 600;</w:t>
        <w:br/>
        <w:t xml:space="preserve">    letter-spacing: -0.015em;</w:t>
        <w:br/>
        <w:t xml:space="preserve">    color: {t['text_primary']};</w:t>
        <w:br/>
        <w:t xml:space="preserve">    line-height: 1.18;</w:t>
        <w:br/>
        <w:t xml:space="preserve">    margin-bottom: 0.3rem;</w:t>
        <w:br/>
        <w:t>}}</w:t>
        <w:br/>
        <w:t>.app-subtitle {{</w:t>
        <w:br/>
        <w:t xml:space="preserve">    font-size: 0.9375rem;</w:t>
        <w:br/>
        <w:t xml:space="preserve">    color: {t['text_helper']};</w:t>
        <w:br/>
        <w:t xml:space="preserve">    margin-bottom: 1.4rem;</w:t>
        <w:br/>
        <w:t xml:space="preserve">    font-weight: 400;</w:t>
        <w:br/>
        <w:t xml:space="preserve">    line-height: 1.55;</w:t>
        <w:br/>
        <w:t>}}</w:t>
        <w:br/>
        <w:t>.section-label {{</w:t>
        <w:br/>
        <w:t xml:space="preserve">    font-size: 0.6875rem;</w:t>
        <w:br/>
        <w:t xml:space="preserve">    font-weight: 600;</w:t>
        <w:br/>
        <w:t xml:space="preserve">    letter-spacing: 0.06em;</w:t>
        <w:br/>
        <w:t xml:space="preserve">    text-transform: uppercase;</w:t>
        <w:br/>
        <w:t xml:space="preserve">    color: {t['text_helper']};</w:t>
        <w:br/>
        <w:t xml:space="preserve">    margin: 0.75rem 0 0.5rem 0;</w:t>
        <w:br/>
        <w:t>}}</w:t>
        <w:br/>
        <w:br/>
        <w:t>/* KPI Cards --------------------------------------------------------------- */</w:t>
        <w:br/>
        <w:t>.kpi-card {{</w:t>
        <w:br/>
        <w:t xml:space="preserve">    background: {t['card']};</w:t>
        <w:br/>
        <w:t xml:space="preserve">    -webkit-backdrop-filter: blur(16px) saturate(180%);</w:t>
        <w:br/>
        <w:t xml:space="preserve">    backdrop-filter: blur(16px) saturate(180%);</w:t>
        <w:br/>
        <w:t xml:space="preserve">    border: 1px solid {t['card_border']};</w:t>
        <w:br/>
        <w:t xml:space="preserve">    border-radius: 12px;</w:t>
        <w:br/>
        <w:t xml:space="preserve">    padding: 1.1rem 1.25rem;</w:t>
        <w:br/>
        <w:t xml:space="preserve">    box-shadow: {t['card_shadow']}, inset 0 1px 0 {t['card_edge']};</w:t>
        <w:br/>
        <w:t xml:space="preserve">    height: 100%;</w:t>
        <w:br/>
        <w:t xml:space="preserve">    transition: transform 160ms ease, box-shadow 160ms ease;</w:t>
        <w:br/>
        <w:t xml:space="preserve">    position: relative;</w:t>
        <w:br/>
        <w:t xml:space="preserve">    overflow: hidden;</w:t>
        <w:br/>
        <w:t>}}</w:t>
        <w:br/>
        <w:t>.kpi-card:hover {{</w:t>
        <w:br/>
        <w:t xml:space="preserve">    transform: translateY(-2px);</w:t>
        <w:br/>
        <w:t xml:space="preserve">    box-shadow: {t['card_shadow_hover']}, inset 0 1px 0 {t['card_edge']};</w:t>
        <w:br/>
        <w:t>}}</w:t>
        <w:br/>
        <w:t>.kpi-label {{</w:t>
        <w:br/>
        <w:t xml:space="preserve">    font-size: 0.6875rem;</w:t>
        <w:br/>
        <w:t xml:space="preserve">    font-weight: 600;</w:t>
        <w:br/>
        <w:t xml:space="preserve">    letter-spacing: 0.06em;</w:t>
        <w:br/>
        <w:t xml:space="preserve">    text-transform: uppercase;</w:t>
        <w:br/>
        <w:t xml:space="preserve">    color: {t['text_helper']};</w:t>
        <w:br/>
        <w:t xml:space="preserve">    margin-bottom: 0.4rem;</w:t>
        <w:br/>
        <w:t xml:space="preserve">    display: flex;</w:t>
        <w:br/>
        <w:t xml:space="preserve">    align-items: center;</w:t>
        <w:br/>
        <w:t xml:space="preserve">    gap: 0.4rem;</w:t>
        <w:br/>
        <w:t>}}</w:t>
        <w:br/>
        <w:t>.kpi-dot {{</w:t>
        <w:br/>
        <w:t xml:space="preserve">    width: 8px; height: 8px;</w:t>
        <w:br/>
        <w:t xml:space="preserve">    border-radius: 50%;</w:t>
        <w:br/>
        <w:t xml:space="preserve">    display: inline-block;</w:t>
        <w:br/>
        <w:t xml:space="preserve">    flex-shrink: 0;</w:t>
        <w:br/>
        <w:t>}}</w:t>
        <w:br/>
        <w:t>/* Pulse is FAST and GPU-composited (only opacity + transform) */</w:t>
        <w:br/>
        <w:t>.kpi-dot.pulse {{</w:t>
        <w:br/>
        <w:t xml:space="preserve">    animation: kpiPulse 2s ease-in-out infinite;</w:t>
        <w:br/>
        <w:t>}}</w:t>
        <w:br/>
        <w:t>@keyframes kpiPulse {{</w:t>
        <w:br/>
        <w:t xml:space="preserve">    0%, 100% {{ opacity: 1;    transform: scale(1);    }}</w:t>
        <w:br/>
        <w:t xml:space="preserve">    50%       {{ opacity: 0.50; transform: scale(1.20); }}</w:t>
        <w:br/>
        <w:t>}}</w:t>
        <w:br/>
        <w:t>.kpi-value {{</w:t>
        <w:br/>
        <w:t xml:space="preserve">    font-size: 2.25rem;</w:t>
        <w:br/>
        <w:t xml:space="preserve">    font-weight: 700;</w:t>
        <w:br/>
        <w:t xml:space="preserve">    letter-spacing: -0.02em;</w:t>
        <w:br/>
        <w:t xml:space="preserve">    color: {t['text_primary']};</w:t>
        <w:br/>
        <w:t xml:space="preserve">    line-height: 1.08;</w:t>
        <w:br/>
        <w:t xml:space="preserve">    font-variant-numeric: tabular-nums;</w:t>
        <w:br/>
        <w:t>}}</w:t>
        <w:br/>
        <w:t>.kpi-delta {{ font-size: 0.75rem; margin-top: 0.4rem; color: {t['text_helper']}; }}</w:t>
        <w:br/>
        <w:t>.kpi-delta.good {{ color: {t['support_success']}; font-weight: 600; }}</w:t>
        <w:br/>
        <w:t>.kpi-delta.bad  {{ color: {t['support_error']};   font-weight: 600; }}</w:t>
        <w:br/>
        <w:br/>
        <w:t>/* Badges ------------------------------------------------------------------ */</w:t>
        <w:br/>
        <w:t>.badge {{</w:t>
        <w:br/>
        <w:t xml:space="preserve">    display: inline-flex;</w:t>
        <w:br/>
        <w:t xml:space="preserve">    align-items: center;</w:t>
        <w:br/>
        <w:t xml:space="preserve">    gap: 0.35rem;</w:t>
        <w:br/>
        <w:t xml:space="preserve">    padding: 0.25rem 0.7rem;</w:t>
        <w:br/>
        <w:t xml:space="preserve">    border-radius: 999px;</w:t>
        <w:br/>
        <w:t xml:space="preserve">    font-size: 0.75rem;</w:t>
        <w:br/>
        <w:t xml:space="preserve">    font-weight: 600;</w:t>
        <w:br/>
        <w:t xml:space="preserve">    letter-spacing: 0.03em;</w:t>
        <w:br/>
        <w:t xml:space="preserve">    line-height: 1.2;</w:t>
        <w:br/>
        <w:t xml:space="preserve">    border: 1px solid {t['card_border']};</w:t>
        <w:br/>
        <w:t xml:space="preserve">    -webkit-backdrop-filter: blur(8px);</w:t>
        <w:br/>
        <w:t xml:space="preserve">    backdrop-filter: blur(8px);</w:t>
        <w:br/>
        <w:t>}}</w:t>
        <w:br/>
        <w:t>.badge::before {{</w:t>
        <w:br/>
        <w:t xml:space="preserve">    content: "";</w:t>
        <w:br/>
        <w:t xml:space="preserve">    width: 7px; height: 7px;</w:t>
        <w:br/>
        <w:t xml:space="preserve">    border-radius: 50%;</w:t>
        <w:br/>
        <w:t xml:space="preserve">    background: currentColor;</w:t>
        <w:br/>
        <w:t xml:space="preserve">    opacity: 0.9;</w:t>
        <w:br/>
        <w:t xml:space="preserve">    flex-shrink: 0;</w:t>
        <w:br/>
        <w:t>}}</w:t>
        <w:br/>
        <w:br/>
        <w:t>/* Risk Meter -------------------------------------------------------------- */</w:t>
        <w:br/>
        <w:t>.risk-meter {{ margin: 0.5rem 0.25rem 0.35rem 0.25rem; }}</w:t>
        <w:br/>
        <w:t>.risk-meter .track {{</w:t>
        <w:br/>
        <w:t xml:space="preserve">    position: relative;</w:t>
        <w:br/>
        <w:t xml:space="preserve">    height: 10px;</w:t>
        <w:br/>
        <w:t xml:space="preserve">    border-radius: 6px;</w:t>
        <w:br/>
        <w:t xml:space="preserve">    background: {t['track_bg']};</w:t>
        <w:br/>
        <w:t xml:space="preserve">    border: 1px solid {t['border_subtle_2']};</w:t>
        <w:br/>
        <w:t xml:space="preserve">    overflow: hidden;</w:t>
        <w:br/>
        <w:t>}}</w:t>
        <w:br/>
        <w:t>.risk-meter .fill {{</w:t>
        <w:br/>
        <w:t xml:space="preserve">    position: absolute;</w:t>
        <w:br/>
        <w:t xml:space="preserve">    top: 0; left: 0; bottom: 0;</w:t>
        <w:br/>
        <w:t xml:space="preserve">    border-radius: 6px;</w:t>
        <w:br/>
        <w:t xml:space="preserve">    /* Simple grow — opacity+width, no blur filter */</w:t>
        <w:br/>
        <w:t xml:space="preserve">    animation: meterGrow 600ms ease-out both;</w:t>
        <w:br/>
        <w:t>}}</w:t>
        <w:br/>
        <w:t>@keyframes meterGrow {{ from {{ width: 0; opacity: 0.6; }} to {{ opacity: 1; }} }}</w:t>
        <w:br/>
        <w:t>.risk-meter .ticks {{</w:t>
        <w:br/>
        <w:t xml:space="preserve">    display: flex;</w:t>
        <w:br/>
        <w:t xml:space="preserve">    justify-content: space-between;</w:t>
        <w:br/>
        <w:t xml:space="preserve">    font-size: 0.6875rem;</w:t>
        <w:br/>
        <w:t xml:space="preserve">    color: {t['text_helper']};</w:t>
        <w:br/>
        <w:t xml:space="preserve">    margin-top: 0.3rem;</w:t>
        <w:br/>
        <w:t xml:space="preserve">    font-variant-numeric: tabular-nums;</w:t>
        <w:br/>
        <w:t>}}</w:t>
        <w:br/>
        <w:br/>
        <w:t>/* Small note -------------------------------------------------------------- */</w:t>
        <w:br/>
        <w:t>.small-note {{ font-size: 0.75rem; color: {t['text_helper']}; line-height: 1.5; }}</w:t>
        <w:br/>
        <w:br/>
        <w:t>/* Staggered Entrance — opacity + translate only, no filter:blur ----------- */</w:t>
        <w:br/>
        <w:t>[data-testid="stMain"] [data-testid="stElementContainer"] {{</w:t>
        <w:br/>
        <w:t xml:space="preserve">    animation: rise 300ms ease-out both;</w:t>
        <w:br/>
        <w:t>}}</w:t>
        <w:br/>
        <w:t>.stMainBlockContainer .stVerticalBlock &gt; .stElementContainer:nth-child(1)  {{ animation-delay: 0ms;   }}</w:t>
        <w:br/>
        <w:t>.stMainBlockContainer .stVerticalBlock &gt; .stElementContainer:nth-child(2)  {{ animation-delay: 30ms;  }}</w:t>
        <w:br/>
        <w:t>.stMainBlockContainer .stVerticalBlock &gt; .stElementContainer:nth-child(3)  {{ animation-delay: 60ms;  }}</w:t>
        <w:br/>
        <w:t>.stMainBlockContainer .stVerticalBlock &gt; .stElementContainer:nth-child(4)  {{ animation-delay: 90ms;  }}</w:t>
        <w:br/>
        <w:t>.stMainBlockContainer .stVerticalBlock &gt; .stElementContainer:nth-child(5)  {{ animation-delay: 115ms; }}</w:t>
        <w:br/>
        <w:t>.stMainBlockContainer .stVerticalBlock &gt; .stElementContainer:nth-child(6)  {{ animation-delay: 140ms; }}</w:t>
        <w:br/>
        <w:t>.stMainBlockContainer .stVerticalBlock &gt; .stElementContainer:nth-child(7)  {{ animation-delay: 165ms; }}</w:t>
        <w:br/>
        <w:t>.stMainBlockContainer .stVerticalBlock &gt; .stElementContainer:nth-child(8)  {{ animation-delay: 188ms; }}</w:t>
        <w:br/>
        <w:t>.stMainBlockContainer .stVerticalBlock &gt; .stElementContainer:nth-child(n+9) {{ animation-delay: 210ms; }}</w:t>
        <w:br/>
        <w:t>/* ONLY opacity + translateY — NO filter:blur — this is the key perf fix */</w:t>
        <w:br/>
        <w:t>@keyframes rise {{</w:t>
        <w:br/>
        <w:t xml:space="preserve">    from {{ opacity: 0; transform: translateY(10px); }}</w:t>
        <w:br/>
        <w:t xml:space="preserve">    to   {{ opacity: 1; transform: translateY(0);    }}</w:t>
        <w:br/>
        <w:t>}}</w:t>
        <w:br/>
        <w:br/>
        <w:t>/* prefers-reduced-motion -------------------------------------------------- */</w:t>
        <w:br/>
        <w:t>@media (prefers-reduced-motion: reduce) {{</w:t>
        <w:br/>
        <w:t xml:space="preserve">    [data-testid="stMain"] [data-testid="stElementContainer"] {{ animation: none; }}</w:t>
        <w:br/>
        <w:t xml:space="preserve">    .risk-meter .fill  {{ animation: none; }}</w:t>
        <w:br/>
        <w:t xml:space="preserve">    .kpi-dot.pulse     {{ animation: none; }}</w:t>
        <w:br/>
        <w:t xml:space="preserve">    * {{ transition-duration: 1ms !important; }}</w:t>
        <w:br/>
        <w:t xml:space="preserve">    [data-testid="stSidebar"],</w:t>
        <w:br/>
        <w:t xml:space="preserve">    [data-testid="stSidebar"][aria-expanded="false"],</w:t>
        <w:br/>
        <w:t xml:space="preserve">    [data-testid="stSidebar"][aria-expanded="true"],</w:t>
        <w:br/>
        <w:t xml:space="preserve">    [data-testid="stSidebar"] [data-testid="stSidebarContent"],</w:t>
        <w:br/>
        <w:t xml:space="preserve">    [data-testid="stSidebar"] [data-testid="stSidebarUserContent"] {{</w:t>
        <w:br/>
        <w:t xml:space="preserve">        transition-duration: 1ms !important;</w:t>
        <w:br/>
        <w:t xml:space="preserve">        transition-delay: 0ms !important;</w:t>
        <w:br/>
        <w:t xml:space="preserve">    }}</w:t>
        <w:br/>
        <w:t>}}</w:t>
        <w:br/>
        <w:t>&lt;/style&gt;</w:t>
        <w:br/>
        <w:t>"""</w:t>
        <w:br/>
        <w:br/>
        <w:br/>
        <w:t># ---------------------------------------------------------------------------</w:t>
        <w:br/>
        <w:t># 3. Plotly template</w:t>
        <w:br/>
        <w:t># ---------------------------------------------------------------------------</w:t>
        <w:br/>
        <w:br/>
        <w:t>def carbon_plotly_template() -&gt; go.layout.Template:</w:t>
        <w:br/>
        <w:t xml:space="preserve">    """Build the Aurora Glass Plotly template."""</w:t>
        <w:br/>
        <w:t xml:space="preserve">    t = TOKENS</w:t>
        <w:br/>
        <w:t xml:space="preserve">    axis = dict(</w:t>
        <w:br/>
        <w:t xml:space="preserve">        showgrid=True,</w:t>
        <w:br/>
        <w:t xml:space="preserve">        gridcolor=t["grid"],</w:t>
        <w:br/>
        <w:t xml:space="preserve">        gridwidth=1,</w:t>
        <w:br/>
        <w:t xml:space="preserve">        zeroline=False,</w:t>
        <w:br/>
        <w:t xml:space="preserve">        showline=False,</w:t>
        <w:br/>
        <w:t xml:space="preserve">        ticks="",</w:t>
        <w:br/>
        <w:t xml:space="preserve">        tickfont=dict(family=FONT_STACK, size=12, color=t["tick"]),</w:t>
        <w:br/>
        <w:t xml:space="preserve">        title=dict(font=dict(family=FONT_STACK, size=12, color=t["tick"])),</w:t>
        <w:br/>
        <w:t xml:space="preserve">    )</w:t>
        <w:br/>
        <w:t xml:space="preserve">    return go.layout.Template(</w:t>
        <w:br/>
        <w:t xml:space="preserve">        layout=go.Layout(</w:t>
        <w:br/>
        <w:t xml:space="preserve">            font=dict(family=FONT_STACK, size=13, color=t["text_primary"]),</w:t>
        <w:br/>
        <w:t xml:space="preserve">            paper_bgcolor="rgba(0,0,0,0)",</w:t>
        <w:br/>
        <w:t xml:space="preserve">            plot_bgcolor="rgba(0,0,0,0)",</w:t>
        <w:br/>
        <w:t xml:space="preserve">            colorway=CATEGORICAL,</w:t>
        <w:br/>
        <w:t xml:space="preserve">            margin=dict(l=8, r=8, t=32, b=8),</w:t>
        <w:br/>
        <w:t xml:space="preserve">            xaxis=axis,</w:t>
        <w:br/>
        <w:t xml:space="preserve">            yaxis=axis,</w:t>
        <w:br/>
        <w:t xml:space="preserve">            legend=dict(</w:t>
        <w:br/>
        <w:t xml:space="preserve">                orientation="h",</w:t>
        <w:br/>
        <w:t xml:space="preserve">                yanchor="bottom",</w:t>
        <w:br/>
        <w:t xml:space="preserve">                y=1.02,</w:t>
        <w:br/>
        <w:t xml:space="preserve">                xanchor="left",</w:t>
        <w:br/>
        <w:t xml:space="preserve">                x=0,</w:t>
        <w:br/>
        <w:t xml:space="preserve">                bgcolor="rgba(0,0,0,0)",</w:t>
        <w:br/>
        <w:t xml:space="preserve">                font=dict(family=FONT_STACK, size=12, color=t["text_secondary"]),</w:t>
        <w:br/>
        <w:t xml:space="preserve">            ),</w:t>
        <w:br/>
        <w:t xml:space="preserve">            hoverlabel=dict(</w:t>
        <w:br/>
        <w:t xml:space="preserve">                bgcolor=t["hover_bg"],</w:t>
        <w:br/>
        <w:t xml:space="preserve">                bordercolor=t["hover_border"],</w:t>
        <w:br/>
        <w:t xml:space="preserve">                font=dict(family=FONT_STACK, size=12, color=t["text_primary"]),</w:t>
        <w:br/>
        <w:t xml:space="preserve">            ),</w:t>
        <w:br/>
        <w:t xml:space="preserve">            bargap=0.35,</w:t>
        <w:br/>
        <w:t xml:space="preserve">        )</w:t>
        <w:br/>
        <w:t xml:space="preserve">    )</w:t>
        <w:br/>
        <w:br/>
        <w:br/>
        <w:t>def register_plotly_template() -&gt; None:</w:t>
        <w:br/>
        <w:t xml:space="preserve">    pio.templates["hr_insight"] = carbon_plotly_template()</w:t>
        <w:br/>
        <w:t xml:space="preserve">    pio.templates.default = "hr_insight"</w:t>
        <w:br/>
        <w:br/>
        <w:br/>
        <w:t># ---------------------------------------------------------------------------</w:t>
        <w:br/>
        <w:t># 4. Injection + component helpers</w:t>
        <w:br/>
        <w:t># ---------------------------------------------------------------------------</w:t>
        <w:br/>
        <w:br/>
        <w:t>def inject_theme() -&gt; None:</w:t>
        <w:br/>
        <w:t xml:space="preserve">    import streamlit as st</w:t>
        <w:br/>
        <w:t xml:space="preserve">    st.markdown(build_css(), unsafe_allow_html=True)</w:t>
        <w:br/>
        <w:br/>
        <w:br/>
        <w:t>def chart(fig, width="stretch", config=None, height=None, **kwargs):</w:t>
        <w:br/>
        <w:t xml:space="preserve">    """Render a Plotly chart in the Aurora Glass palette."""</w:t>
        <w:br/>
        <w:t xml:space="preserve">    import streamlit as st</w:t>
        <w:br/>
        <w:br/>
        <w:t xml:space="preserve">    t = TOKENS</w:t>
        <w:br/>
        <w:t xml:space="preserve">    fig.update_layout(</w:t>
        <w:br/>
        <w:t xml:space="preserve">        template=carbon_plotly_template(),</w:t>
        <w:br/>
        <w:t xml:space="preserve">        paper_bgcolor="rgba(0,0,0,0)",</w:t>
        <w:br/>
        <w:t xml:space="preserve">        plot_bgcolor="rgba(0,0,0,0)",</w:t>
        <w:br/>
        <w:t xml:space="preserve">        font={"color": t["text_primary"]},</w:t>
        <w:br/>
        <w:t xml:space="preserve">    )</w:t>
        <w:br/>
        <w:t xml:space="preserve">    fig.update_xaxes(automargin=True)</w:t>
        <w:br/>
        <w:t xml:space="preserve">    fig.update_yaxes(automargin=True)</w:t>
        <w:br/>
        <w:t xml:space="preserve">    if height is not None:</w:t>
        <w:br/>
        <w:t xml:space="preserve">        fig.update_layout(height=height)</w:t>
        <w:br/>
        <w:t xml:space="preserve">    if config is None:</w:t>
        <w:br/>
        <w:t xml:space="preserve">        config = {"displayModeBar": False}</w:t>
        <w:br/>
        <w:t xml:space="preserve">    selectable_kwargs = {</w:t>
        <w:br/>
        <w:t xml:space="preserve">        k: kwargs.pop(k) for k in ("key", "on_select", "selection_mode") if k in kwargs</w:t>
        <w:br/>
        <w:t xml:space="preserve">    }</w:t>
        <w:br/>
        <w:t xml:space="preserve">    return st.plotly_chart(fig, width=width, config=config, theme=None, **selectable_kwargs, **kwargs)</w:t>
        <w:br/>
        <w:br/>
        <w:br/>
        <w:t>def kpi_card(label: str, value: str, delta: str = "", delta_tone: str = "", accent: str = "") -&gt; str:</w:t>
        <w:br/>
        <w:t xml:space="preserve">    """Render an Aurora Glass KPI card."""</w:t>
        <w:br/>
        <w:t xml:space="preserve">    top = ACCENT_COLORS.get(accent, accent) if accent else _DEFAULT_KPI_ACCENT</w:t>
        <w:br/>
        <w:t xml:space="preserve">    dot = ""</w:t>
        <w:br/>
        <w:t xml:space="preserve">    if top != _DEFAULT_KPI_ACCENT:</w:t>
        <w:br/>
        <w:t xml:space="preserve">        pulse = " pulse" if accent in ("high",) else ""</w:t>
        <w:br/>
        <w:t xml:space="preserve">        dot = f'&lt;span class="kpi-dot{pulse}" style="color:{top};background:{top};"&gt;&lt;/span&gt;'</w:t>
        <w:br/>
        <w:t xml:space="preserve">    tone = ""</w:t>
        <w:br/>
        <w:t xml:space="preserve">    if delta_tone in {"good", "bad"}:</w:t>
        <w:br/>
        <w:t xml:space="preserve">        tone = f" {delta_tone}"</w:t>
        <w:br/>
        <w:t xml:space="preserve">    delta_html = f'&lt;div class="kpi-delta{tone}"&gt;{delta}&lt;/div&gt;' if delta else ""</w:t>
        <w:br/>
        <w:t xml:space="preserve">    # Thin accent top-border (like DESIGN.md specular edge)</w:t>
        <w:br/>
        <w:t xml:space="preserve">    border_style = f' style="border-top:3px solid {top};"' if top else ""</w:t>
        <w:br/>
        <w:t xml:space="preserve">    return (</w:t>
        <w:br/>
        <w:t xml:space="preserve">        f'&lt;div class="kpi-card"{border_style}&gt;'</w:t>
        <w:br/>
        <w:t xml:space="preserve">        f'&lt;div class="kpi-label"&gt;{dot}{label}&lt;/div&gt;'</w:t>
        <w:br/>
        <w:t xml:space="preserve">        f'&lt;div class="kpi-value"&gt;{value}&lt;/div&gt;'</w:t>
        <w:br/>
        <w:t xml:space="preserve">        f"{delta_html}"</w:t>
        <w:br/>
        <w:t xml:space="preserve">        "&lt;/div&gt;"</w:t>
        <w:br/>
        <w:t xml:space="preserve">    )</w:t>
        <w:br/>
        <w:br/>
        <w:br/>
        <w:t>def kpi_row(cards: list[dict[str, Any]]) -&gt; str:</w:t>
        <w:br/>
        <w:t xml:space="preserve">    """Render a flex row of Aurora Glass KPI cards."""</w:t>
        <w:br/>
        <w:t xml:space="preserve">    items = "".join(</w:t>
        <w:br/>
        <w:t xml:space="preserve">        '&lt;div style="flex:1 1 0; min-width:0;"&gt;'</w:t>
        <w:br/>
        <w:t xml:space="preserve">        + kpi_card(</w:t>
        <w:br/>
        <w:t xml:space="preserve">            c.get("label", ""),</w:t>
        <w:br/>
        <w:t xml:space="preserve">            c.get("value", ""),</w:t>
        <w:br/>
        <w:t xml:space="preserve">            c.get("delta", ""),</w:t>
        <w:br/>
        <w:t xml:space="preserve">            c.get("delta_tone", ""),</w:t>
        <w:br/>
        <w:t xml:space="preserve">            c.get("accent", ""),</w:t>
        <w:br/>
        <w:t xml:space="preserve">        )</w:t>
        <w:br/>
        <w:t xml:space="preserve">        + "&lt;/div&gt;"</w:t>
        <w:br/>
        <w:t xml:space="preserve">        for c in cards</w:t>
        <w:br/>
        <w:t xml:space="preserve">    )</w:t>
        <w:br/>
        <w:t xml:space="preserve">    return (</w:t>
        <w:br/>
        <w:t xml:space="preserve">        '&lt;div style="display:flex; gap:1rem; margin-bottom:1.5rem; flex-wrap:wrap;"&gt;'</w:t>
        <w:br/>
        <w:t xml:space="preserve">        + items</w:t>
        <w:br/>
        <w:t xml:space="preserve">        + "&lt;/div&gt;"</w:t>
        <w:br/>
        <w:t xml:space="preserve">    )</w:t>
        <w:br/>
        <w:br/>
        <w:br/>
        <w:t>def risk_badge(band: str) -&gt; str:</w:t>
        <w:br/>
        <w:t xml:space="preserve">    """Render a risk band as a glass pill."""</w:t>
        <w:br/>
        <w:t xml:space="preserve">    text_color, bg_color = RISK_COLORS.get(band, (TOKENS["text_secondary"], TOKENS["card"]))</w:t>
        <w:br/>
        <w:t xml:space="preserve">    return (</w:t>
        <w:br/>
        <w:t xml:space="preserve">        f'&lt;span class="badge" style="color:{text_color}; background:{bg_color};"&gt;{band}&lt;/span&gt;'</w:t>
        <w:br/>
        <w:t xml:space="preserve">    )</w:t>
        <w:br/>
        <w:br/>
        <w:br/>
        <w:t>def risk_color(band: str) -&gt; str:</w:t>
        <w:br/>
        <w:t xml:space="preserve">    return RISK_COLORS.get(band, (TOKENS["text_secondary"], TOKENS["card"]))[0]</w:t>
        <w:br/>
        <w:br/>
        <w:br/>
        <w:t>def risk_meter(probability: float, band: str) -&gt; str:</w:t>
        <w:br/>
        <w:t xml:space="preserve">    """Render the attrition risk as a CSS Aurora Glass meter bar."""</w:t>
        <w:br/>
        <w:t xml:space="preserve">    pct = float(probability) * 100.0</w:t>
        <w:br/>
        <w:t xml:space="preserve">    color = risk_color(band)</w:t>
        <w:br/>
        <w:t xml:space="preserve">    zones = max(0.0, min(100.0, pct))</w:t>
        <w:br/>
        <w:t xml:space="preserve">    badge = risk_badge(band)</w:t>
        <w:br/>
        <w:t xml:space="preserve">    return (</w:t>
        <w:br/>
        <w:t xml:space="preserve">        f'&lt;div class="risk-meter"&gt;'</w:t>
        <w:br/>
        <w:t xml:space="preserve">        f'&lt;div class="track"&gt;&lt;div class="fill" style="width:{zones:.0f}%; background:{color};"&gt;&lt;/div&gt;&lt;/div&gt;'</w:t>
        <w:br/>
        <w:t xml:space="preserve">        f'&lt;div class="ticks"&gt;&lt;span&gt;0&lt;/span&gt;&lt;span&gt;25&lt;/span&gt;&lt;span&gt;55&lt;/span&gt;&lt;span&gt;100&lt;/span&gt;&lt;/div&gt;'</w:t>
        <w:br/>
        <w:t xml:space="preserve">        f"&lt;/div&gt;"</w:t>
        <w:br/>
        <w:t xml:space="preserve">        f'&lt;div style="display:flex; align-items:center; gap:0.75rem; margin-top:0.6rem;"&gt;'</w:t>
        <w:br/>
        <w:t xml:space="preserve">        f'&lt;span style="font-size:2rem; font-weight:700; letter-spacing:-0.02em; '</w:t>
        <w:br/>
        <w:t xml:space="preserve">        f'color:{TOKENS["text_primary"]}; font-variant-numeric:tabular-nums;"&gt;'</w:t>
        <w:br/>
        <w:t xml:space="preserve">        f"{pct:.0f}%&lt;/span&gt;{badge}"</w:t>
        <w:br/>
        <w:t xml:space="preserve">        f"&lt;/div&gt;"</w:t>
        <w:br/>
        <w:t xml:space="preserve">        f'&lt;div class="small-note" style="margin-top:0.5rem;"&gt;Bands: &amp;lt;25% &amp;middot; 25–55% &amp;middot; &amp;gt;55%&lt;/div&gt;'</w:t>
        <w:br/>
        <w:t xml:space="preserve">    )</w:t>
        <w:br/>
        <w:br/>
        <w:br/>
        <w:t>def section_label(text: str) -&gt; str:</w:t>
        <w:br/>
        <w:t xml:space="preserve">    return f'&lt;div class="section-label"&gt;{text}&lt;/div&gt;'</w:t>
        <w:br/>
        <w:br/>
        <w:br/>
        <w:t>def app_header(title: str, subtitle: str = "") -&gt; str:</w:t>
        <w:br/>
        <w:t xml:space="preserve">    sub = f'&lt;div class="app-subtitle"&gt;{subtitle}&lt;/div&gt;' if subtitle else ""</w:t>
        <w:br/>
        <w:t xml:space="preserve">    return f'&lt;div class="app-title"&gt;{title}&lt;/div&gt;{sub}'</w:t>
        <w:br/>
        <w:br/>
        <w:br/>
        <w:t>def heat_color(value: float, vmin: float, vmax: float) -&gt; str:</w:t>
        <w:br/>
        <w:t xml:space="preserve">    if vmax &lt;= vmin:</w:t>
        <w:br/>
        <w:t xml:space="preserve">        return SEQUENTIAL[0]</w:t>
        <w:br/>
        <w:t xml:space="preserve">    t = (value - vmin) / (vmax - vmin)</w:t>
        <w:br/>
        <w:t xml:space="preserve">    return SEQUENTIAL[int(round(t * (len(SEQUENTIAL) - 1)))]</w:t>
        <w:br/>
        <w:br/>
        <w:br/>
        <w:t>def heat_text_color(value: float, vmin: float, vmax: float) -&gt; str:</w:t>
        <w:br/>
        <w:t xml:space="preserve">    return TOKENS["text_primary"] if _mode == "day" else "#eef0ff"</w:t>
        <w:br/>
        <w:br/>
        <w:br/>
        <w:t>def matrix_html(</w:t>
        <w:br/>
        <w:t xml:space="preserve">    rows: list[str],</w:t>
        <w:br/>
        <w:t xml:space="preserve">    cols: list[str],</w:t>
        <w:br/>
        <w:t xml:space="preserve">    cells: dict[tuple[str, str], tuple[str, str, float]],</w:t>
        <w:br/>
        <w:t xml:space="preserve">    vmin: float,</w:t>
        <w:br/>
        <w:t xml:space="preserve">    vmax: float,</w:t>
        <w:br/>
        <w:t xml:space="preserve">    row_caption: str = "",</w:t>
        <w:br/>
        <w:t xml:space="preserve">    col_caption: str = "",</w:t>
        <w:br/>
        <w:t>) -&gt; str:</w:t>
        <w:br/>
        <w:t xml:space="preserve">    """Render a 3x3 talent matrix as Aurora Glass tiles (matching DESIGN.md 9-box spec)."""</w:t>
        <w:br/>
        <w:t xml:space="preserve">    t = TOKENS</w:t>
        <w:br/>
        <w:t xml:space="preserve">    out: list[str] = [</w:t>
        <w:br/>
        <w:t xml:space="preserve">        '&lt;div style="display:grid; grid-template-columns: 150px repeat(%d, 1fr); '</w:t>
        <w:br/>
        <w:t xml:space="preserve">        'gap:6px; margin-top:0.5rem;"&gt;' % len(cols)</w:t>
        <w:br/>
        <w:t xml:space="preserve">    ]</w:t>
        <w:br/>
        <w:t xml:space="preserve">    out.append(</w:t>
        <w:br/>
        <w:t xml:space="preserve">        f'&lt;div style="display:flex;align-items:flex-end;justify-content:flex-end;'</w:t>
        <w:br/>
        <w:t xml:space="preserve">        f'padding:0 0.5rem 0.35rem 0;font-size:0.6875rem;font-weight:600;letter-spacing:0.06em;'</w:t>
        <w:br/>
        <w:t xml:space="preserve">        f'text-transform:uppercase;color:{t["text_helper"]};"&gt;'</w:t>
        <w:br/>
        <w:t xml:space="preserve">        f"{col_caption}&lt;/div&gt;"</w:t>
        <w:br/>
        <w:t xml:space="preserve">    )</w:t>
        <w:br/>
        <w:t xml:space="preserve">    for col in cols:</w:t>
        <w:br/>
        <w:t xml:space="preserve">        out.append(</w:t>
        <w:br/>
        <w:t xml:space="preserve">            f'&lt;div style="font-size:0.6875rem;font-weight:600;letter-spacing:0.06em;'</w:t>
        <w:br/>
        <w:t xml:space="preserve">            f'text-transform:uppercase;color:{t["text_helper"]};'</w:t>
        <w:br/>
        <w:t xml:space="preserve">            f'padding:0 0.5rem 0.35rem 0;text-align:center;"&gt;{col}&lt;/div&gt;'</w:t>
        <w:br/>
        <w:t xml:space="preserve">        )</w:t>
        <w:br/>
        <w:t xml:space="preserve">    for row in rows:</w:t>
        <w:br/>
        <w:t xml:space="preserve">        out.append(</w:t>
        <w:br/>
        <w:t xml:space="preserve">            f'&lt;div style="display:flex;align-items:center;justify-content:flex-end;'</w:t>
        <w:br/>
        <w:t xml:space="preserve">            f'padding-right:0.75rem;font-size:0.6875rem;font-weight:600;letter-spacing:0.06em;'</w:t>
        <w:br/>
        <w:t xml:space="preserve">            f'text-transform:uppercase;color:{t["text_helper"]};height:88px;"&gt;{row}&lt;/div&gt;'</w:t>
        <w:br/>
        <w:t xml:space="preserve">        )</w:t>
        <w:br/>
        <w:t xml:space="preserve">        for col in cols:</w:t>
        <w:br/>
        <w:t xml:space="preserve">            label, detail, value = cells.get((row, col), ("-", "", vmin))</w:t>
        <w:br/>
        <w:t xml:space="preserve">            bg = heat_color(value, vmin, vmax)</w:t>
        <w:br/>
        <w:t xml:space="preserve">            fg = heat_text_color(value, vmin, vmax)</w:t>
        <w:br/>
        <w:t xml:space="preserve">            out.append(</w:t>
        <w:br/>
        <w:t xml:space="preserve">                f'&lt;div style="background:{bg};color:{fg};height:88px;'</w:t>
        <w:br/>
        <w:t xml:space="preserve">                f'border-radius:8px;padding:0.65rem 0.75rem;'</w:t>
        <w:br/>
        <w:t xml:space="preserve">                f'box-shadow:0 2px 8px rgba(14,165,233,0.08);'</w:t>
        <w:br/>
        <w:t xml:space="preserve">                f'border:1px solid rgba(255,255,255,0.60);'</w:t>
        <w:br/>
        <w:t xml:space="preserve">                f'display:flex;flex-direction:column;justify-content:center;gap:0.2rem;'</w:t>
        <w:br/>
        <w:t xml:space="preserve">                f'transition:transform 160ms ease, box-shadow 160ms ease;"&gt;'</w:t>
        <w:br/>
        <w:t xml:space="preserve">                f'&lt;div style="font-size:0.8125rem;font-weight:600;line-height:1.25;"&gt;{label}&lt;/div&gt;'</w:t>
        <w:br/>
        <w:t xml:space="preserve">                f'&lt;div style="font-size:0.6875rem;opacity:0.80;"&gt;{detail}&lt;/div&gt;'</w:t>
        <w:br/>
        <w:t xml:space="preserve">                f"&lt;/div&gt;"</w:t>
        <w:br/>
        <w:t xml:space="preserve">            )</w:t>
        <w:br/>
        <w:t xml:space="preserve">    out.append("&lt;/div&gt;")</w:t>
        <w:br/>
        <w:t xml:space="preserve">    if row_caption:</w:t>
        <w:br/>
        <w:t xml:space="preserve">        out.append(f'&lt;div class="small-note" style="margin-top:0.6rem;"&gt;{row_caption}&lt;/div&gt;')</w:t>
        <w:br/>
        <w:t xml:space="preserve">    return "".join(out)</w:t>
      </w:r>
    </w:p>
    <w:p>
      <w:r>
        <w:br w:type="page"/>
      </w:r>
    </w:p>
    <w:p>
      <w:pPr>
        <w:spacing w:after="80"/>
      </w:pPr>
      <w:r>
        <w:rPr>
          <w:b/>
          <w:color w:val="1F4E79"/>
          <w:sz w:val="30"/>
        </w:rPr>
        <w:t>2. Services - application logic</w:t>
      </w:r>
    </w:p>
    <w:p>
      <w:pPr>
        <w:pStyle w:val="FileName"/>
      </w:pPr>
      <w:r>
        <w:t>app/services/__init__.py</w:t>
      </w:r>
    </w:p>
    <w:p>
      <w:pPr>
        <w:pStyle w:val="CodeBlock"/>
      </w:pPr>
      <w:r>
        <w:t>"""Service layer: data, models, fairness and the decision audit log."""</w:t>
      </w:r>
    </w:p>
    <w:p>
      <w:r>
        <w:br w:type="page"/>
      </w:r>
    </w:p>
    <w:p>
      <w:pPr>
        <w:pStyle w:val="FileName"/>
      </w:pPr>
      <w:r>
        <w:t>app/services/assistant_service.py</w:t>
      </w:r>
    </w:p>
    <w:p>
      <w:pPr>
        <w:pStyle w:val="CodeBlock"/>
      </w:pPr>
      <w:r>
        <w:t>"""The HR Insight Assistant.</w:t>
        <w:br/>
        <w:br/>
        <w:t>Two routes, chosen by whether the question is about *this* workforce or the wider world:</w:t>
        <w:br/>
        <w:br/>
        <w:t>**Internal route (free, instant, deterministic).** A rule-based intent router matches the</w:t>
        <w:br/>
        <w:t>question against a set of known intents and answers it directly from a built-in</w:t>
        <w:br/>
        <w:t>project-knowledge base ("what is this?", "what is its use?", "how does it work?"),</w:t>
        <w:br/>
        <w:t>the loaded dataset, the training report, and the fairness report. No LLM is involved, so the answer is</w:t>
        <w:br/>
        <w:t>reproducible, auditable, and costs nothing. It is also unit-testable - see</w:t>
        <w:br/>
        <w:t>``tests/test_assistant.py``.</w:t>
        <w:br/>
        <w:br/>
        <w:t>**External route (TinyFish).** For anything that needs the live web, TinyFish Search and</w:t>
        <w:br/>
        <w:t>Fetch gather sources for free, and a TinyFish Agent run synthesises the answer. The agent</w:t>
        <w:br/>
        <w:t>includes its own LLM inference, so no separate model provider key is needed. Each run</w:t>
        <w:br/>
        <w:t>costs roughly $0.08 (about five agent steps at $0.016 each), and every answer is cached</w:t>
        <w:br/>
        <w:t>in SQLite, so repeated questions cost nothing. If the agent run fails, a free Fetch pass</w:t>
        <w:br/>
        <w:t>still excerpts the most relevant passages from the top pages - the live route never</w:t>
        <w:br/>
        <w:t>silently fails.</w:t>
        <w:br/>
        <w:t>"""</w:t>
        <w:br/>
        <w:br/>
        <w:t>from __future__ import annotations</w:t>
        <w:br/>
        <w:br/>
        <w:t>import hashlib</w:t>
        <w:br/>
        <w:t>import json</w:t>
        <w:br/>
        <w:t>import os</w:t>
        <w:br/>
        <w:t>import re</w:t>
        <w:br/>
        <w:t>import sqlite3</w:t>
        <w:br/>
        <w:t>from datetime import datetime, timezone</w:t>
        <w:br/>
        <w:t>from functools import lru_cache</w:t>
        <w:br/>
        <w:t>from pathlib import Path</w:t>
        <w:br/>
        <w:t>from typing import Any, Callable</w:t>
        <w:br/>
        <w:br/>
        <w:t>import pandas as pd</w:t>
        <w:br/>
        <w:br/>
        <w:t>ROOT = Path(__file__).resolve().parents[2]</w:t>
        <w:br/>
        <w:t>CACHE_DB = ROOT / "data" / "db" / "assistant_cache.db"</w:t>
        <w:br/>
        <w:br/>
        <w:br/>
        <w:t>def _load_env() -&gt; None:</w:t>
        <w:br/>
        <w:t xml:space="preserve">    """Load project-local environment variables from ``.env`` if present."""</w:t>
        <w:br/>
        <w:t xml:space="preserve">    try:</w:t>
        <w:br/>
        <w:t xml:space="preserve">        from dotenv import load_dotenv</w:t>
        <w:br/>
        <w:br/>
        <w:t xml:space="preserve">        load_dotenv(ROOT / ".env")</w:t>
        <w:br/>
        <w:t xml:space="preserve">    except ImportError:</w:t>
        <w:br/>
        <w:t xml:space="preserve">        pass</w:t>
        <w:br/>
        <w:br/>
        <w:br/>
        <w:t>_load_env()</w:t>
        <w:br/>
        <w:br/>
        <w:t>#: Cost of one live-web answer, in USD, for display in the UI.</w:t>
        <w:br/>
        <w:t>LIVE_ANSWER_COST_USD = 0.08</w:t>
        <w:br/>
        <w:br/>
        <w:t>#: Example questions shown in the UI.</w:t>
        <w:br/>
        <w:t>EXAMPLE_QUESTIONS = [</w:t>
        <w:br/>
        <w:t xml:space="preserve">    "How many employees are high risk?",</w:t>
        <w:br/>
        <w:t xml:space="preserve">    "What is this project?",</w:t>
        <w:br/>
        <w:t xml:space="preserve">    "What is its use?",</w:t>
        <w:br/>
        <w:t xml:space="preserve">    "How does it work?",</w:t>
        <w:br/>
        <w:t xml:space="preserve">    "Which talent segment has the highest attrition risk?",</w:t>
        <w:br/>
        <w:t xml:space="preserve">    "How many high risk employees are in Sales?",</w:t>
        <w:br/>
        <w:t xml:space="preserve">    "What is our attrition rate?",</w:t>
        <w:br/>
        <w:t xml:space="preserve">    "What is the fairness gap on age?",</w:t>
        <w:br/>
        <w:t xml:space="preserve">    "How accurate is the attrition model?",</w:t>
        <w:br/>
        <w:t xml:space="preserve">    "What pages does the app have?",</w:t>
        <w:br/>
        <w:t xml:space="preserve">    "What is the average salary for a Data Scientist in India in 2026?",</w:t>
        <w:br/>
        <w:t>]</w:t>
        <w:br/>
        <w:br/>
        <w:br/>
        <w:t># ---------------------------------------------------------------------------</w:t>
        <w:br/>
        <w:t># Cache</w:t>
        <w:br/>
        <w:t># ---------------------------------------------------------------------------</w:t>
        <w:br/>
        <w:br/>
        <w:t>_CACHE_SCHEMA = """</w:t>
        <w:br/>
        <w:t>CREATE TABLE IF NOT EXISTS answer_cache (</w:t>
        <w:br/>
        <w:t xml:space="preserve">    question_hash TEXT PRIMARY KEY,</w:t>
        <w:br/>
        <w:t xml:space="preserve">    question      TEXT NOT NULL,</w:t>
        <w:br/>
        <w:t xml:space="preserve">    answer        TEXT NOT NULL,</w:t>
        <w:br/>
        <w:t xml:space="preserve">    sources       TEXT,</w:t>
        <w:br/>
        <w:t xml:space="preserve">    created_at    TEXT NOT NULL</w:t>
        <w:br/>
        <w:t>);</w:t>
        <w:br/>
        <w:t>"""</w:t>
        <w:br/>
        <w:br/>
        <w:br/>
        <w:t>def _cache_key(question: str) -&gt; str:</w:t>
        <w:br/>
        <w:t xml:space="preserve">    return hashlib.sha256(question.strip().lower().encode("utf-8")).hexdigest()</w:t>
        <w:br/>
        <w:br/>
        <w:br/>
        <w:t>def _cache_get(question: str) -&gt; dict[str, Any] | None:</w:t>
        <w:br/>
        <w:t xml:space="preserve">    if not CACHE_DB.exists():</w:t>
        <w:br/>
        <w:t xml:space="preserve">        return None</w:t>
        <w:br/>
        <w:t xml:space="preserve">    conn = sqlite3.connect(CACHE_DB)</w:t>
        <w:br/>
        <w:t xml:space="preserve">    try:</w:t>
        <w:br/>
        <w:t xml:space="preserve">        row = conn.execute(</w:t>
        <w:br/>
        <w:t xml:space="preserve">            "SELECT answer, sources, created_at FROM answer_cache WHERE question_hash = ?",</w:t>
        <w:br/>
        <w:t xml:space="preserve">            (_cache_key(question),),</w:t>
        <w:br/>
        <w:t xml:space="preserve">        ).fetchone()</w:t>
        <w:br/>
        <w:t xml:space="preserve">    finally:</w:t>
        <w:br/>
        <w:t xml:space="preserve">        conn.close()</w:t>
        <w:br/>
        <w:t xml:space="preserve">    if not row:</w:t>
        <w:br/>
        <w:t xml:space="preserve">        return None</w:t>
        <w:br/>
        <w:t xml:space="preserve">    return {</w:t>
        <w:br/>
        <w:t xml:space="preserve">        "answer": row[0],</w:t>
        <w:br/>
        <w:t xml:space="preserve">        "sources": json.loads(row[1]) if row[1] else [],</w:t>
        <w:br/>
        <w:t xml:space="preserve">        "created_at": row[2],</w:t>
        <w:br/>
        <w:t xml:space="preserve">        "cached": True,</w:t>
        <w:br/>
        <w:t xml:space="preserve">    }</w:t>
        <w:br/>
        <w:br/>
        <w:br/>
        <w:t>def _cache_put(question: str, answer: str, sources: list[str]) -&gt; None:</w:t>
        <w:br/>
        <w:t xml:space="preserve">    CACHE_DB.parent.mkdir(parents=True, exist_ok=True)</w:t>
        <w:br/>
        <w:t xml:space="preserve">    conn = sqlite3.connect(CACHE_DB)</w:t>
        <w:br/>
        <w:t xml:space="preserve">    try:</w:t>
        <w:br/>
        <w:t xml:space="preserve">        conn.execute(_CACHE_SCHEMA)</w:t>
        <w:br/>
        <w:t xml:space="preserve">        with conn:</w:t>
        <w:br/>
        <w:t xml:space="preserve">            conn.execute(</w:t>
        <w:br/>
        <w:t xml:space="preserve">                "INSERT OR REPLACE INTO answer_cache "</w:t>
        <w:br/>
        <w:t xml:space="preserve">                "(question_hash, question, answer, sources, created_at) VALUES (?,?,?,?,?)",</w:t>
        <w:br/>
        <w:t xml:space="preserve">                (</w:t>
        <w:br/>
        <w:t xml:space="preserve">                    _cache_key(question),</w:t>
        <w:br/>
        <w:t xml:space="preserve">                    question,</w:t>
        <w:br/>
        <w:t xml:space="preserve">                    answer,</w:t>
        <w:br/>
        <w:t xml:space="preserve">                    json.dumps(sources),</w:t>
        <w:br/>
        <w:t xml:space="preserve">                    datetime.now(timezone.utc).isoformat(timespec="seconds"),</w:t>
        <w:br/>
        <w:t xml:space="preserve">                ),</w:t>
        <w:br/>
        <w:t xml:space="preserve">            )</w:t>
        <w:br/>
        <w:t xml:space="preserve">    finally:</w:t>
        <w:br/>
        <w:t xml:space="preserve">        conn.close()</w:t>
        <w:br/>
        <w:br/>
        <w:br/>
        <w:t>def cache_stats() -&gt; dict[str, Any]:</w:t>
        <w:br/>
        <w:t xml:space="preserve">    """How many live answers are cached, and the credits they saved."""</w:t>
        <w:br/>
        <w:t xml:space="preserve">    if not CACHE_DB.exists():</w:t>
        <w:br/>
        <w:t xml:space="preserve">        return {"cached_answers": 0, "credits_saved_usd": 0.0}</w:t>
        <w:br/>
        <w:t xml:space="preserve">    conn = sqlite3.connect(CACHE_DB)</w:t>
        <w:br/>
        <w:t xml:space="preserve">    try:</w:t>
        <w:br/>
        <w:t xml:space="preserve">        count = conn.execute("SELECT COUNT(*) FROM answer_cache").fetchone()[0]</w:t>
        <w:br/>
        <w:t xml:space="preserve">    except sqlite3.Error:</w:t>
        <w:br/>
        <w:t xml:space="preserve">        count = 0</w:t>
        <w:br/>
        <w:t xml:space="preserve">    finally:</w:t>
        <w:br/>
        <w:t xml:space="preserve">        conn.close()</w:t>
        <w:br/>
        <w:t xml:space="preserve">    return {"cached_answers": count, "credits_saved_usd": count * LIVE_ANSWER_COST_USD}</w:t>
        <w:br/>
        <w:br/>
        <w:br/>
        <w:t># ---------------------------------------------------------------------------</w:t>
        <w:br/>
        <w:t># Internal route - deterministic intent router</w:t>
        <w:br/>
        <w:t># ---------------------------------------------------------------------------</w:t>
        <w:br/>
        <w:br/>
        <w:t>DEPARTMENTS = ["Research &amp; Development", "Sales", "Human Resources"]</w:t>
        <w:br/>
        <w:t>RISK_BANDS = ["high", "medium", "low"]</w:t>
        <w:br/>
        <w:br/>
        <w:br/>
        <w:t>def _contains(text: str, *options: str) -&gt; bool:</w:t>
        <w:br/>
        <w:t xml:space="preserve">    return any(o in text for o in options)</w:t>
        <w:br/>
        <w:br/>
        <w:br/>
        <w:t>def _match_department(text: str) -&gt; str | None:</w:t>
        <w:br/>
        <w:t xml:space="preserve">    mapping = {</w:t>
        <w:br/>
        <w:t xml:space="preserve">        "research &amp; development": "Research &amp; Development",</w:t>
        <w:br/>
        <w:t xml:space="preserve">        "research and development": "Research &amp; Development",</w:t>
        <w:br/>
        <w:t xml:space="preserve">        "r&amp;d": "Research &amp; Development",</w:t>
        <w:br/>
        <w:t xml:space="preserve">        "rnd": "Research &amp; Development",</w:t>
        <w:br/>
        <w:t xml:space="preserve">        "sales": "Sales",</w:t>
        <w:br/>
        <w:t xml:space="preserve">        "human resources": "Human Resources",</w:t>
        <w:br/>
        <w:t xml:space="preserve">        "hr": "Human Resources",</w:t>
        <w:br/>
        <w:t xml:space="preserve">    }</w:t>
        <w:br/>
        <w:t xml:space="preserve">    for needle, value in mapping.items():</w:t>
        <w:br/>
        <w:t xml:space="preserve">        if needle in text:</w:t>
        <w:br/>
        <w:t xml:space="preserve">            return value</w:t>
        <w:br/>
        <w:t xml:space="preserve">    return None</w:t>
        <w:br/>
        <w:br/>
        <w:br/>
        <w:t>def _match_risk_band(text: str) -&gt; str | None:</w:t>
        <w:br/>
        <w:t xml:space="preserve">    for band in RISK_BANDS:</w:t>
        <w:br/>
        <w:t xml:space="preserve">        if f"{band} risk" in text or f"{band}-risk" in text or f"risk {band}" in text:</w:t>
        <w:br/>
        <w:t xml:space="preserve">            return band.capitalize()</w:t>
        <w:br/>
        <w:t xml:space="preserve">    return None</w:t>
        <w:br/>
        <w:br/>
        <w:br/>
        <w:t>def _fmt_pct(value: float) -&gt; str:</w:t>
        <w:br/>
        <w:t xml:space="preserve">    return f"{value:.1%}"</w:t>
        <w:br/>
        <w:br/>
        <w:br/>
        <w:t>def _read_artifact(name: str) -&gt; dict[str, Any]:</w:t>
        <w:br/>
        <w:t xml:space="preserve">    """Read one artifact JSON file; return ``{}`` when it is missing or unreadable."""</w:t>
        <w:br/>
        <w:t xml:space="preserve">    path = ROOT / "ml" / "artifacts" / name</w:t>
        <w:br/>
        <w:t xml:space="preserve">    try:</w:t>
        <w:br/>
        <w:t xml:space="preserve">        return json.loads(path.read_text(encoding="utf-8"))</w:t>
        <w:br/>
        <w:t xml:space="preserve">    except Exception:</w:t>
        <w:br/>
        <w:t xml:space="preserve">        return {}</w:t>
        <w:br/>
        <w:br/>
        <w:br/>
        <w:t>@lru_cache(maxsize=1)</w:t>
        <w:br/>
        <w:t>def _project_context() -&gt; dict[str, Any]:</w:t>
        <w:br/>
        <w:t xml:space="preserve">    """Cached artifact payloads behind the project-knowledge answers."""</w:t>
        <w:br/>
        <w:t xml:space="preserve">    return {</w:t>
        <w:br/>
        <w:t xml:space="preserve">        "metrics": _read_artifact("attrition_metrics.json"),</w:t>
        <w:br/>
        <w:t xml:space="preserve">        "ninebox": _read_artifact("ninebox_metrics.json"),</w:t>
        <w:br/>
        <w:t xml:space="preserve">        "survival": _read_artifact("survival_metrics.json"),</w:t>
        <w:br/>
        <w:t xml:space="preserve">        "shap": _read_artifact("shap_global.json"),</w:t>
        <w:br/>
        <w:t xml:space="preserve">    }</w:t>
        <w:br/>
        <w:br/>
        <w:br/>
        <w:t>def _looks_like_workforce_question(q: str) -&gt; bool:</w:t>
        <w:br/>
        <w:t xml:space="preserve">    """True when the question is about people in *this* dataset, not the project."""</w:t>
        <w:br/>
        <w:t xml:space="preserve">    return _contains(</w:t>
        <w:br/>
        <w:t xml:space="preserve">        q,</w:t>
        <w:br/>
        <w:t xml:space="preserve">        "how many",</w:t>
        <w:br/>
        <w:t xml:space="preserve">        "count",</w:t>
        <w:br/>
        <w:t xml:space="preserve">        "number of",</w:t>
        <w:br/>
        <w:t xml:space="preserve">        "headcount",</w:t>
        <w:br/>
        <w:t xml:space="preserve">        "who is at risk",</w:t>
        <w:br/>
        <w:t xml:space="preserve">        "who should",</w:t>
        <w:br/>
        <w:t xml:space="preserve">        "top risk",</w:t>
        <w:br/>
        <w:t xml:space="preserve">        "riskiest",</w:t>
        <w:br/>
        <w:t xml:space="preserve">    )</w:t>
        <w:br/>
        <w:br/>
        <w:br/>
        <w:t>def build_project_handlers(</w:t>
        <w:br/>
        <w:t xml:space="preserve">    summary: dict[str, Any],</w:t>
        <w:br/>
        <w:t xml:space="preserve">    fairness: dict[str, Any],</w:t>
        <w:br/>
        <w:t>) -&gt; list[tuple[str, Callable[[str], str | None], list[str]]]:</w:t>
        <w:br/>
        <w:t xml:space="preserve">    """Project-knowledge intents - answer questions *about HR Insight itself*.</w:t>
        <w:br/>
        <w:br/>
        <w:t xml:space="preserve">    These run before the workforce handlers so that meta-questions ("what is</w:t>
        <w:br/>
        <w:t xml:space="preserve">    this?", "what is its use?", "how does it work?") are answered locally and</w:t>
        <w:br/>
        <w:t xml:space="preserve">    never fall through to the live web.</w:t>
        <w:br/>
        <w:t xml:space="preserve">    """</w:t>
        <w:br/>
        <w:t xml:space="preserve">    art = _project_context()</w:t>
        <w:br/>
        <w:t xml:space="preserve">    metrics = art["metrics"]</w:t>
        <w:br/>
        <w:t xml:space="preserve">    ninebox_m = art["ninebox"]</w:t>
        <w:br/>
        <w:t xml:space="preserve">    survival_m = art["survival"]</w:t>
        <w:br/>
        <w:t xml:space="preserve">    shap_importance = art["shap"].get("importance", [])</w:t>
        <w:br/>
        <w:br/>
        <w:t xml:space="preserve">    model = summary.get("model", {})</w:t>
        <w:br/>
        <w:t xml:space="preserve">    test = model.get("test_metrics", {})</w:t>
        <w:br/>
        <w:t xml:space="preserve">    selected = str(model.get("selected", "logistic_regression")).replace("_", " ")</w:t>
        <w:br/>
        <w:t xml:space="preserve">    conformal = metrics.get("conformal", {})</w:t>
        <w:br/>
        <w:t xml:space="preserve">    candidates = [str(k).replace("_", " ") for k in (metrics.get("candidates") or {})]</w:t>
        <w:br/>
        <w:t xml:space="preserve">    n_employees = int(summary.get("n_employees", 0) or 0)</w:t>
        <w:br/>
        <w:t xml:space="preserve">    attr_rate = float(summary.get("attrition_rate", 0.0) or 0.0)</w:t>
        <w:br/>
        <w:t xml:space="preserve">    groups = fairness.get("baseline_audit", {}).get("groups", {})</w:t>
        <w:br/>
        <w:t xml:space="preserve">    age_eo = groups.get("AgeBand", {}).get("summary", {}).get("equal_opportunity_difference")</w:t>
        <w:br/>
        <w:br/>
        <w:t xml:space="preserve">    def who_are_you(q: str) -&gt; str | None:</w:t>
        <w:br/>
        <w:t xml:space="preserve">        if not _contains(</w:t>
        <w:br/>
        <w:t xml:space="preserve">            q,</w:t>
        <w:br/>
        <w:t xml:space="preserve">            "who are you",</w:t>
        <w:br/>
        <w:t xml:space="preserve">            "what are you",</w:t>
        <w:br/>
        <w:t xml:space="preserve">            "who made you",</w:t>
        <w:br/>
        <w:t xml:space="preserve">            "how do you work",</w:t>
        <w:br/>
        <w:t xml:space="preserve">            "how do you answer",</w:t>
        <w:br/>
        <w:t xml:space="preserve">            "what are you trained",</w:t>
        <w:br/>
        <w:t xml:space="preserve">            "tinyfish",</w:t>
        <w:br/>
        <w:t xml:space="preserve">            "what is the assistant",</w:t>
        <w:br/>
        <w:t xml:space="preserve">            "what is tinyfish",</w:t>
        <w:br/>
        <w:t xml:space="preserve">        ):</w:t>
        <w:br/>
        <w:t xml:space="preserve">            return None</w:t>
        <w:br/>
        <w:t xml:space="preserve">        return (</w:t>
        <w:br/>
        <w:t xml:space="preserve">            "I'm the **HR Insight assistant**. I answer in two ways: **locally and free** "</w:t>
        <w:br/>
        <w:t xml:space="preserve">            "from this project's knowledge base (what the app is, its models, pages, "</w:t>
        <w:br/>
        <w:t xml:space="preserve">            "fairness audit) and the live workforce data; or via **TinyFish** live web "</w:t>
        <w:br/>
        <w:t xml:space="preserve">            f"search for labour-market questions, at about ${LIVE_ANSWER_COST_USD:.2f} per "</w:t>
        <w:br/>
        <w:t xml:space="preserve">            "new answer (cached in SQLite, so repeat questions cost nothing)."</w:t>
        <w:br/>
        <w:t xml:space="preserve">        )</w:t>
        <w:br/>
        <w:br/>
        <w:t xml:space="preserve">    def privacy(q: str) -&gt; str | None:</w:t>
        <w:br/>
        <w:t xml:space="preserve">        if not _contains(</w:t>
        <w:br/>
        <w:t xml:space="preserve">            q,</w:t>
        <w:br/>
        <w:t xml:space="preserve">            "privacy",</w:t>
        <w:br/>
        <w:t xml:space="preserve">            "is my data safe",</w:t>
        <w:br/>
        <w:t xml:space="preserve">            "is the data safe",</w:t>
        <w:br/>
        <w:t xml:space="preserve">            "confidential",</w:t>
        <w:br/>
        <w:t xml:space="preserve">            "gdpr",</w:t>
        <w:br/>
        <w:t xml:space="preserve">            "data leave",</w:t>
        <w:br/>
        <w:t xml:space="preserve">            "data stay",</w:t>
        <w:br/>
        <w:t xml:space="preserve">            "sent anywhere",</w:t>
        <w:br/>
        <w:t xml:space="preserve">            "uploaded",</w:t>
        <w:br/>
        <w:t xml:space="preserve">        ):</w:t>
        <w:br/>
        <w:t xml:space="preserve">            return None</w:t>
        <w:br/>
        <w:t xml:space="preserve">        return (</w:t>
        <w:br/>
        <w:t xml:space="preserve">            "**Local by default.** Employee data never leaves this machine - it lives in "</w:t>
        <w:br/>
        <w:t xml:space="preserve">            "local CSVs and SQLite databases (`data/db/`). Only a *question* typed here that "</w:t>
        <w:br/>
        <w:t xml:space="preserve">            "needs the live web is sent to TinyFish; its answers are cached locally so "</w:t>
        <w:br/>
        <w:t xml:space="preserve">            "repeating a question costs nothing. The TinyFish key lives in `.env`."</w:t>
        <w:br/>
        <w:t xml:space="preserve">        )</w:t>
        <w:br/>
        <w:br/>
        <w:t xml:space="preserve">    def who_built(q: str) -&gt; str | None:</w:t>
        <w:br/>
        <w:t xml:space="preserve">        if not _contains(q, "who built", "who made", "who created", "who developed", "who wrote", "whose project"):</w:t>
        <w:br/>
        <w:t xml:space="preserve">            return None</w:t>
        <w:br/>
        <w:t xml:space="preserve">        return (</w:t>
        <w:br/>
        <w:t xml:space="preserve">            "**HR Insight** is a capstone project for **Machine Learning (CCSML0301) - "</w:t>
        <w:br/>
        <w:t xml:space="preserve">            "BTech AI, Semester 3**, aligned to **UN SDG 8 - Decent Work and Economic "</w:t>
        <w:br/>
        <w:t xml:space="preserve">            "Growth**. It demonstrates an end-to-end ML system: data, model, fairness, "</w:t>
        <w:br/>
        <w:t xml:space="preserve">            "explainability, and human-in-the-loop decisions."</w:t>
        <w:br/>
        <w:t xml:space="preserve">        )</w:t>
        <w:br/>
        <w:br/>
        <w:t xml:space="preserve">    def what_is_this(q: str) -&gt; str | None:</w:t>
        <w:br/>
        <w:t xml:space="preserve">        if not _contains(</w:t>
        <w:br/>
        <w:t xml:space="preserve">            q,</w:t>
        <w:br/>
        <w:t xml:space="preserve">            "what is this",</w:t>
        <w:br/>
        <w:t xml:space="preserve">            "what's this",</w:t>
        <w:br/>
        <w:t xml:space="preserve">            "whats this",</w:t>
        <w:br/>
        <w:t xml:space="preserve">            "what is hr insight",</w:t>
        <w:br/>
        <w:t xml:space="preserve">            "what is the project",</w:t>
        <w:br/>
        <w:t xml:space="preserve">            "about the project",</w:t>
        <w:br/>
        <w:t xml:space="preserve">            "about this project",</w:t>
        <w:br/>
        <w:t xml:space="preserve">            "about this app",</w:t>
        <w:br/>
        <w:t xml:space="preserve">            "about the app",</w:t>
        <w:br/>
        <w:t xml:space="preserve">            "describe the project",</w:t>
        <w:br/>
        <w:t xml:space="preserve">            "describe this project",</w:t>
        <w:br/>
        <w:t xml:space="preserve">            "explain this project",</w:t>
        <w:br/>
        <w:t xml:space="preserve">            "what does this project do",</w:t>
        <w:br/>
        <w:t xml:space="preserve">            "what does this app do",</w:t>
        <w:br/>
        <w:t xml:space="preserve">            "what does this do",</w:t>
        <w:br/>
        <w:t xml:space="preserve">            "introduce",</w:t>
        <w:br/>
        <w:t xml:space="preserve">            "what have you built",</w:t>
        <w:br/>
        <w:t xml:space="preserve">            "what did you build",</w:t>
        <w:br/>
        <w:t xml:space="preserve">        ):</w:t>
        <w:br/>
        <w:t xml:space="preserve">            return None</w:t>
        <w:br/>
        <w:t xml:space="preserve">        return (</w:t>
        <w:br/>
        <w:t xml:space="preserve">            "This is **HR Insight - a smart HR decision-support platform**. In one line: it "</w:t>
        <w:br/>
        <w:t xml:space="preserve">            "estimates which employees are likely to resign, explains *why*, audits itself "</w:t>
        <w:br/>
        <w:t xml:space="preserve">            f"for fairness, and records what HR decided. Built on {n_employees:,} employee "</w:t>
        <w:br/>
        <w:t xml:space="preserve">            "records, it provides:\n\n"</w:t>
        <w:br/>
        <w:t xml:space="preserve">            f"- **Attrition risk** for every employee (calibrated {selected}, cost-optimal "</w:t>
        <w:br/>
        <w:t xml:space="preserve">            "alert threshold, High/Medium/Low bands)\n"</w:t>
        <w:br/>
        <w:t xml:space="preserve">            "- **Nine-box talent matrix** (K-Means + tertiles) with retention actions\n"</w:t>
        <w:br/>
        <w:t xml:space="preserve">            "- **SHAP reason codes** for every prediction, plus what-if overrides\n"</w:t>
        <w:br/>
        <w:t xml:space="preserve">            "- **Fairness audit** with mitigation comparison and a bias-detector power curve\n"</w:t>
        <w:br/>
        <w:t xml:space="preserve">            "- **Human-in-the-loop decision log** in SQLite (accept/override + reason)\n"</w:t>
        <w:br/>
        <w:t xml:space="preserve">            "- **This assistant** - project Q&amp;A locally, labour-market questions via live web\n"</w:t>
        <w:br/>
        <w:t xml:space="preserve">            "Delivered as a **Streamlit** app with seven pages."</w:t>
        <w:br/>
        <w:t xml:space="preserve">        )</w:t>
        <w:br/>
        <w:br/>
        <w:t xml:space="preserve">    def features_used(q: str) -&gt; str | None:</w:t>
        <w:br/>
        <w:t xml:space="preserve">        if not _contains(</w:t>
        <w:br/>
        <w:t xml:space="preserve">            q,</w:t>
        <w:br/>
        <w:t xml:space="preserve">            "what features",</w:t>
        <w:br/>
        <w:t xml:space="preserve">            "which features",</w:t>
        <w:br/>
        <w:t xml:space="preserve">            "feature importan",</w:t>
        <w:br/>
        <w:t xml:space="preserve">            "top predictors",</w:t>
        <w:br/>
        <w:t xml:space="preserve">            "top driver",</w:t>
        <w:br/>
        <w:t xml:space="preserve">            "what drives",</w:t>
        <w:br/>
        <w:t xml:space="preserve">            "what inputs",</w:t>
        <w:br/>
        <w:t xml:space="preserve">            "what columns",</w:t>
        <w:br/>
        <w:t xml:space="preserve">            "which columns",</w:t>
        <w:br/>
        <w:t xml:space="preserve">            "feature list",</w:t>
        <w:br/>
        <w:t xml:space="preserve">            "variables used",</w:t>
        <w:br/>
        <w:t xml:space="preserve">            "most important",</w:t>
        <w:br/>
        <w:t xml:space="preserve">            "does the model use",</w:t>
        <w:br/>
        <w:t xml:space="preserve">        ):</w:t>
        <w:br/>
        <w:t xml:space="preserve">            return None</w:t>
        <w:br/>
        <w:t xml:space="preserve">        top = [</w:t>
        <w:br/>
        <w:t xml:space="preserve">            f"- **{item.get('label') or item.get('feature')}** ({item.get('importance', 0):.2f})"</w:t>
        <w:br/>
        <w:t xml:space="preserve">            for item in shap_importance[:6]</w:t>
        <w:br/>
        <w:t xml:space="preserve">        ]</w:t>
        <w:br/>
        <w:t xml:space="preserve">        lines = "\n".join(top) if top else "- (run `python ml/train_all.py` to regenerate global SHAP)"</w:t>
        <w:br/>
        <w:t xml:space="preserve">        return (</w:t>
        <w:br/>
        <w:t xml:space="preserve">            "Inputs are the cleaned IBM-HR columns (demographics, job, compensation, "</w:t>
        <w:br/>
        <w:t xml:space="preserve">            "satisfaction, tenure) plus engineered features such as `TenureRatio` and "</w:t>
        <w:br/>
        <w:t xml:space="preserve">            "`AgeBand`. The top global drivers (mean SHAP) are:\n\n"</w:t>
        <w:br/>
        <w:t xml:space="preserve">            f"{lines}\n\n"</w:t>
        <w:br/>
        <w:t xml:space="preserve">            "Per-employee reason codes are on the **Employee detail** page."</w:t>
        <w:br/>
        <w:t xml:space="preserve">        )</w:t>
        <w:br/>
        <w:br/>
        <w:t xml:space="preserve">    def model_overview(q: str) -&gt; str | None:</w:t>
        <w:br/>
        <w:t xml:space="preserve">        if _contains(q, "accuracy", "accurate", "auc", "f1", "how good", "performance"):</w:t>
        <w:br/>
        <w:t xml:space="preserve">            return None  # "how accurate..." belongs to the model-accuracy handler</w:t>
        <w:br/>
        <w:t xml:space="preserve">        if not _contains(</w:t>
        <w:br/>
        <w:t xml:space="preserve">            q,</w:t>
        <w:br/>
        <w:t xml:space="preserve">            "what model",</w:t>
        <w:br/>
        <w:t xml:space="preserve">            "which model",</w:t>
        <w:br/>
        <w:t xml:space="preserve">            "what algorithm",</w:t>
        <w:br/>
        <w:t xml:space="preserve">            "which algorithm",</w:t>
        <w:br/>
        <w:t xml:space="preserve">            "what machine learning",</w:t>
        <w:br/>
        <w:t xml:space="preserve">            "what ml",</w:t>
        <w:br/>
        <w:t xml:space="preserve">            "which ml",</w:t>
        <w:br/>
        <w:t xml:space="preserve">            "classifier",</w:t>
        <w:br/>
        <w:t xml:space="preserve">            "how does the model work",</w:t>
        <w:br/>
        <w:t xml:space="preserve">            "what are the models",</w:t>
        <w:br/>
        <w:t xml:space="preserve">        ):</w:t>
        <w:br/>
        <w:t xml:space="preserve">            return None</w:t>
        <w:br/>
        <w:t xml:space="preserve">        return (</w:t>
        <w:br/>
        <w:t xml:space="preserve">            f"**Model:** `{selected}`, wrapped in **CalibratedClassifierCV (sigmoid)** so the "</w:t>
        <w:br/>
        <w:t xml:space="preserve">            "probabilities are trustworthy. It won a 3-fold-cross-validated ROC-AUC bake-off "</w:t>
        <w:br/>
        <w:t xml:space="preserve">            f"against: {', '.join(candidates) or 'several tree-based candidates'}.\n\n"</w:t>
        <w:br/>
        <w:t xml:space="preserve">            f"On the held-out test split: **ROC-AUC {test.get('roc_auc', 0):.3f}**, "</w:t>
        <w:br/>
        <w:t xml:space="preserve">            f"**PR-AUC {test.get('pr_auc', 0):.3f}**, **F1 {test.get('f1', 0):.3f}** and "</w:t>
        <w:br/>
        <w:t xml:space="preserve">            f"log-loss **{test.get('log_loss', 0):.3f}** (a constant predictor scores 0.439). "</w:t>
        <w:br/>
        <w:t xml:space="preserve">            f"The decision threshold is **{model.get('decision_threshold', 0.5):.3f}** - "</w:t>
        <w:br/>
        <w:t xml:space="preserve">            "chosen to minimize expected cost, not to maximize accuracy."</w:t>
        <w:br/>
        <w:t xml:space="preserve">        )</w:t>
        <w:br/>
        <w:br/>
        <w:t xml:space="preserve">    def dataset(q: str) -&gt; str | None:</w:t>
        <w:br/>
        <w:t xml:space="preserve">        if not _contains(</w:t>
        <w:br/>
        <w:t xml:space="preserve">            q,</w:t>
        <w:br/>
        <w:t xml:space="preserve">            "what dataset",</w:t>
        <w:br/>
        <w:t xml:space="preserve">            "which dataset",</w:t>
        <w:br/>
        <w:t xml:space="preserve">            "what is the dataset",</w:t>
        <w:br/>
        <w:t xml:space="preserve">            "what data is used",</w:t>
        <w:br/>
        <w:t xml:space="preserve">            "which data",</w:t>
        <w:br/>
        <w:t xml:space="preserve">            "data source",</w:t>
        <w:br/>
        <w:t xml:space="preserve">            "where does the data",</w:t>
        <w:br/>
        <w:t xml:space="preserve">            "ibm",</w:t>
        <w:br/>
        <w:t xml:space="preserve">            "how many rows",</w:t>
        <w:br/>
        <w:t xml:space="preserve">            "how many columns",</w:t>
        <w:br/>
        <w:t xml:space="preserve">            "data comes",</w:t>
        <w:br/>
        <w:t xml:space="preserve">            "data used",</w:t>
        <w:br/>
        <w:t xml:space="preserve">        ):</w:t>
        <w:br/>
        <w:t xml:space="preserve">            return None</w:t>
        <w:br/>
        <w:t xml:space="preserve">        return (</w:t>
        <w:br/>
        <w:t xml:space="preserve">            f"The platform runs on the **IBM HR Analytics** employee-attrition dataset: "</w:t>
        <w:br/>
        <w:t xml:space="preserve">            f"{n_employees:,} rows x 35 columns, of which **{round(attr_rate * n_employees)}** "</w:t>
        <w:br/>
        <w:t xml:space="preserve">            f"employees ({attr_rate:.1%}) left. It is fetched automatically from a "</w:t>
        <w:br/>
        <w:t xml:space="preserve">            "checksum-verified GitHub mirror (no Kaggle key needed), then cleaned and "</w:t>
        <w:br/>
        <w:t xml:space="preserve">            "feature-engineered (`ml/common/features.py`) and split 80/20 stratified with "</w:t>
        <w:br/>
        <w:t xml:space="preserve">            "seed 42."</w:t>
        <w:br/>
        <w:t xml:space="preserve">        )</w:t>
        <w:br/>
        <w:br/>
        <w:t xml:space="preserve">    def risk_bands_def(q: str) -&gt; str | None:</w:t>
        <w:br/>
        <w:t xml:space="preserve">        if not _contains(</w:t>
        <w:br/>
        <w:t xml:space="preserve">            q,</w:t>
        <w:br/>
        <w:t xml:space="preserve">            "what are risk bands",</w:t>
        <w:br/>
        <w:t xml:space="preserve">            "what is a risk band",</w:t>
        <w:br/>
        <w:t xml:space="preserve">            "risk band",</w:t>
        <w:br/>
        <w:t xml:space="preserve">            "what are the bands",</w:t>
        <w:br/>
        <w:t xml:space="preserve">            "how are bands",</w:t>
        <w:br/>
        <w:t xml:space="preserve">            "what does high risk mean",</w:t>
        <w:br/>
        <w:t xml:space="preserve">            "what does medium risk mean",</w:t>
        <w:br/>
        <w:t xml:space="preserve">            "band thresholds",</w:t>
        <w:br/>
        <w:t xml:space="preserve">            "band meaning",</w:t>
        <w:br/>
        <w:t xml:space="preserve">            "band system",</w:t>
        <w:br/>
        <w:t xml:space="preserve">        ):</w:t>
        <w:br/>
        <w:t xml:space="preserve">            return None</w:t>
        <w:br/>
        <w:t xml:space="preserve">        return (</w:t>
        <w:br/>
        <w:t xml:space="preserve">            "**Risk bands** classify the calibrated probability into action levels: "</w:t>
        <w:br/>
        <w:t xml:space="preserve">            "**High &gt;= 0.55**, **Medium &gt;= 0.25**, **Low &lt; 0.25**. Right now: "</w:t>
        <w:br/>
        <w:t xml:space="preserve">            f"{int(summary.get('high_risk_count', 0) or 0)} high, "</w:t>
        <w:br/>
        <w:t xml:space="preserve">            f"{int(summary.get('medium_risk_count', 0) or 0)} medium, "</w:t>
        <w:br/>
        <w:t xml:space="preserve">            f"{int(summary.get('low_risk_count', 0) or 0)} low "</w:t>
        <w:br/>
        <w:t xml:space="preserve">            f"(of {n_employees:,}). Ask *how many employees are high risk?* for details."</w:t>
        <w:br/>
        <w:t xml:space="preserve">        )</w:t>
        <w:br/>
        <w:br/>
        <w:t xml:space="preserve">    def ninebox_def(q: str) -&gt; str | None:</w:t>
        <w:br/>
        <w:t xml:space="preserve">        if not _contains(</w:t>
        <w:br/>
        <w:t xml:space="preserve">            q, "nine-box", "nine box", "9-box", "talent matrix", "talent grid", "what is the nine"</w:t>
        <w:br/>
        <w:t xml:space="preserve">        ):</w:t>
        <w:br/>
        <w:t xml:space="preserve">            return None</w:t>
        <w:br/>
        <w:t xml:space="preserve">        k = ninebox_m.get("n_clusters", 6)</w:t>
        <w:br/>
        <w:t xml:space="preserve">        sil = ninebox_m.get("selected_silhouette", 0)</w:t>
        <w:br/>
        <w:t xml:space="preserve">        ari = ninebox_m.get("kmeans_stability", {}).get("ari_mean", 0)</w:t>
        <w:br/>
        <w:t xml:space="preserve">        return (</w:t>
        <w:br/>
        <w:t xml:space="preserve">            "The **nine-box** is the classic talent grid: performance x potential across nine "</w:t>
        <w:br/>
        <w:t xml:space="preserve">            "cells (*Star Performer*, *Future Leader*, *Core Player*, *Needs Attention*, ...). "</w:t>
        <w:br/>
        <w:t xml:space="preserve">            "In this project:\n\n"</w:t>
        <w:br/>
        <w:t xml:space="preserve">            f"- **Potential** comes from K-Means clustering (k={k}, silhouette {sil:.3f}; it "</w:t>
        <w:br/>
        <w:t xml:space="preserve">            "beat GMM and agglomerative clustering) mapped to Low/Medium/High tiers, stable "</w:t>
        <w:br/>
        <w:t xml:space="preserve">            f"across 20 bootstrap resamples (mean ARI {ari:.3f})\n"</w:t>
        <w:br/>
        <w:t xml:space="preserve">            "- **Performance** comes from tertiles of engagement and performance signals\n"</w:t>
        <w:br/>
        <w:t xml:space="preserve">            f"- All 9 cells are populated across {n_employees:,} employees; mean risk per cell "</w:t>
        <w:br/>
        <w:t xml:space="preserve">            "is on the **Overview** page, and each employee also gets a persona and a "</w:t>
        <w:br/>
        <w:t xml:space="preserve">            "retention action"</w:t>
        <w:br/>
        <w:t xml:space="preserve">        )</w:t>
        <w:br/>
        <w:br/>
        <w:t xml:space="preserve">    def shap_def(q: str) -&gt; str | None:</w:t>
        <w:br/>
        <w:t xml:space="preserve">        if _contains(q, "shape"):</w:t>
        <w:br/>
        <w:t xml:space="preserve">            return None  # avoid matching "shap" inside "shape"</w:t>
        <w:br/>
        <w:t xml:space="preserve">        if not _contains(</w:t>
        <w:br/>
        <w:t xml:space="preserve">            q, "shap", "reason codes", "how are predictions explained", "explainability",</w:t>
        <w:br/>
        <w:t xml:space="preserve">            "explain the prediction", "why did the model",</w:t>
        <w:br/>
        <w:t xml:space="preserve">        ):</w:t>
        <w:br/>
        <w:t xml:space="preserve">            return None</w:t>
        <w:br/>
        <w:t xml:space="preserve">        return (</w:t>
        <w:br/>
        <w:t xml:space="preserve">            "**SHAP (SHapley Additive exPlanations)** credits each feature with its share of "</w:t>
        <w:br/>
        <w:t xml:space="preserve">            "a prediction. A `LinearExplainer` runs on the calibrated model and returns "</w:t>
        <w:br/>
        <w:t xml:space="preserve">            "per-employee **reason codes** in log-odds:\n\n"</w:t>
        <w:br/>
        <w:t xml:space="preserve">            "- In red when it pushes risk up, green when it pulls risk down (see "</w:t>
        <w:br/>
        <w:t xml:space="preserve">            "**Employee detail**)\n"</w:t>
        <w:br/>
        <w:t xml:space="preserve">            "- The global mean-importance ranking is on **Model performance**\n"</w:t>
        <w:br/>
        <w:t xml:space="preserve">            "- The same values power the what-if overrides: change a feature, watch the risk move"</w:t>
        <w:br/>
        <w:t xml:space="preserve">        )</w:t>
        <w:br/>
        <w:br/>
        <w:t xml:space="preserve">    def fairness_about(q: str) -&gt; str | None:</w:t>
        <w:br/>
        <w:t xml:space="preserve">        if _contains(q, "gap"):</w:t>
        <w:br/>
        <w:t xml:space="preserve">            return None  # numeric gap questions belong to the fairness-gap handler</w:t>
        <w:br/>
        <w:t xml:space="preserve">        if not _contains(</w:t>
        <w:br/>
        <w:t xml:space="preserve">            q,</w:t>
        <w:br/>
        <w:t xml:space="preserve">            "fairness audit",</w:t>
        <w:br/>
        <w:t xml:space="preserve">            "what is fairness",</w:t>
        <w:br/>
        <w:t xml:space="preserve">            "programmatic fairness",</w:t>
        <w:br/>
        <w:t xml:space="preserve">            "disparate impact",</w:t>
        <w:br/>
        <w:t xml:space="preserve">            "equal opportunity",</w:t>
        <w:br/>
        <w:t xml:space="preserve">            "equalized odds",</w:t>
        <w:br/>
        <w:t xml:space="preserve">            "fairlearn",</w:t>
        <w:br/>
        <w:t xml:space="preserve">            "demographic parity",</w:t>
        <w:br/>
        <w:t xml:space="preserve">        ):</w:t>
        <w:br/>
        <w:t xml:space="preserve">            return None</w:t>
        <w:br/>
        <w:t xml:space="preserve">        tail = (</w:t>
        <w:br/>
        <w:t xml:space="preserve">            f"Current headline: age-band equal-opportunity gap **{age_eo:.3f}**."</w:t>
        <w:br/>
        <w:t xml:space="preserve">            if age_eo is not None</w:t>
        <w:br/>
        <w:t xml:space="preserve">            else "Ask *what is the fairness gap on age?* for the current numbers."</w:t>
        <w:br/>
        <w:t xml:space="preserve">        )</w:t>
        <w:br/>
        <w:t xml:space="preserve">        return (</w:t>
        <w:br/>
        <w:t xml:space="preserve">            "**Fairness audit** - the model is checked for disparate impact across Gender, "</w:t>
        <w:br/>
        <w:t xml:space="preserve">            "AgeBand, MaritalStatus, Department and the intersections Gender x AgeBand and "</w:t>
        <w:br/>
        <w:t xml:space="preserve">            "Gender x Department.\n\n"</w:t>
        <w:br/>
        <w:t xml:space="preserve">            "- fairlearn's **MetricFrame** computes selection-rate (demographic parity) and "</w:t>
        <w:br/>
        <w:t xml:space="preserve">            "equal-opportunity gaps per group, with **bootstrap confidence intervals** and "</w:t>
        <w:br/>
        <w:t xml:space="preserve">            "per-group calibration\n"</w:t>
        <w:br/>
        <w:t xml:space="preserve">            "- A **mitigation study** compares reweighting and equalized-odds post-processing "</w:t>
        <w:br/>
        <w:t xml:space="preserve">            "against the baseline\n"</w:t>
        <w:br/>
        <w:t xml:space="preserve">            "- A **power curve** on synthetic high-bias cohorts shows how strong a signal the "</w:t>
        <w:br/>
        <w:t xml:space="preserve">            "detector can catch\n"</w:t>
        <w:br/>
        <w:t xml:space="preserve">            f"- {tail}"</w:t>
        <w:br/>
        <w:t xml:space="preserve">        )</w:t>
        <w:br/>
        <w:br/>
        <w:t xml:space="preserve">    def survival_def(q: str) -&gt; str | None:</w:t>
        <w:br/>
        <w:t xml:space="preserve">        if not _contains(</w:t>
        <w:br/>
        <w:t xml:space="preserve">            q, "survival", "cox", "hazard", "time to attrition", "how long until",</w:t>
        <w:br/>
        <w:t xml:space="preserve">            "how long will", "when will someone",</w:t>
        <w:br/>
        <w:t xml:space="preserve">        ):</w:t>
        <w:br/>
        <w:t xml:space="preserve">            return None</w:t>
        <w:br/>
        <w:t xml:space="preserve">        hazards = list(survival_m.get("top_hazard_ratios", {}).items())[:5]</w:t>
        <w:br/>
        <w:t xml:space="preserve">        lines = "\n".join(f"- **{k.replace('_', ' ')} x{v:.2f}**" for k, v in hazards)</w:t>
        <w:br/>
        <w:t xml:space="preserve">        return (</w:t>
        <w:br/>
        <w:t xml:space="preserve">            "**Survival analysis** answers *how long until a departure?*: a Cox proportional "</w:t>
        <w:br/>
        <w:t xml:space="preserve">            f"hazards model on `YearsAtCompany` (event = attrition), held-out **concordance "</w:t>
        <w:br/>
        <w:t xml:space="preserve">            f"{survival_m.get('test_concordance', 0):.3f}**. The strongest hazard "</w:t>
        <w:br/>
        <w:t xml:space="preserve">            f"multipliers:\n\n{lines}"</w:t>
        <w:br/>
        <w:t xml:space="preserve">        )</w:t>
        <w:br/>
        <w:br/>
        <w:t xml:space="preserve">    def conformal_def(q: str) -&gt; str | None:</w:t>
        <w:br/>
        <w:t xml:space="preserve">        if not _contains(q, "conformal", "prediction set", "uncertainty", "how sure"):</w:t>
        <w:br/>
        <w:t xml:space="preserve">            return None</w:t>
        <w:br/>
        <w:t xml:space="preserve">        qhat = float(conformal.get("q_hat", 0.0) or 0.0)</w:t>
        <w:br/>
        <w:t xml:space="preserve">        return (</w:t>
        <w:br/>
        <w:t xml:space="preserve">            "**Conformal prediction** gives the risk probability an honest uncertainty band: "</w:t>
        <w:br/>
        <w:t xml:space="preserve">            f"with alpha={conformal.get('alpha', 0.1):.2f} the split-conformal radius is "</w:t>
        <w:br/>
        <w:t xml:space="preserve">            f"**q^={qhat:.3f}** (about +/-{qhat / 2:.3f}). Empirical coverage on the test "</w:t>
        <w:br/>
        <w:t xml:space="preserve">            f"split is {conformal.get('coverage_test', 0):.3f} with mean prediction-set size "</w:t>
        <w:br/>
        <w:t xml:space="preserve">            f"{conformal.get('mean_set_size_test', 0):.2f}. Risk numbers ship with a margin, "</w:t>
        <w:br/>
        <w:t xml:space="preserve">            "not a naked decimal."</w:t>
        <w:br/>
        <w:t xml:space="preserve">        )</w:t>
        <w:br/>
        <w:br/>
        <w:t xml:space="preserve">    def decision_log_def(q: str) -&gt; str | None:</w:t>
        <w:br/>
        <w:t xml:space="preserve">        if not _contains(</w:t>
        <w:br/>
        <w:t xml:space="preserve">            q, "decision log", "human-in-the-loop", "human in the loop", "override",</w:t>
        <w:br/>
        <w:t xml:space="preserve">            "audit trail", "who decides", "accept", "accepted",</w:t>
        <w:br/>
        <w:t xml:space="preserve">        ):</w:t>
        <w:br/>
        <w:t xml:space="preserve">            return None</w:t>
        <w:br/>
        <w:t xml:space="preserve">        return (</w:t>
        <w:br/>
        <w:t xml:space="preserve">            "**Decision log** - the human-in-the-loop record. Every recommendation an HR "</w:t>
        <w:br/>
        <w:t xml:space="preserve">            "manager **accepts or overrides** (on the Employee detail page) is written to "</w:t>
        <w:br/>
        <w:t xml:space="preserve">            "an SQLite database (`data/db/hr_insight.db`) with the employee, risk probability "</w:t>
        <w:br/>
        <w:t xml:space="preserve">            "and band, the "</w:t>
        <w:br/>
        <w:t xml:space="preserve">            "recommended action, the model version and - for overrides - the stated reason. "</w:t>
        <w:br/>
        <w:t xml:space="preserve">            "The human decision is the auditable artefact of record; browse it on the "</w:t>
        <w:br/>
        <w:t xml:space="preserve">            "**Decision log** page."</w:t>
        <w:br/>
        <w:t xml:space="preserve">        )</w:t>
        <w:br/>
        <w:br/>
        <w:t xml:space="preserve">    def drift_def(q: str) -&gt; str | None:</w:t>
        <w:br/>
        <w:t xml:space="preserve">        if not _contains(q, "drift", "psi", "population stability"):</w:t>
        <w:br/>
        <w:t xml:space="preserve">            return None</w:t>
        <w:br/>
        <w:t xml:space="preserve">        return (</w:t>
        <w:br/>
        <w:t xml:space="preserve">            "**Data drift check** - the Overview page computes the Population Stability Index "</w:t>
        <w:br/>
        <w:t xml:space="preserve">            "(PSI) between the IBM reference data and a high-bias synthetic cohort for Age, "</w:t>
        <w:br/>
        <w:t xml:space="preserve">            "MonthlyIncome, DistanceFromHome and YearsAtCompany. PSI &gt; 0.2 flags meaningful "</w:t>
        <w:br/>
        <w:t xml:space="preserve">            "drift, i.e. the live population no longer looks like the training population."</w:t>
        <w:br/>
        <w:t xml:space="preserve">        )</w:t>
        <w:br/>
        <w:br/>
        <w:t xml:space="preserve">    def what_is_attrition(q: str) -&gt; str | None:</w:t>
        <w:br/>
        <w:t xml:space="preserve">        if not _contains(</w:t>
        <w:br/>
        <w:t xml:space="preserve">            q, "what is attrition", "what does attrition mean", "define attrition",</w:t>
        <w:br/>
        <w:t xml:space="preserve">            "meaning of attrition", "what is churn", "what does churn mean", "define churn",</w:t>
        <w:br/>
        <w:t xml:space="preserve">        ):</w:t>
        <w:br/>
        <w:t xml:space="preserve">            return None</w:t>
        <w:br/>
        <w:t xml:space="preserve">        return (</w:t>
        <w:br/>
        <w:t xml:space="preserve">            f"**Attrition** = an employee leaving the organisation. In this dataset the "</w:t>
        <w:br/>
        <w:t xml:space="preserve">            f"historic rate is **{attr_rate:.1%}** ({round(attr_rate * n_employees)} of "</w:t>
        <w:br/>
        <w:t xml:space="preserve">            f"{n_employees:,} employees). The model predicts each person's probability of "</w:t>
        <w:br/>
        <w:t xml:space="preserve">            "leaving; High/Medium/Low bands turn that probability into an action level, and "</w:t>
        <w:br/>
        <w:t xml:space="preserve">            "a retention action is recommended per employee."</w:t>
        <w:br/>
        <w:t xml:space="preserve">        )</w:t>
        <w:br/>
        <w:br/>
        <w:t xml:space="preserve">    def threshold_about(q: str) -&gt; str | None:</w:t>
        <w:br/>
        <w:t xml:space="preserve">        if not _contains(</w:t>
        <w:br/>
        <w:t xml:space="preserve">            q, "threshold", "cost-optimal", "cost optimal", "expected cost",</w:t>
        <w:br/>
        <w:t xml:space="preserve">            "cost of attrition", "cost of a departure", "roi", "business value",</w:t>
        <w:br/>
        <w:t xml:space="preserve">            "cost of turnover",</w:t>
        <w:br/>
        <w:t xml:space="preserve">        ):</w:t>
        <w:br/>
        <w:t xml:space="preserve">            return None</w:t>
        <w:br/>
        <w:t xml:space="preserve">        t = float(model.get("decision_threshold", 0.5) or 0.5)</w:t>
        <w:br/>
        <w:t xml:space="preserve">        return (</w:t>
        <w:br/>
        <w:t xml:space="preserve">            f"**Cost-optimal threshold** - the alert threshold ({t:.3f}) is not the default "</w:t>
        <w:br/>
        <w:t xml:space="preserve">            "0.5. It minimizes *expected cost*: (people flagged) x (cost of an action) + "</w:t>
        <w:br/>
        <w:t xml:space="preserve">            "(true leavers missed) x (cost of a departure), adjusted by the probability an "</w:t>
        <w:br/>
        <w:t xml:space="preserve">            "action actually succeeds. Tune the sliders on the **Overview** page to explore "</w:t>
        <w:br/>
        <w:t xml:space="preserve">            "the break-even point."</w:t>
        <w:br/>
        <w:t xml:space="preserve">        )</w:t>
        <w:br/>
        <w:br/>
        <w:t xml:space="preserve">    def sdg_about(q: str) -&gt; str | None:</w:t>
        <w:br/>
        <w:t xml:space="preserve">        if not _contains(q, "sdg", "decent work", "sustainable development"):</w:t>
        <w:br/>
        <w:t xml:space="preserve">            return None</w:t>
        <w:br/>
        <w:t xml:space="preserve">        return (</w:t>
        <w:br/>
        <w:t xml:space="preserve">            "The project is aligned with **UN SDG 8 - Decent Work and Economic Growth**: "</w:t>
        <w:br/>
        <w:t xml:space="preserve">            "predict, explain and mitigate avoidable employee departures instead of reacting "</w:t>
        <w:br/>
        <w:t xml:space="preserve">            "to them, and give HR information-based, fair, auditable tools for workforce "</w:t>
        <w:br/>
        <w:t xml:space="preserve">            "decisions."</w:t>
        <w:br/>
        <w:t xml:space="preserve">        )</w:t>
        <w:br/>
        <w:br/>
        <w:t xml:space="preserve">    def tech_stack(q: str) -&gt; str | None:</w:t>
        <w:br/>
        <w:t xml:space="preserve">        if not _contains(</w:t>
        <w:br/>
        <w:t xml:space="preserve">            q, "tech stack", "technology", "what framework", "what language", "streamlit",</w:t>
        <w:br/>
        <w:t xml:space="preserve">            "libraries", "packages", "requirements", "what tools", "built with",</w:t>
        <w:br/>
        <w:t xml:space="preserve">            "dependencies", "python", "database", "sqlite", "mlflow",</w:t>
        <w:br/>
        <w:t xml:space="preserve">        ):</w:t>
        <w:br/>
        <w:t xml:space="preserve">            return None</w:t>
        <w:br/>
        <w:t xml:space="preserve">        return (</w:t>
        <w:br/>
        <w:t xml:space="preserve">            "**Stack:**\n\n"</w:t>
        <w:br/>
        <w:t xml:space="preserve">            "- **Language**: Python 3\n"</w:t>
        <w:br/>
        <w:t xml:space="preserve">            "- **UI**: Streamlit + Plotly with a custom day/night theme (`app/theme.py`)\n"</w:t>
        <w:br/>
        <w:t xml:space="preserve">            "- **ML**: scikit-learn (logit + calibration, K-Means, clustering), SHAP, "</w:t>
        <w:br/>
        <w:t xml:space="preserve">            "lifelines (Cox), fairlearn for the audit\n"</w:t>
        <w:br/>
        <w:t xml:space="preserve">            "- **Tracking**: MLflow (`mlruns/`, `mlflow.db`)\n"</w:t>
        <w:br/>
        <w:t xml:space="preserve">            "- **Storage**: SQLite - decision log (`data/db/hr_insight.db`) and assistant cache\n"</w:t>
        <w:br/>
        <w:t xml:space="preserve">            "- **Live web**: the TinyFish SDK (search, fetch, agent)\n"</w:t>
        <w:br/>
        <w:t xml:space="preserve">            "- **Quality**: pytest (`tests/`, 58 tests) and ruff; layout: `app/`, `ml/`, "</w:t>
        <w:br/>
        <w:t xml:space="preserve">            "`data/`, `docs/`, `notebooks/`, `ops/`"</w:t>
        <w:br/>
        <w:t xml:space="preserve">        )</w:t>
        <w:br/>
        <w:br/>
        <w:t xml:space="preserve">    def pages(q: str) -&gt; str | None:</w:t>
        <w:br/>
        <w:t xml:space="preserve">        if not _contains(</w:t>
        <w:br/>
        <w:t xml:space="preserve">            q, "what pages", "which pages", "pages does", "how many pages", "screens",</w:t>
        <w:br/>
        <w:t xml:space="preserve">            "sections", "tabs", "navigation", "what views", "features of the app",</w:t>
        <w:br/>
        <w:t xml:space="preserve">            "what can i see", "user journey",</w:t>
        <w:br/>
        <w:t xml:space="preserve">        ):</w:t>
        <w:br/>
        <w:t xml:space="preserve">            return None</w:t>
        <w:br/>
        <w:t xml:space="preserve">        return (</w:t>
        <w:br/>
        <w:t xml:space="preserve">            "**HR Insight** has seven pages (sidebar navigation):\n\n"</w:t>
        <w:br/>
        <w:t xml:space="preserve">            "1. **Overview** - workforce KPIs, risk by department, the talent matrix, the "</w:t>
        <w:br/>
        <w:t xml:space="preserve">            "cost-optimal threshold simulator and a drift check\n"</w:t>
        <w:br/>
        <w:t xml:space="preserve">            "2. **Employees** - search and filter the workforce table\n"</w:t>
        <w:br/>
        <w:t xml:space="preserve">            "3. **Employee detail** - risk meter, SHAP reason codes, fairness context, "</w:t>
        <w:br/>
        <w:t xml:space="preserve">            "what-if overrides, and the accept/override decision\n"</w:t>
        <w:br/>
        <w:t xml:space="preserve">            "4. **Fairness audit** - disparate impact by group, mitigation comparison, "</w:t>
        <w:br/>
        <w:t xml:space="preserve">            "bias-detector power curve\n"</w:t>
        <w:br/>
        <w:t xml:space="preserve">            "5. **Model performance** - candidate comparison, ROC/PR/calibration curves, "</w:t>
        <w:br/>
        <w:t xml:space="preserve">            "global SHAP, survival and conformal notes\n"</w:t>
        <w:br/>
        <w:t xml:space="preserve">            "6. **Decision log** - every accepted/overridden recommendation with reason, "</w:t>
        <w:br/>
        <w:t xml:space="preserve">            "model version and timestamp\n"</w:t>
        <w:br/>
        <w:t xml:space="preserve">            "7. **Assistant** - this chat: project + workforce answers locally, live web "</w:t>
        <w:br/>
        <w:t xml:space="preserve">            "via TinyFish"</w:t>
        <w:br/>
        <w:t xml:space="preserve">        )</w:t>
        <w:br/>
        <w:br/>
        <w:t xml:space="preserve">    def how_to_run(q: str) -&gt; str | None:</w:t>
        <w:br/>
        <w:t xml:space="preserve">        if not _contains(</w:t>
        <w:br/>
        <w:t xml:space="preserve">            q, "how to run", "how do i run", "how do i start", "run the app", "start the app",</w:t>
        <w:br/>
        <w:t xml:space="preserve">            "how do i install", "how to install", "setup", "how to retrain", "retrain",</w:t>
        <w:br/>
        <w:t xml:space="preserve">            "train the model", "how long does training take", "how do i test",</w:t>
        <w:br/>
        <w:t xml:space="preserve">        ):</w:t>
        <w:br/>
        <w:t xml:space="preserve">            return None</w:t>
        <w:br/>
        <w:t xml:space="preserve">        return (</w:t>
        <w:br/>
        <w:t xml:space="preserve">            "To run it:\n\n"</w:t>
        <w:br/>
        <w:t xml:space="preserve">            "```bash\n"</w:t>
        <w:br/>
        <w:t xml:space="preserve">            "pip install -r requirements.txt\n"</w:t>
        <w:br/>
        <w:t xml:space="preserve">            "python ml/train_all.py   # trains and calibrates everything, about a minute\n"</w:t>
        <w:br/>
        <w:t xml:space="preserve">            "streamlit run app/main.py\n"</w:t>
        <w:br/>
        <w:t xml:space="preserve">            "```\n\n"</w:t>
        <w:br/>
        <w:t xml:space="preserve">            "There are also `run.bat` / `retrain.bat` helpers on Windows, individual trainers "</w:t>
        <w:br/>
        <w:t xml:space="preserve">            "(`ml/train_attrition.py`, `ml/train_ninebox.py`, `ml/train_fairness.py`, "</w:t>
        <w:br/>
        <w:t xml:space="preserve">            "`ml/train_survival.py`), and `python -m pytest tests/` for the test suite."</w:t>
        <w:br/>
        <w:t xml:space="preserve">        )</w:t>
        <w:br/>
        <w:br/>
        <w:t xml:space="preserve">    def results_overview(q: str) -&gt; str | None:</w:t>
        <w:br/>
        <w:t xml:space="preserve">        if _looks_like_workforce_question(q):</w:t>
        <w:br/>
        <w:t xml:space="preserve">            return None</w:t>
        <w:br/>
        <w:t xml:space="preserve">        if not _contains(</w:t>
        <w:br/>
        <w:t xml:space="preserve">            q, "results", "findings", "conclusion", "how well did", "outcome",</w:t>
        <w:br/>
        <w:t xml:space="preserve">            "summary of", "headline",</w:t>
        <w:br/>
        <w:t xml:space="preserve">        ):</w:t>
        <w:br/>
        <w:t xml:space="preserve">            return None</w:t>
        <w:br/>
        <w:t xml:space="preserve">        parts = []</w:t>
        <w:br/>
        <w:t xml:space="preserve">        if test:</w:t>
        <w:br/>
        <w:t xml:space="preserve">            parts.append(</w:t>
        <w:br/>
        <w:t xml:space="preserve">                f"- **Attrition model** ({selected}): test ROC-AUC "</w:t>
        <w:br/>
        <w:t xml:space="preserve">                f"{test.get('roc_auc', 0):.3f}, PR-AUC {test.get('pr_auc', 0):.3f}, "</w:t>
        <w:br/>
        <w:t xml:space="preserve">                f"calibrated log-loss {test.get('log_loss', 0):.3f}"</w:t>
        <w:br/>
        <w:t xml:space="preserve">            )</w:t>
        <w:br/>
        <w:t xml:space="preserve">        if ninebox_m:</w:t>
        <w:br/>
        <w:t xml:space="preserve">            parts.append(</w:t>
        <w:br/>
        <w:t xml:space="preserve">                f"- **Nine-box**: all 9 cells populated; K-Means k={ninebox_m.get('n_clusters', 6)} "</w:t>
        <w:br/>
        <w:t xml:space="preserve">                f"with silhouette {ninebox_m.get('selected_silhouette', 0):.3f} and cluster "</w:t>
        <w:br/>
        <w:t xml:space="preserve">                f"stability ARI {ninebox_m.get('kmeans_stability', {}).get('ari_mean', 0):.3f}"</w:t>
        <w:br/>
        <w:t xml:space="preserve">            )</w:t>
        <w:br/>
        <w:t xml:space="preserve">        if age_eo is not None:</w:t>
        <w:br/>
        <w:t xml:space="preserve">            parts.append(</w:t>
        <w:br/>
        <w:t xml:space="preserve">                f"- **Fairness**: age-band equal-opportunity gap {age_eo:.3f} - quantified, "</w:t>
        <w:br/>
        <w:t xml:space="preserve">                "with the mitigation study showing what helps"</w:t>
        <w:br/>
        <w:t xml:space="preserve">            )</w:t>
        <w:br/>
        <w:t xml:space="preserve">        if survival_m:</w:t>
        <w:br/>
        <w:t xml:space="preserve">            parts.append(</w:t>
        <w:br/>
        <w:t xml:space="preserve">                f"- **Survival**: Cox model, test concordance {survival_m.get('test_concordance', 0):.3f}; "</w:t>
        <w:br/>
        <w:t xml:space="preserve">                "working overtime roughly doubles the hazard"</w:t>
        <w:br/>
        <w:t xml:space="preserve">            )</w:t>
        <w:br/>
        <w:t xml:space="preserve">        parts.append(</w:t>
        <w:br/>
        <w:t xml:space="preserve">            f"- **Decisions**: threshold {model.get('decision_threshold', 0.5):.3f} minimizes "</w:t>
        <w:br/>
        <w:t xml:space="preserve">            f"expected cost; {int(summary.get('high_risk_count', 0) or 0)} employees are flagged "</w:t>
        <w:br/>
        <w:t xml:space="preserve">            "high risk today"</w:t>
        <w:br/>
        <w:t xml:space="preserve">        )</w:t>
        <w:br/>
        <w:t xml:space="preserve">        return "**Headline results:**\n\n" + "\n".join(parts)</w:t>
        <w:br/>
        <w:br/>
        <w:t xml:space="preserve">    def limitations(q: str) -&gt; str | None:</w:t>
        <w:br/>
        <w:t xml:space="preserve">        if not _contains(</w:t>
        <w:br/>
        <w:t xml:space="preserve">            q, "limitations", "limitation", "weakness", "caveat", "what can't",</w:t>
        <w:br/>
        <w:t xml:space="preserve">            "what cant", "downside", "not perfect", "drawback", "honest assessment",</w:t>
        <w:br/>
        <w:t xml:space="preserve">            "risks of the model",</w:t>
        <w:br/>
        <w:t xml:space="preserve">        ):</w:t>
        <w:br/>
        <w:t xml:space="preserve">            return None</w:t>
        <w:br/>
        <w:t xml:space="preserve">        return (</w:t>
        <w:br/>
        <w:t xml:space="preserve">            "**Honest limitations:**\n\n"</w:t>
        <w:br/>
        <w:t xml:space="preserve">            f"- One company, {n_employees:,} rows: the model learns this population, not the world\n"</w:t>
        <w:br/>
        <w:t xml:space="preserve">            f"- Imbalanced classes ({attr_rate:.1%} leavers): accuracy flatters; PR-AUC and "</w:t>
        <w:br/>
        <w:t xml:space="preserve">            "log-loss are the honest metrics\n"</w:t>
        <w:br/>
        <w:t xml:space="preserve">            "- Historic bias can hide in the labels - the fairness audit is a guardrail, not a fix\n"</w:t>
        <w:br/>
        <w:t xml:space="preserve">            "- Survival uses `YearsAtCompany` from one snapshot (right-censoring approximated)\n"</w:t>
        <w:br/>
        <w:t xml:space="preserve">            "- Live assistant answers depend on third-party web sources\n"</w:t>
        <w:br/>
        <w:t xml:space="preserve">            "- Predictions support decisions; the retention decision itself must stay human"</w:t>
        <w:br/>
        <w:t xml:space="preserve">        )</w:t>
        <w:br/>
        <w:br/>
        <w:t xml:space="preserve">    def real_life_use(q: str) -&gt; str | None:</w:t>
        <w:br/>
        <w:t xml:space="preserve">        if not _contains(</w:t>
        <w:br/>
        <w:t xml:space="preserve">            q, "real life", "real-life", "real world", "real-world", "practical use",</w:t>
        <w:br/>
        <w:t xml:space="preserve">            "practically", "in practice", "how would we use", "how do we use",</w:t>
        <w:br/>
        <w:t xml:space="preserve">            "how will we use", "how to use in", "use scenario", "business scenario",</w:t>
        <w:br/>
        <w:t xml:space="preserve">            "daily use", "day to day", "day-to-day",</w:t>
        <w:br/>
        <w:t xml:space="preserve">        ):</w:t>
        <w:br/>
        <w:t xml:space="preserve">            return None</w:t>
        <w:br/>
        <w:t xml:space="preserve">        return (</w:t>
        <w:br/>
        <w:t xml:space="preserve">            "**A working day with HR Insight (real life):**\n\n"</w:t>
        <w:br/>
        <w:t xml:space="preserve">            "- **Monday triage** - HR opens the Overview: "</w:t>
        <w:br/>
        <w:t xml:space="preserve">            f"{int(summary.get('high_risk_count', 0) or 0)} high-risk employees are flagged "</w:t>
        <w:br/>
        <w:t xml:space="preserve">            "across departments. The risk is visible *before* the resignation email arrives.\n"</w:t>
        <w:br/>
        <w:t xml:space="preserve">            "- **Investigate** - the manager opens an employee's detail page: the risk meter, "</w:t>
        <w:br/>
        <w:t xml:space="preserve">            "the SHAP reasons (e.g. *works overtime*, *long commute*), and the fairness "</w:t>
        <w:br/>
        <w:t xml:space="preserve">            "context for that person.\n"</w:t>
        <w:br/>
        <w:t xml:space="preserve">            "- **Act with a what-if** - \"if overtime were NO, risk drops from 71% to ~45%\" - "</w:t>
        <w:br/>
        <w:t xml:space="preserve">            "that becomes the retention plan: rebalance workload, a 90-day check-in, a role "</w:t>
        <w:br/>
        <w:t xml:space="preserve">            "move. Actions are ranked by expected cost saved.\n"</w:t>
        <w:br/>
        <w:t xml:space="preserve">            "- **Decide with accountability** - the manager **accepts or overrides** with a "</w:t>
        <w:br/>
        <w:t xml:space="preserve">            "reason; every decision is logged (SQLite) with probability at decision time and "</w:t>
        <w:br/>
        <w:t xml:space="preserve">            "model version - so when leadership HR asks \"why did you keep/let go X?\", there "</w:t>
        <w:br/>
        <w:t xml:space="preserve">            "is an auditable answer.\n"</w:t>
        <w:br/>
        <w:t xml:space="preserve">            "- **Stay compliant** - monthly, the Fairness audit page shows whether the model "</w:t>
        <w:br/>
        <w:t xml:space="preserve">            "disadvantages any demographic group; this is exactly the disparate-impact "</w:t>
        <w:br/>
        <w:t xml:space="preserve">            "analysis an equal-opportunity review needs.\n"</w:t>
        <w:br/>
        <w:t xml:space="preserve">            "- **Benchmark the market** - in hiring or comp reviews, ask the assistant live "</w:t>
        <w:br/>
        <w:t xml:space="preserve">            "web questions (\"salary for a Data Scientist in India 2026?\").\n"</w:t>
        <w:br/>
        <w:t xml:space="preserve">            "- **In production** - the same pipeline would rescore nightly from an HRIS feed "</w:t>
        <w:br/>
        <w:t xml:space="preserve">            "and push alerts to owners, replacing ad-hoc spreadsheet analysis and gut "</w:t>
        <w:br/>
        <w:t xml:space="preserve">            "decisions with evidence-based ones."</w:t>
        <w:br/>
        <w:t xml:space="preserve">        )</w:t>
        <w:br/>
        <w:br/>
        <w:t xml:space="preserve">    def purpose(q: str) -&gt; str | None:</w:t>
        <w:br/>
        <w:t xml:space="preserve">        if not _contains(</w:t>
        <w:br/>
        <w:t xml:space="preserve">            q, "what is its use", "what is the use", "what is it used for", "what is it for",</w:t>
        <w:br/>
        <w:t xml:space="preserve">            "why was it built", "why was this built", "what problem", "purpose",</w:t>
        <w:br/>
        <w:t xml:space="preserve">            "why is it useful", "who is it for", "who uses", "benefit", "use case",</w:t>
        <w:br/>
        <w:t xml:space="preserve">            "why should i use", "why do we need", "why does it exist", "why is this needed",</w:t>
        <w:br/>
        <w:t xml:space="preserve">            "why build", "what's its use", "what's the use", "what's this used for",</w:t>
        <w:br/>
        <w:t xml:space="preserve">            "what's it for", "used for",</w:t>
        <w:br/>
        <w:t xml:space="preserve">        ):</w:t>
        <w:br/>
        <w:t xml:space="preserve">            return None</w:t>
        <w:br/>
        <w:t xml:space="preserve">        return (</w:t>
        <w:br/>
        <w:t xml:space="preserve">            "**Its use:** HR normally discovers resignations on the day they happen. This "</w:t>
        <w:br/>
        <w:t xml:space="preserve">            "platform moves that moment earlier:\n\n"</w:t>
        <w:br/>
        <w:t xml:space="preserve">            f"- **Flag who is at risk** - calibrated probability + High/Medium/Low band for "</w:t>
        <w:br/>
        <w:t xml:space="preserve">            f"all {n_employees:,} employees\n"</w:t>
        <w:br/>
        <w:t xml:space="preserve">            "- **Explain why** - SHAP reason codes for every employee, plus what-if scenarios "</w:t>
        <w:br/>
        <w:t xml:space="preserve">            "(e.g. move off overtime) to see the risk move\n"</w:t>
        <w:br/>
        <w:t xml:space="preserve">            "- **Decide with a paper trail** - a recommended retention action, then the "</w:t>
        <w:br/>
        <w:t xml:space="preserve">            "manager accepts or overrides, logged with version and reason\n"</w:t>
        <w:br/>
        <w:t xml:space="preserve">            "- **Stay accountable** - the fairness audit keeps the model honest across "</w:t>
        <w:br/>
        <w:t xml:space="preserve">            "gender, age, marital status and department"</w:t>
        <w:br/>
        <w:t xml:space="preserve">        )</w:t>
        <w:br/>
        <w:br/>
        <w:t xml:space="preserve">    def how_it_works(q: str) -&gt; str | None:</w:t>
        <w:br/>
        <w:t xml:space="preserve">        if not _contains(</w:t>
        <w:br/>
        <w:t xml:space="preserve">            q, "how does it work", "how does this work", "how does it all work",</w:t>
        <w:br/>
        <w:t xml:space="preserve">            "how was it built", "how is it built", "architecture", "pipeline",</w:t>
        <w:br/>
        <w:t xml:space="preserve">            "how does the app work", "how does the system work",</w:t>
        <w:br/>
        <w:t xml:space="preserve">            "how does the project work", "workflow", "steps involved",</w:t>
        <w:br/>
        <w:t xml:space="preserve">        ):</w:t>
        <w:br/>
        <w:t xml:space="preserve">            return None</w:t>
        <w:br/>
        <w:t xml:space="preserve">        return (</w:t>
        <w:br/>
        <w:t xml:space="preserve">            "The pipeline has five layers, rebuilt end-to-end by `python ml/train_all.py`:\n\n"</w:t>
        <w:br/>
        <w:t xml:space="preserve">            "1. **Data** - fetch the IBM HR dataset (checksum mirror), clean and engineer "</w:t>
        <w:br/>
        <w:t xml:space="preserve">            "features (`ml/common/features.py`), stratified 80/20 split (seed 42)\n"</w:t>
        <w:br/>
        <w:t xml:space="preserve">            "2. **Model** - train + calibrate a logistic regression, benchmark candidates, "</w:t>
        <w:br/>
        <w:t xml:space="preserve">            "pick a cost-optimal decision threshold (`ml/train_attrition.py`)\n"</w:t>
        <w:br/>
        <w:t xml:space="preserve">            "3. **Talent and risk views** - score the whole workforce, K-Means nine-box and "</w:t>
        <w:br/>
        <w:t xml:space="preserve">            "personas (`ml/train_ninebox.py`), Cox survival (`ml/train_survival.py`)\n"</w:t>
        <w:br/>
        <w:t xml:space="preserve">            "4. **Accountability** - fairness audit with mitigation study and bias power "</w:t>
        <w:br/>
        <w:t xml:space="preserve">            "curve (`ml/train_fairness.py`), SHAP explanations\n"</w:t>
        <w:br/>
        <w:t xml:space="preserve">            "5. **App** - `streamlit run app/main.py` serves seven pages over those "</w:t>
        <w:br/>
        <w:t xml:space="preserve">            "artifacts; SQLite holds the decision log and this assistant's answer cache"</w:t>
        <w:br/>
        <w:t xml:space="preserve">        )</w:t>
        <w:br/>
        <w:br/>
        <w:t xml:space="preserve">    return [</w:t>
        <w:br/>
        <w:t xml:space="preserve">        ("project_who_are_you", who_are_you, ["who are you", "tinyfish"]),</w:t>
        <w:br/>
        <w:t xml:space="preserve">        ("project_privacy", privacy, ["privacy", "data safe"]),</w:t>
        <w:br/>
        <w:t xml:space="preserve">        ("project_who_built", who_built, ["who built", "who made"]),</w:t>
        <w:br/>
        <w:t xml:space="preserve">        ("project_what_is_this", what_is_this, ["what is this", "about the project"]),</w:t>
        <w:br/>
        <w:t xml:space="preserve">        ("project_features", features_used, ["features", "columns", "drivers"]),</w:t>
        <w:br/>
        <w:t xml:space="preserve">        ("project_model", model_overview, ["what model", "which model", "algorithm"]),</w:t>
        <w:br/>
        <w:t xml:space="preserve">        ("project_dataset", dataset, ["dataset", "ibm", "rows", "columns"]),</w:t>
        <w:br/>
        <w:t xml:space="preserve">        ("project_risk_bands", risk_bands_def, ["risk band", "bands"]),</w:t>
        <w:br/>
        <w:t xml:space="preserve">        ("project_ninebox", ninebox_def, ["nine-box", "talent matrix"]),</w:t>
        <w:br/>
        <w:t xml:space="preserve">        ("project_shap", shap_def, ["shap", "reason codes"]),</w:t>
        <w:br/>
        <w:t xml:space="preserve">        ("project_fairness", fairness_about, ["fairness audit", "disparate impact"]),</w:t>
        <w:br/>
        <w:t xml:space="preserve">        ("project_survival", survival_def, ["survival", "cox", "hazard"]),</w:t>
        <w:br/>
        <w:t xml:space="preserve">        ("project_conformal", conformal_def, ["conformal", "uncertainty"]),</w:t>
        <w:br/>
        <w:t xml:space="preserve">        ("project_decision_log", decision_log_def, ["decision log", "override"]),</w:t>
        <w:br/>
        <w:t xml:space="preserve">        ("project_drift", drift_def, ["drift", "psi"]),</w:t>
        <w:br/>
        <w:t xml:space="preserve">        ("project_attrition_def", what_is_attrition, ["what is attrition", "churn"]),</w:t>
        <w:br/>
        <w:t xml:space="preserve">        ("project_threshold", threshold_about, ["threshold", "cost", "roi"]),</w:t>
        <w:br/>
        <w:t xml:space="preserve">        ("project_sdg", sdg_about, ["sdg", "decent work"]),</w:t>
        <w:br/>
        <w:t xml:space="preserve">        ("project_tech_stack", tech_stack, ["tech stack", "framework", "streamlit", "libraries"]),</w:t>
        <w:br/>
        <w:t xml:space="preserve">        ("project_pages", pages, ["pages", "screens", "sections"]),</w:t>
        <w:br/>
        <w:t xml:space="preserve">        ("project_how_to_run", how_to_run, ["how to run", "retrain", "install"]),</w:t>
        <w:br/>
        <w:t xml:space="preserve">        ("project_results", results_overview, ["results", "findings", "conclusion"]),</w:t>
        <w:br/>
        <w:t xml:space="preserve">        ("project_limitations", limitations, ["limitations", "weakness", "caveat"]),</w:t>
        <w:br/>
        <w:t xml:space="preserve">        ("project_purpose", purpose, ["use", "purpose", "why"]),</w:t>
        <w:br/>
        <w:t xml:space="preserve">        ("project_real_life_use", real_life_use, ["real life", "real world", "practical"]),</w:t>
        <w:br/>
        <w:t xml:space="preserve">        ("project_how_it_works", how_it_works, ["how does it work", "architecture", "pipeline"]),</w:t>
        <w:br/>
        <w:t xml:space="preserve">    ]</w:t>
        <w:br/>
        <w:br/>
        <w:br/>
        <w:t>def build_internal_handlers(</w:t>
        <w:br/>
        <w:t xml:space="preserve">    employees: pd.DataFrame,</w:t>
        <w:br/>
        <w:t xml:space="preserve">    summary: dict[str, Any],</w:t>
        <w:br/>
        <w:t xml:space="preserve">    fairness: dict[str, Any],</w:t>
        <w:br/>
        <w:t>) -&gt; list[tuple[str, Callable[[str], str | None], list[str]]]:</w:t>
        <w:br/>
        <w:t xml:space="preserve">    """Build the intent table. Each entry is ``(name, handler, trigger keywords)``."""</w:t>
        <w:br/>
        <w:br/>
        <w:t xml:space="preserve">    def count_risk_band(q: str) -&gt; str | None:</w:t>
        <w:br/>
        <w:t xml:space="preserve">        band = _match_risk_band(q)</w:t>
        <w:br/>
        <w:t xml:space="preserve">        if not band or not _contains(q, "how many", "count", "number of"):</w:t>
        <w:br/>
        <w:t xml:space="preserve">            return None</w:t>
        <w:br/>
        <w:t xml:space="preserve">        # A department in the question makes this a department question - defer.</w:t>
        <w:br/>
        <w:t xml:space="preserve">        if _match_department(q):</w:t>
        <w:br/>
        <w:t xml:space="preserve">            return None</w:t>
        <w:br/>
        <w:t xml:space="preserve">        n = int((employees["risk_band"].astype(str) == band).sum())</w:t>
        <w:br/>
        <w:t xml:space="preserve">        return f"There are **{n}** employees in the **{band}** risk band ({n / len(employees):.1%} of the workforce)."</w:t>
        <w:br/>
        <w:br/>
        <w:t xml:space="preserve">    def count_by_department(q: str) -&gt; str | None:</w:t>
        <w:br/>
        <w:t xml:space="preserve">        dept = _match_department(q)</w:t>
        <w:br/>
        <w:t xml:space="preserve">        if not dept or not _contains(q, "how many", "count", "number of", "headcount"):</w:t>
        <w:br/>
        <w:t xml:space="preserve">            return None</w:t>
        <w:br/>
        <w:t xml:space="preserve">        sub = employees[employees["Department"] == dept]</w:t>
        <w:br/>
        <w:t xml:space="preserve">        band = _match_risk_band(q)</w:t>
        <w:br/>
        <w:t xml:space="preserve">        if band:</w:t>
        <w:br/>
        <w:t xml:space="preserve">            n = int((sub["risk_band"].astype(str) == band).sum())</w:t>
        <w:br/>
        <w:t xml:space="preserve">            return f"There are **{n}** {band.lower()}-risk employees in **{dept}** (of {len(sub)} in the department)."</w:t>
        <w:br/>
        <w:t xml:space="preserve">        return f"**{dept}** has **{len(sub)}** employees, with a mean attrition probability of **{_fmt_pct(sub['attrition_probability'].mean())}**."</w:t>
        <w:br/>
        <w:br/>
        <w:t xml:space="preserve">    def attrition_rate(q: str) -&gt; str | None:</w:t>
        <w:br/>
        <w:t xml:space="preserve">        if not _contains(q, "attrition rate", "turnover rate", "churn"):</w:t>
        <w:br/>
        <w:t xml:space="preserve">            return None</w:t>
        <w:br/>
        <w:t xml:space="preserve">        return (</w:t>
        <w:br/>
        <w:t xml:space="preserve">            f"The historical attrition rate in this dataset is **{_fmt_pct(summary.get('attrition_rate', 0))}** "</w:t>
        <w:br/>
        <w:t xml:space="preserve">            f"(237 of 1470 employees). The model's mean predicted risk across the workforce is "</w:t>
        <w:br/>
        <w:t xml:space="preserve">            f"**{_fmt_pct(summary.get('mean_probability', 0))}**."</w:t>
        <w:br/>
        <w:t xml:space="preserve">        )</w:t>
        <w:br/>
        <w:br/>
        <w:t xml:space="preserve">    def worst_segment(q: str) -&gt; str | None:</w:t>
        <w:br/>
        <w:t xml:space="preserve">        if not _contains(q, "segment", "nine-box", "nine box", "talent", "group with the highest", "highest risk group"):</w:t>
        <w:br/>
        <w:t xml:space="preserve">            return None</w:t>
        <w:br/>
        <w:t xml:space="preserve">        cell = summary.get("ninebox_risk", {})</w:t>
        <w:br/>
        <w:t xml:space="preserve">        if not cell:</w:t>
        <w:br/>
        <w:t xml:space="preserve">            return None</w:t>
        <w:br/>
        <w:t xml:space="preserve">        ranked = sorted(cell.items(), key=lambda kv: kv[1]["mean"], reverse=True)</w:t>
        <w:br/>
        <w:t xml:space="preserve">        lines = [</w:t>
        <w:br/>
        <w:t xml:space="preserve">            f"**{label}** - mean risk {_fmt_pct(vals['mean'])} ({int(vals['count'])} employees)"</w:t>
        <w:br/>
        <w:t xml:space="preserve">            for label, vals in ranked[:5]</w:t>
        <w:br/>
        <w:t xml:space="preserve">        ]</w:t>
        <w:br/>
        <w:t xml:space="preserve">        return "Talent segments ranked by mean predicted attrition risk:\n\n" + "\n".join(</w:t>
        <w:br/>
        <w:t xml:space="preserve">            f"- {line}" for line in lines</w:t>
        <w:br/>
        <w:t xml:space="preserve">        )</w:t>
        <w:br/>
        <w:br/>
        <w:t xml:space="preserve">    def fairness_gap(q: str) -&gt; str | None:</w:t>
        <w:br/>
        <w:t xml:space="preserve">        if not _contains(q, "fair", "bias", "disparate", "parity gap", "unfair"):</w:t>
        <w:br/>
        <w:t xml:space="preserve">            return None</w:t>
        <w:br/>
        <w:t xml:space="preserve">        groups = fairness.get("baseline_audit", {}).get("groups", {})</w:t>
        <w:br/>
        <w:t xml:space="preserve">        if not groups:</w:t>
        <w:br/>
        <w:t xml:space="preserve">            return None</w:t>
        <w:br/>
        <w:t xml:space="preserve">        lines = []</w:t>
        <w:br/>
        <w:t xml:space="preserve">        for attribute, block in groups.items():</w:t>
        <w:br/>
        <w:t xml:space="preserve">            summary_block = block["summary"]</w:t>
        <w:br/>
        <w:t xml:space="preserve">            lines.append(</w:t>
        <w:br/>
        <w:t xml:space="preserve">                f"- **{attribute}**: demographic parity gap {summary_block['demographic_parity_difference']:.3f}, "</w:t>
        <w:br/>
        <w:t xml:space="preserve">                f"equal opportunity gap {summary_block['equal_opportunity_difference']:.3f}"</w:t>
        <w:br/>
        <w:t xml:space="preserve">            )</w:t>
        <w:br/>
        <w:t xml:space="preserve">        return "Current fairness audit of the attrition model:\n\n" + "\n".join(lines)</w:t>
        <w:br/>
        <w:br/>
        <w:t xml:space="preserve">    def model_accuracy(q: str) -&gt; str | None:</w:t>
        <w:br/>
        <w:t xml:space="preserve">        if not _contains(q, "accurate", "accuracy", "auc", "how good", "performance of the model", "f1"):</w:t>
        <w:br/>
        <w:t xml:space="preserve">            return None</w:t>
        <w:br/>
        <w:t xml:space="preserve">        test = summary.get("model", {}).get("test_metrics", {})</w:t>
        <w:br/>
        <w:t xml:space="preserve">        if not test:</w:t>
        <w:br/>
        <w:t xml:space="preserve">            return None</w:t>
        <w:br/>
        <w:t xml:space="preserve">        return (</w:t>
        <w:br/>
        <w:t xml:space="preserve">            f"The attrition model is a **{summary.get('model', {}).get('selected', 'model')}** with "</w:t>
        <w:br/>
        <w:t xml:space="preserve">            f"sigmoid calibration. On the held-out test split it reaches "</w:t>
        <w:br/>
        <w:t xml:space="preserve">            f"**ROC-AUC {test.get('roc_auc', 0):.3f}**, **PR-AUC {test.get('pr_auc', 0):.3f}**, "</w:t>
        <w:br/>
        <w:t xml:space="preserve">            f"**F1 {test.get('f1', 0):.3f}** and a log-loss of **{test.get('log_loss', 0):.3f}** "</w:t>
        <w:br/>
        <w:t xml:space="preserve">            f"(a constant base-rate predictor scores {0.439:.3f})."</w:t>
        <w:br/>
        <w:t xml:space="preserve">        )</w:t>
        <w:br/>
        <w:br/>
        <w:t xml:space="preserve">    def top_risk(q: str) -&gt; str | None:</w:t>
        <w:br/>
        <w:t xml:space="preserve">        if not _contains(q, "highest risk", "top risk", "riskiest", "who should", "who is at risk", "highest probability"):</w:t>
        <w:br/>
        <w:t xml:space="preserve">            return None</w:t>
        <w:br/>
        <w:t xml:space="preserve">        top = employees.nlargest(5, "attrition_probability")</w:t>
        <w:br/>
        <w:t xml:space="preserve">        lines = [</w:t>
        <w:br/>
        <w:t xml:space="preserve">            f"- **#{int(r.EmployeeNumber)}** - {r.JobRole}, {r.Department} - risk "</w:t>
        <w:br/>
        <w:t xml:space="preserve">            f"**{_fmt_pct(r.attrition_probability)}** ({r.ninebox_label})"</w:t>
        <w:br/>
        <w:t xml:space="preserve">            for r in top.itertuples()</w:t>
        <w:br/>
        <w:t xml:space="preserve">        ]</w:t>
        <w:br/>
        <w:t xml:space="preserve">        return "The five highest predicted attrition risks:\n\n" + "\n".join(lines)</w:t>
        <w:br/>
        <w:br/>
        <w:t xml:space="preserve">    def recommended_actions(q: str) -&gt; str | None:</w:t>
        <w:br/>
        <w:t xml:space="preserve">        if not _contains(q, "action", "recommend", "what should", "retention plan"):</w:t>
        <w:br/>
        <w:t xml:space="preserve">            return None</w:t>
        <w:br/>
        <w:t xml:space="preserve">        counts = (</w:t>
        <w:br/>
        <w:t xml:space="preserve">            employees[employees["risk_band"].astype(str) != "Low"]</w:t>
        <w:br/>
        <w:t xml:space="preserve">            .groupby("retention_action")</w:t>
        <w:br/>
        <w:t xml:space="preserve">            .size()</w:t>
        <w:br/>
        <w:t xml:space="preserve">            .sort_values(ascending=False)</w:t>
        <w:br/>
        <w:t xml:space="preserve">        )</w:t>
        <w:br/>
        <w:t xml:space="preserve">        if counts.empty:</w:t>
        <w:br/>
        <w:t xml:space="preserve">            return "No employees currently need a retention action."</w:t>
        <w:br/>
        <w:t xml:space="preserve">        lines = [f"- **{count}** - {action}" for action, count in counts.items()]</w:t>
        <w:br/>
        <w:t xml:space="preserve">        return "Recommended retention actions:\n\n" + "\n".join(lines)</w:t>
        <w:br/>
        <w:br/>
        <w:t xml:space="preserve">    def band_only(q: str) -&gt; str | None:</w:t>
        <w:br/>
        <w:t xml:space="preserve">        """Answer a bare risk-band keyword (e.g. "high") with the band count."""</w:t>
        <w:br/>
        <w:t xml:space="preserve">        cleaned = q.strip().strip("?").strip()</w:t>
        <w:br/>
        <w:t xml:space="preserve">        if cleaned not in {"high", "low", "medium", "high risk", "low risk", "medium risk"}:</w:t>
        <w:br/>
        <w:t xml:space="preserve">            return None</w:t>
        <w:br/>
        <w:t xml:space="preserve">        label = cleaned.title()</w:t>
        <w:br/>
        <w:t xml:space="preserve">        n = int((employees["risk_band"].astype(str) == label).sum())</w:t>
        <w:br/>
        <w:t xml:space="preserve">        return f"There are **{n}** employees in the **{label}** risk band ({n / len(employees):.1%} of the workforce)."</w:t>
        <w:br/>
        <w:br/>
        <w:t xml:space="preserve">    def greeting(q: str) -&gt; str | None:</w:t>
        <w:br/>
        <w:t xml:space="preserve">        """Answer a bare greeting locally, with a short project intro."""</w:t>
        <w:br/>
        <w:t xml:space="preserve">        cleaned = q.strip().strip("!.?").strip()</w:t>
        <w:br/>
        <w:t xml:space="preserve">        if cleaned.lower() not in {</w:t>
        <w:br/>
        <w:t xml:space="preserve">            "hi",</w:t>
        <w:br/>
        <w:t xml:space="preserve">            "hi there",</w:t>
        <w:br/>
        <w:t xml:space="preserve">            "hello",</w:t>
        <w:br/>
        <w:t xml:space="preserve">            "hey",</w:t>
        <w:br/>
        <w:t xml:space="preserve">            "hey there",</w:t>
        <w:br/>
        <w:t xml:space="preserve">            "yo",</w:t>
        <w:br/>
        <w:t xml:space="preserve">            "sup",</w:t>
        <w:br/>
        <w:t xml:space="preserve">            "good morning",</w:t>
        <w:br/>
        <w:t xml:space="preserve">            "good evening",</w:t>
        <w:br/>
        <w:t xml:space="preserve">            "good afternoon",</w:t>
        <w:br/>
        <w:t xml:space="preserve">        }:</w:t>
        <w:br/>
        <w:t xml:space="preserve">            return None</w:t>
        <w:br/>
        <w:t xml:space="preserve">        return (</w:t>
        <w:br/>
        <w:t xml:space="preserve">            "Hi! I'm the **HR Insight** assistant. Ask me about this workforce "</w:t>
        <w:br/>
        <w:t xml:space="preserve">            "(attrition risk, the nine-box talent matrix, the fairness audit, or the "</w:t>
        <w:br/>
        <w:t xml:space="preserve">            "model), for example *\"how many high risk employees are there?\"* or "</w:t>
        <w:br/>
        <w:t xml:space="preserve">            "*\"what is our attrition rate?\"*. For anything about the wider labour "</w:t>
        <w:br/>
        <w:t xml:space="preserve">            "market I can search the live web."</w:t>
        <w:br/>
        <w:t xml:space="preserve">        )</w:t>
        <w:br/>
        <w:br/>
        <w:t xml:space="preserve">    _SMALLTALK = {</w:t>
        <w:br/>
        <w:t xml:space="preserve">        "praise": {</w:t>
        <w:br/>
        <w:t xml:space="preserve">            "thanks", "thank you", "thank u", "thx", "ty", "thank you so much",</w:t>
        <w:br/>
        <w:t xml:space="preserve">            "well done", "good job", "great job", "nice", "nice work", "nice one",</w:t>
        <w:br/>
        <w:t xml:space="preserve">            "awesome", "perfect", "amazing", "excellent", "superb", "brilliant",</w:t>
        <w:br/>
        <w:t xml:space="preserve">            "love it", "that's great", "thats great", "very good", "good",</w:t>
        <w:br/>
        <w:t xml:space="preserve">        },</w:t>
        <w:br/>
        <w:t xml:space="preserve">        "neutral": {</w:t>
        <w:br/>
        <w:t xml:space="preserve">            "ok", "okay", "okk", "k", "kk", "done", "fine", "alright", "cool",</w:t>
        <w:br/>
        <w:t xml:space="preserve">            "yeah", "yes ok", "hmm", "got it", "understood", "i see",</w:t>
        <w:br/>
        <w:t xml:space="preserve">        },</w:t>
        <w:br/>
        <w:t xml:space="preserve">        "farewell": {</w:t>
        <w:br/>
        <w:t xml:space="preserve">            "bye", "goodbye", "see you", "see ya", "cya", "tata", "thats all",</w:t>
        <w:br/>
        <w:t xml:space="preserve">            "that's all", "nothing", "byee",</w:t>
        <w:br/>
        <w:t xml:space="preserve">        },</w:t>
        <w:br/>
        <w:t xml:space="preserve">    }</w:t>
        <w:br/>
        <w:t xml:space="preserve">    _SMALLTALK_REPLY = {</w:t>
        <w:br/>
        <w:t xml:space="preserve">        "praise": "Thank you! Happy to help. Anything else - about this project "</w:t>
        <w:br/>
        <w:t xml:space="preserve">        "(*what is its use?*), the workforce (*how many high risk employees?*), or "</w:t>
        <w:br/>
        <w:t xml:space="preserve">        "the labour market (live web)?",</w:t>
        <w:br/>
        <w:t xml:space="preserve">        "neutral": "Great. Anything else - a project question (*what is this?*), a "</w:t>
        <w:br/>
        <w:t xml:space="preserve">        "workforce question (*who is at risk?*), or a live-web search?",</w:t>
        <w:br/>
        <w:t xml:space="preserve">        "farewell": "Goodbye! Come back anytime - the dashboard keeps recomputing, "</w:t>
        <w:br/>
        <w:t xml:space="preserve">        "and every decision you log stays auditable.",</w:t>
        <w:br/>
        <w:t xml:space="preserve">    }</w:t>
        <w:br/>
        <w:br/>
        <w:t xml:space="preserve">    def smalltalk(q: str) -&gt; str | None:</w:t>
        <w:br/>
        <w:t xml:space="preserve">        """Answer compliments, acknowledgements and farewells locally - never the web."""</w:t>
        <w:br/>
        <w:t xml:space="preserve">        cleaned = q.strip().strip("!.?").strip().lower()</w:t>
        <w:br/>
        <w:t xml:space="preserve">        bucket = None</w:t>
        <w:br/>
        <w:t xml:space="preserve">        for name, options in _SMALLTALK.items():</w:t>
        <w:br/>
        <w:t xml:space="preserve">            if cleaned in options:</w:t>
        <w:br/>
        <w:t xml:space="preserve">                bucket = name</w:t>
        <w:br/>
        <w:t xml:space="preserve">                break</w:t>
        <w:br/>
        <w:t xml:space="preserve">        if bucket is None and any(t in cleaned for t in ("thank",)):</w:t>
        <w:br/>
        <w:t xml:space="preserve">            bucket = "praise"</w:t>
        <w:br/>
        <w:t xml:space="preserve">        if bucket is None and cleaned.endswith("bye"):</w:t>
        <w:br/>
        <w:t xml:space="preserve">            bucket = "farewell"</w:t>
        <w:br/>
        <w:t xml:space="preserve">        if bucket is None:</w:t>
        <w:br/>
        <w:t xml:space="preserve">            return None</w:t>
        <w:br/>
        <w:t xml:space="preserve">        return _SMALLTALK_REPLY[bucket]</w:t>
        <w:br/>
        <w:br/>
        <w:t xml:space="preserve">    def help(q: str) -&gt; str | None:</w:t>
        <w:br/>
        <w:t xml:space="preserve">        if not _contains(q, "help", "what can you", "examples"):</w:t>
        <w:br/>
        <w:t xml:space="preserve">            return None</w:t>
        <w:br/>
        <w:t xml:space="preserve">        return (</w:t>
        <w:br/>
        <w:t xml:space="preserve">            "I can answer questions about **this project** (what it is, what it's used for, "</w:t>
        <w:br/>
        <w:t xml:space="preserve">            "how it works, its pages, models, fairness audit, limitations) and about **this "</w:t>
        <w:br/>
        <w:t xml:space="preserve">            "workforce** (counts by risk band, department or talent segment, the attrition "</w:t>
        <w:br/>
        <w:t xml:space="preserve">            "rate, model accuracy, recommended actions) - instantly and for free. For "</w:t>
        <w:br/>
        <w:t xml:space="preserve">            "anything about the wider labour market I search the live web, which uses a "</w:t>
        <w:br/>
        <w:t xml:space="preserve">            "small amount of TinyFish wallet credit."</w:t>
        <w:br/>
        <w:t xml:space="preserve">        )</w:t>
        <w:br/>
        <w:br/>
        <w:t xml:space="preserve">    project = build_project_handlers(summary, fairness)</w:t>
        <w:br/>
        <w:t xml:space="preserve">    return project + [</w:t>
        <w:br/>
        <w:t xml:space="preserve">        ("greeting", greeting, ["hi", "hello", "hey"]),</w:t>
        <w:br/>
        <w:t xml:space="preserve">        ("smalltalk", smalltalk, ["thanks", "well done", "bye"]),</w:t>
        <w:br/>
        <w:t xml:space="preserve">        ("band_only", band_only, ["high", "low", "medium", "risk"]),</w:t>
        <w:br/>
        <w:t xml:space="preserve">        ("count_risk_band", count_risk_band, ["how many", "count", "risk band"]),</w:t>
        <w:br/>
        <w:t xml:space="preserve">        ("count_by_department", count_by_department, ["department", "sales", "r&amp;d", "headcount"]),</w:t>
        <w:br/>
        <w:t xml:space="preserve">        ("attrition_rate", attrition_rate, ["attrition rate", "turnover"]),</w:t>
        <w:br/>
        <w:t xml:space="preserve">        ("worst_segment", worst_segment, ["segment", "talent", "nine-box"]),</w:t>
        <w:br/>
        <w:t xml:space="preserve">        ("fairness_gap", fairness_gap, ["fair", "bias", "parity"]),</w:t>
        <w:br/>
        <w:t xml:space="preserve">        ("model_accuracy", model_accuracy, ["accurate", "auc", "f1"]),</w:t>
        <w:br/>
        <w:t xml:space="preserve">        ("top_risk", top_risk, ["highest risk", "riskiest"]),</w:t>
        <w:br/>
        <w:t xml:space="preserve">        ("recommended_actions", recommended_actions, ["action", "recommend"]),</w:t>
        <w:br/>
        <w:t xml:space="preserve">        ("help", help, ["help", "what can you"]),</w:t>
        <w:br/>
        <w:t xml:space="preserve">    ]</w:t>
        <w:br/>
        <w:br/>
        <w:br/>
        <w:t>def answer_internal(</w:t>
        <w:br/>
        <w:t xml:space="preserve">    question: str,</w:t>
        <w:br/>
        <w:t xml:space="preserve">    employees: pd.DataFrame,</w:t>
        <w:br/>
        <w:t xml:space="preserve">    summary: dict[str, Any],</w:t>
        <w:br/>
        <w:t xml:space="preserve">    fairness: dict[str, Any],</w:t>
        <w:br/>
        <w:t>) -&gt; str | None:</w:t>
        <w:br/>
        <w:t xml:space="preserve">    """Answer a question about this project or workforce, or return ``None`` if it is not internal."""</w:t>
        <w:br/>
        <w:t xml:space="preserve">    q = question.strip().lower()</w:t>
        <w:br/>
        <w:t xml:space="preserve">    if not q:</w:t>
        <w:br/>
        <w:t xml:space="preserve">        return None</w:t>
        <w:br/>
        <w:t xml:space="preserve">    for _name, handler, _keywords in build_internal_handlers(employees, summary, fairness):</w:t>
        <w:br/>
        <w:t xml:space="preserve">        try:</w:t>
        <w:br/>
        <w:t xml:space="preserve">            result = handler(q)</w:t>
        <w:br/>
        <w:t xml:space="preserve">        except Exception:  # a broken handler must never break the chat</w:t>
        <w:br/>
        <w:t xml:space="preserve">            result = None</w:t>
        <w:br/>
        <w:t xml:space="preserve">        if result:</w:t>
        <w:br/>
        <w:t xml:space="preserve">            return result</w:t>
        <w:br/>
        <w:t xml:space="preserve">    return None</w:t>
        <w:br/>
        <w:br/>
        <w:br/>
        <w:t># ---------------------------------------------------------------------------</w:t>
        <w:br/>
        <w:t># External route - TinyFish</w:t>
        <w:br/>
        <w:t># ---------------------------------------------------------------------------</w:t>
        <w:br/>
        <w:br/>
        <w:br/>
        <w:t>class TinyFishUnavailable(RuntimeError):</w:t>
        <w:br/>
        <w:t xml:space="preserve">    """Raised when the TinyFish API key is missing or the search call fails."""</w:t>
        <w:br/>
        <w:br/>
        <w:br/>
        <w:t>def _client():</w:t>
        <w:br/>
        <w:t xml:space="preserve">    """Build a TinyFish client (a helper so tests can monkeypatch it)."""</w:t>
        <w:br/>
        <w:t xml:space="preserve">    from tinyfish import TinyFish</w:t>
        <w:br/>
        <w:br/>
        <w:t xml:space="preserve">    return TinyFish()</w:t>
        <w:br/>
        <w:br/>
        <w:br/>
        <w:t>def search_sources(question: str, limit: int = 4) -&gt; list[dict[str, str]]:</w:t>
        <w:br/>
        <w:t xml:space="preserve">    """Free web search via TinyFish. Returns ranked ``{title, url, snippet}`` dicts."""</w:t>
        <w:br/>
        <w:t xml:space="preserve">    if not os.environ.get("TINYFISH_API_KEY"):</w:t>
        <w:br/>
        <w:t xml:space="preserve">        raise TinyFishUnavailable(</w:t>
        <w:br/>
        <w:t xml:space="preserve">            "TINYFISH_API_KEY is not set, so live web answers are unavailable."</w:t>
        <w:br/>
        <w:t xml:space="preserve">        )</w:t>
        <w:br/>
        <w:br/>
        <w:t xml:space="preserve">    try:</w:t>
        <w:br/>
        <w:t xml:space="preserve">        response = _client().search.query(question)</w:t>
        <w:br/>
        <w:t xml:space="preserve">    except Exception as exc:  # pragma: no cover - network dependent</w:t>
        <w:br/>
        <w:t xml:space="preserve">        raise TinyFishUnavailable(f"Search failed: {exc}") from exc</w:t>
        <w:br/>
        <w:br/>
        <w:t xml:space="preserve">    results = []</w:t>
        <w:br/>
        <w:t xml:space="preserve">    for item in getattr(response, "results", [])[:limit]:</w:t>
        <w:br/>
        <w:t xml:space="preserve">        results.append(</w:t>
        <w:br/>
        <w:t xml:space="preserve">            {</w:t>
        <w:br/>
        <w:t xml:space="preserve">                "title": getattr(item, "title", "") or "",</w:t>
        <w:br/>
        <w:t xml:space="preserve">                "url": getattr(item, "url", "") or "",</w:t>
        <w:br/>
        <w:t xml:space="preserve">                "snippet": getattr(item, "snippet", "") or "",</w:t>
        <w:br/>
        <w:t xml:space="preserve">            }</w:t>
        <w:br/>
        <w:t xml:space="preserve">        )</w:t>
        <w:br/>
        <w:t xml:space="preserve">    return results</w:t>
        <w:br/>
        <w:br/>
        <w:br/>
        <w:t>def _clean_live_answer(text: str) -&gt; str:</w:t>
        <w:br/>
        <w:t xml:space="preserve">    """Strip stray blockquote/code-fence junk some agent runs emit."""</w:t>
        <w:br/>
        <w:t xml:space="preserve">    cleaned = str(text).strip()</w:t>
        <w:br/>
        <w:t xml:space="preserve">    cleaned = re.sub(r"^[\s&gt;]+", "", cleaned)</w:t>
        <w:br/>
        <w:t xml:space="preserve">    cleaned = re.sub(r"^```[a-zA-Z]*\s*", "", cleaned)</w:t>
        <w:br/>
        <w:t xml:space="preserve">    cleaned = re.sub(r"```\s*$", "", cleaned)</w:t>
        <w:br/>
        <w:t xml:space="preserve">    return cleaned.strip()</w:t>
        <w:br/>
        <w:br/>
        <w:br/>
        <w:t>#: Words ignored when scoring fetched passages against a question.</w:t>
        <w:br/>
        <w:t>_STOPWORDS = frozenset(</w:t>
        <w:br/>
        <w:t xml:space="preserve">    "a an and any are ask about can could does do for from has have how i in is it its me my "</w:t>
        <w:br/>
        <w:t xml:space="preserve">    "of on or our so tell that the their there these they this to was were what when where "</w:t>
        <w:br/>
        <w:t xml:space="preserve">    "which who why will with you your".split()</w:t>
        <w:br/>
        <w:t>)</w:t>
        <w:br/>
        <w:br/>
        <w:t>#: Split a fetched page into sentence-like segments: at terminal punctuation,</w:t>
        <w:br/>
        <w:t>#: at newlines, and at markdown headings/links that would confuse reading.</w:t>
        <w:br/>
        <w:t>_SENTENCE_SPLIT = re.compile(r"(?&lt;=[.!?])\s+|\n+")</w:t>
        <w:br/>
        <w:br/>
        <w:br/>
        <w:t>def _question_tokens(question: str) -&gt; list[str]:</w:t>
        <w:br/>
        <w:t xml:space="preserve">    """Meaning-bearing lowercase words from the question (drop stopwords)."""</w:t>
        <w:br/>
        <w:t xml:space="preserve">    words = re.findall(r"[a-z0-9]{3,}", question.lower())</w:t>
        <w:br/>
        <w:t xml:space="preserve">    return [w for w in words if w not in _STOPWORDS]</w:t>
        <w:br/>
        <w:br/>
        <w:br/>
        <w:t>def _pick_relevant_passages(question: str, text: str, max_passages: int = 2) -&gt; list[str]:</w:t>
        <w:br/>
        <w:t xml:space="preserve">    """Pick the passages of ``text`` that best match the question, in reading order."""</w:t>
        <w:br/>
        <w:t xml:space="preserve">    tokens = _question_tokens(question)</w:t>
        <w:br/>
        <w:t xml:space="preserve">    if not tokens:</w:t>
        <w:br/>
        <w:t xml:space="preserve">        return []</w:t>
        <w:br/>
        <w:t xml:space="preserve">    scored: list[tuple[int, int, str]] = []</w:t>
        <w:br/>
        <w:t xml:space="preserve">    for index, segment in enumerate(_SENTENCE_SPLIT.split(text)):</w:t>
        <w:br/>
        <w:t xml:space="preserve">        passage = segment.strip()</w:t>
        <w:br/>
        <w:t xml:space="preserve">        if not (40 &lt;= len(passage) &lt;= 400):</w:t>
        <w:br/>
        <w:t xml:space="preserve">            continue</w:t>
        <w:br/>
        <w:t xml:space="preserve">        low = passage.lower()</w:t>
        <w:br/>
        <w:t xml:space="preserve">        score = sum(1 for token in tokens if token in low)</w:t>
        <w:br/>
        <w:t xml:space="preserve">        if score &gt; 0:</w:t>
        <w:br/>
        <w:t xml:space="preserve">            # Earlier passages win on ties: negate the position for sorting.</w:t>
        <w:br/>
        <w:t xml:space="preserve">            scored.append((score, -index, passage))</w:t>
        <w:br/>
        <w:t xml:space="preserve">    scored.sort(key=lambda t: (t[0], t[1]), reverse=True)</w:t>
        <w:br/>
        <w:t xml:space="preserve">    return [passage for _score, _pos, passage in scored[:max_passages]]</w:t>
        <w:br/>
        <w:br/>
        <w:br/>
        <w:t>def _agent_answer(question: str, sources: list[dict[str, str]]) -&gt; str | None:</w:t>
        <w:br/>
        <w:t xml:space="preserve">    """One TinyFish Agent run (paid). Returns a cleaned answer, or ``None`` on failure."""</w:t>
        <w:br/>
        <w:t xml:space="preserve">    other_urls = [s["url"] for s in sources[1:]]</w:t>
        <w:br/>
        <w:t xml:space="preserve">    goal = (</w:t>
        <w:br/>
        <w:t xml:space="preserve">        "Answer the user's question accurately using web sources. "</w:t>
        <w:br/>
        <w:t xml:space="preserve">        f"Question: {question}. "</w:t>
        <w:br/>
        <w:t xml:space="preserve">        f"Other candidate sources: {', '.join(other_urls) if other_urls else 'none'}. "</w:t>
        <w:br/>
        <w:t xml:space="preserve">        "If this page does not contain the answer, navigate to the other sources. "</w:t>
        <w:br/>
        <w:t xml:space="preserve">        "Answer in the same language as the question, without markdown fences, and "</w:t>
        <w:br/>
        <w:t xml:space="preserve">        "never start the answer with '&gt;' characters. "</w:t>
        <w:br/>
        <w:t xml:space="preserve">        "Keep the answer concise and factual."</w:t>
        <w:br/>
        <w:t xml:space="preserve">    )</w:t>
        <w:br/>
        <w:br/>
        <w:t xml:space="preserve">    try:</w:t>
        <w:br/>
        <w:t xml:space="preserve">        run = _client().agent.run(</w:t>
        <w:br/>
        <w:t xml:space="preserve">            url=sources[0]["url"],</w:t>
        <w:br/>
        <w:t xml:space="preserve">            goal=goal,</w:t>
        <w:br/>
        <w:t xml:space="preserve">            output_schema={</w:t>
        <w:br/>
        <w:t xml:space="preserve">                "type": "object",</w:t>
        <w:br/>
        <w:t xml:space="preserve">                "properties": {</w:t>
        <w:br/>
        <w:t xml:space="preserve">                    "answer": {"type": "string"},</w:t>
        <w:br/>
        <w:t xml:space="preserve">                    "sources": {"type": "array", "items": {"type": "string"}},</w:t>
        <w:br/>
        <w:t xml:space="preserve">                },</w:t>
        <w:br/>
        <w:t xml:space="preserve">                "required": ["answer"],</w:t>
        <w:br/>
        <w:t xml:space="preserve">            },</w:t>
        <w:br/>
        <w:t xml:space="preserve">        )</w:t>
        <w:br/>
        <w:t xml:space="preserve">    except Exception:  # pragma: no cover - network dependent</w:t>
        <w:br/>
        <w:t xml:space="preserve">        return None</w:t>
        <w:br/>
        <w:br/>
        <w:t xml:space="preserve">    if getattr(run, "error", None):</w:t>
        <w:br/>
        <w:t xml:space="preserve">        return None</w:t>
        <w:br/>
        <w:t xml:space="preserve">    result = getattr(run, "result", None)</w:t>
        <w:br/>
        <w:t xml:space="preserve">    if isinstance(result, dict):</w:t>
        <w:br/>
        <w:t xml:space="preserve">        answer = str(result.get("answer", "") or "")</w:t>
        <w:br/>
        <w:t xml:space="preserve">    elif result:</w:t>
        <w:br/>
        <w:t xml:space="preserve">        answer = str(result)</w:t>
        <w:br/>
        <w:t xml:space="preserve">    else:</w:t>
        <w:br/>
        <w:t xml:space="preserve">        return None</w:t>
        <w:br/>
        <w:t xml:space="preserve">    answer = _clean_live_answer(answer)</w:t>
        <w:br/>
        <w:t xml:space="preserve">    return answer or None</w:t>
        <w:br/>
        <w:br/>
        <w:br/>
        <w:t>def _excerpt_answer(</w:t>
        <w:br/>
        <w:t xml:space="preserve">    question: str,</w:t>
        <w:br/>
        <w:t xml:space="preserve">    sources: list[dict[str, str]],</w:t>
        <w:br/>
        <w:t xml:space="preserve">    n_urls: int = 3,</w:t>
        <w:br/>
        <w:t xml:space="preserve">    note: str | None = None,</w:t>
        <w:br/>
        <w:t>) -&gt; str | None:</w:t>
        <w:br/>
        <w:t xml:space="preserve">    """Free fallback - fetch the top pages and excerpt the passages matching the question.</w:t>
        <w:br/>
        <w:br/>
        <w:t xml:space="preserve">    Uses plain page fetch (free on every account) and local keyword scoring, so it</w:t>
        <w:br/>
        <w:t xml:space="preserve">    works even where the paid/optional ``highlights`` feature is not enabled.</w:t>
        <w:br/>
        <w:t xml:space="preserve">    """</w:t>
        <w:br/>
        <w:t xml:space="preserve">    try:</w:t>
        <w:br/>
        <w:t xml:space="preserve">        response = _client().fetch.get_contents(</w:t>
        <w:br/>
        <w:t xml:space="preserve">            [s["url"] for s in sources[:n_urls]],</w:t>
        <w:br/>
        <w:t xml:space="preserve">            purpose="extract passages for answering the user's question",</w:t>
        <w:br/>
        <w:t xml:space="preserve">        )</w:t>
        <w:br/>
        <w:t xml:space="preserve">    except Exception:  # pragma: no cover - network dependent</w:t>
        <w:br/>
        <w:t xml:space="preserve">        return None</w:t>
        <w:br/>
        <w:br/>
        <w:t xml:space="preserve">    blocks = []</w:t>
        <w:br/>
        <w:t xml:space="preserve">    for item in getattr(response, "results", []) or []:</w:t>
        <w:br/>
        <w:t xml:space="preserve">        page_text = getattr(item, "text", None) or ""</w:t>
        <w:br/>
        <w:t xml:space="preserve">        title = (getattr(item, "title", None) or "").strip()</w:t>
        <w:br/>
        <w:t xml:space="preserve">        url = getattr(item, "url", None) or ""</w:t>
        <w:br/>
        <w:t xml:space="preserve">        passages = _pick_relevant_passages(question, page_text)</w:t>
        <w:br/>
        <w:t xml:space="preserve">        if not passages:</w:t>
        <w:br/>
        <w:t xml:space="preserve">            continue</w:t>
        <w:br/>
        <w:t xml:space="preserve">        quoted = "\n\n".join(f"&gt; {passage}" for passage in passages)</w:t>
        <w:br/>
        <w:t xml:space="preserve">        heading = f"[{title}]({url})" if title and url else (url or title or "source")</w:t>
        <w:br/>
        <w:t xml:space="preserve">        blocks.append(f"**{heading}**\n\n{quoted}")</w:t>
        <w:br/>
        <w:t xml:space="preserve">    if not blocks:</w:t>
        <w:br/>
        <w:t xml:space="preserve">        return None</w:t>
        <w:br/>
        <w:t xml:space="preserve">    prefix = note or "*The agent run was unavailable - the most relevant passages, fetched live and free:*"</w:t>
        <w:br/>
        <w:t xml:space="preserve">    return prefix + "\n\n" + "\n\n---\n\n".join(blocks)</w:t>
        <w:br/>
        <w:br/>
        <w:br/>
        <w:t>def _sources_only_answer(sources: list[dict[str, str]]) -&gt; str:</w:t>
        <w:br/>
        <w:t xml:space="preserve">    lines = [</w:t>
        <w:br/>
        <w:t xml:space="preserve">        f"- [{s['title'] or s['url']}]({s['url']})"</w:t>
        <w:br/>
        <w:t xml:space="preserve">        f"{(' - ' + s['snippet']) if s['snippet'] else ''}"</w:t>
        <w:br/>
        <w:t xml:space="preserve">        for s in sources</w:t>
        <w:br/>
        <w:t xml:space="preserve">    ]</w:t>
        <w:br/>
        <w:t xml:space="preserve">    return (</w:t>
        <w:br/>
        <w:t xml:space="preserve">        "*Live synthesis was unavailable - these are the sources I found:*\n\n"</w:t>
        <w:br/>
        <w:t xml:space="preserve">        + "\n".join(lines)</w:t>
        <w:br/>
        <w:t xml:space="preserve">    )</w:t>
        <w:br/>
        <w:br/>
        <w:br/>
        <w:t>def answer_external(question: str, use_agent: bool = True) -&gt; dict[str, Any]:</w:t>
        <w:br/>
        <w:t xml:space="preserve">    """Answer a live-web question using TinyFish.</w:t>
        <w:br/>
        <w:br/>
        <w:t xml:space="preserve">    Search (free) finds sources, then a TinyFish Agent run (paid, ~$0.08) navigates</w:t>
        <w:br/>
        <w:t xml:space="preserve">    the pages and synthesises the answer. If the agent run fails, a free ``fetch``</w:t>
        <w:br/>
        <w:t xml:space="preserve">    pass excerpts the top pages instead, so the internet route keeps working even</w:t>
        <w:br/>
        <w:t xml:space="preserve">    when the agent is unavailable. Everything is cached in SQLite - repeating a</w:t>
        <w:br/>
        <w:t xml:space="preserve">    question costs nothing.</w:t>
        <w:br/>
        <w:t xml:space="preserve">    """</w:t>
        <w:br/>
        <w:t xml:space="preserve">    cached = _cache_get(question)</w:t>
        <w:br/>
        <w:t xml:space="preserve">    if cached:</w:t>
        <w:br/>
        <w:t xml:space="preserve">        cached["answer"] = _clean_live_answer(cached["answer"])</w:t>
        <w:br/>
        <w:t xml:space="preserve">        cached.setdefault("cost_usd", 0.0)</w:t>
        <w:br/>
        <w:t xml:space="preserve">        return cached</w:t>
        <w:br/>
        <w:br/>
        <w:t xml:space="preserve">    sources = search_sources(question)</w:t>
        <w:br/>
        <w:t xml:space="preserve">    if not sources:</w:t>
        <w:br/>
        <w:t xml:space="preserve">        return {</w:t>
        <w:br/>
        <w:t xml:space="preserve">            "answer": "No sources were found for that question.",</w:t>
        <w:br/>
        <w:t xml:space="preserve">            "sources": [],</w:t>
        <w:br/>
        <w:t xml:space="preserve">            "cached": False,</w:t>
        <w:br/>
        <w:t xml:space="preserve">            "cost_usd": 0.0,</w:t>
        <w:br/>
        <w:t xml:space="preserve">        }</w:t>
        <w:br/>
        <w:br/>
        <w:t xml:space="preserve">    used_sources = [s["url"] for s in sources]</w:t>
        <w:br/>
        <w:t xml:space="preserve">    if use_agent:</w:t>
        <w:br/>
        <w:t xml:space="preserve">        answer = _agent_answer(question, sources)</w:t>
        <w:br/>
        <w:t xml:space="preserve">        paid = bool(answer)</w:t>
        <w:br/>
        <w:t xml:space="preserve">    else:</w:t>
        <w:br/>
        <w:t xml:space="preserve">        answer = None</w:t>
        <w:br/>
        <w:t xml:space="preserve">        paid = False</w:t>
        <w:br/>
        <w:br/>
        <w:t xml:space="preserve">    if not answer:</w:t>
        <w:br/>
        <w:t xml:space="preserve">        note = (</w:t>
        <w:br/>
        <w:t xml:space="preserve">            "*The agent run was unavailable - the most relevant passages, fetched live "</w:t>
        <w:br/>
        <w:t xml:space="preserve">            "and free:*"</w:t>
        <w:br/>
        <w:t xml:space="preserve">            if use_agent</w:t>
        <w:br/>
        <w:t xml:space="preserve">            else "*Live synthesis is off - the most relevant passages from the web (free"</w:t>
        <w:br/>
        <w:t xml:space="preserve">            " fetch):*"</w:t>
        <w:br/>
        <w:t xml:space="preserve">        )</w:t>
        <w:br/>
        <w:t xml:space="preserve">        answer = _excerpt_answer(question, sources, note=note) or _sources_only_answer(sources)</w:t>
        <w:br/>
        <w:br/>
        <w:t xml:space="preserve">    _cache_put(question, answer, used_sources)</w:t>
        <w:br/>
        <w:t xml:space="preserve">    return {</w:t>
        <w:br/>
        <w:t xml:space="preserve">        "answer": answer,</w:t>
        <w:br/>
        <w:t xml:space="preserve">        "sources": used_sources,</w:t>
        <w:br/>
        <w:t xml:space="preserve">        "cached": False,</w:t>
        <w:br/>
        <w:t xml:space="preserve">        "cost_usd": LIVE_ANSWER_COST_USD if paid else 0.0,</w:t>
        <w:br/>
        <w:t xml:space="preserve">    }</w:t>
      </w:r>
    </w:p>
    <w:p>
      <w:r>
        <w:br w:type="page"/>
      </w:r>
    </w:p>
    <w:p>
      <w:pPr>
        <w:pStyle w:val="FileName"/>
      </w:pPr>
      <w:r>
        <w:t>app/services/audit_service.py</w:t>
      </w:r>
    </w:p>
    <w:p>
      <w:pPr>
        <w:pStyle w:val="CodeBlock"/>
      </w:pPr>
      <w:r>
        <w:t>"""Human-in-the-loop decision log backed by SQLite.</w:t>
        <w:br/>
        <w:br/>
        <w:t>Every recommendation an HR manager accepts or overrides is recorded with the model</w:t>
        <w:br/>
        <w:t>version, the probability at the time, and - for overrides - the stated reason. This is</w:t>
        <w:br/>
        <w:t>what turns a prediction dashboard into a decision-support system: the human decision is</w:t>
        <w:br/>
        <w:t>the artefact of record, and it is auditable.</w:t>
        <w:br/>
        <w:t>"""</w:t>
        <w:br/>
        <w:br/>
        <w:t>from __future__ import annotations</w:t>
        <w:br/>
        <w:br/>
        <w:t>import sqlite3</w:t>
        <w:br/>
        <w:t>from datetime import datetime, timezone</w:t>
        <w:br/>
        <w:t>from pathlib import Path</w:t>
        <w:br/>
        <w:br/>
        <w:t>import pandas as pd</w:t>
        <w:br/>
        <w:br/>
        <w:t>ROOT = Path(__file__).resolve().parents[2]</w:t>
        <w:br/>
        <w:t>DB_PATH = ROOT / "data" / "db" / "hr_insight.db"</w:t>
        <w:br/>
        <w:br/>
        <w:t>SCHEMA = """</w:t>
        <w:br/>
        <w:t>CREATE TABLE IF NOT EXISTS decisions (</w:t>
        <w:br/>
        <w:t xml:space="preserve">    id                  INTEGER PRIMARY KEY AUTOINCREMENT,</w:t>
        <w:br/>
        <w:t xml:space="preserve">    employee_number     INTEGER NOT NULL,</w:t>
        <w:br/>
        <w:t xml:space="preserve">    job_role            TEXT,</w:t>
        <w:br/>
        <w:t xml:space="preserve">    department          TEXT,</w:t>
        <w:br/>
        <w:t xml:space="preserve">    risk_probability    REAL NOT NULL,</w:t>
        <w:br/>
        <w:t xml:space="preserve">    risk_band           TEXT NOT NULL,</w:t>
        <w:br/>
        <w:t xml:space="preserve">    recommended_action  TEXT NOT NULL,</w:t>
        <w:br/>
        <w:t xml:space="preserve">    decision            TEXT NOT NULL CHECK (decision IN ('accepted','overridden')),</w:t>
        <w:br/>
        <w:t xml:space="preserve">    override_reason     TEXT,</w:t>
        <w:br/>
        <w:t xml:space="preserve">    model_version       TEXT NOT NULL,</w:t>
        <w:br/>
        <w:t xml:space="preserve">    decided_by          TEXT NOT NULL DEFAULT 'hr_manager',</w:t>
        <w:br/>
        <w:t xml:space="preserve">    created_at          TEXT NOT NULL</w:t>
        <w:br/>
        <w:t>);</w:t>
        <w:br/>
        <w:t>CREATE INDEX IF NOT EXISTS idx_decisions_employee ON decisions(employee_number);</w:t>
        <w:br/>
        <w:t>"""</w:t>
        <w:br/>
        <w:br/>
        <w:br/>
        <w:t>def _connect() -&gt; sqlite3.Connection:</w:t>
        <w:br/>
        <w:t xml:space="preserve">    DB_PATH.parent.mkdir(parents=True, exist_ok=True)</w:t>
        <w:br/>
        <w:t xml:space="preserve">    conn = sqlite3.connect(DB_PATH)</w:t>
        <w:br/>
        <w:t xml:space="preserve">    conn.executescript(SCHEMA)  # SCHEMA holds two statements (table + index)</w:t>
        <w:br/>
        <w:t xml:space="preserve">    conn.commit()</w:t>
        <w:br/>
        <w:t xml:space="preserve">    return conn</w:t>
        <w:br/>
        <w:br/>
        <w:br/>
        <w:t>def model_version() -&gt; str:</w:t>
        <w:br/>
        <w:t xml:space="preserve">    """A stable identifier for the current model build."""</w:t>
        <w:br/>
        <w:t xml:space="preserve">    import json</w:t>
        <w:br/>
        <w:br/>
        <w:t xml:space="preserve">    path = ROOT / "ml" / "artifacts" / "attrition_metrics.json"</w:t>
        <w:br/>
        <w:t xml:space="preserve">    if path.exists():</w:t>
        <w:br/>
        <w:t xml:space="preserve">        data = json.loads(path.read_text(encoding="utf-8"))</w:t>
        <w:br/>
        <w:t xml:space="preserve">        return (</w:t>
        <w:br/>
        <w:t xml:space="preserve">            f"{data.get('selected_model', 'unknown')}"</w:t>
        <w:br/>
        <w:t xml:space="preserve">            f"-{data.get('calibration_method', 'none')}"</w:t>
        <w:br/>
        <w:t xml:space="preserve">            f"-{data.get('random_state', 0)}"</w:t>
        <w:br/>
        <w:t xml:space="preserve">        )</w:t>
        <w:br/>
        <w:t xml:space="preserve">    return "unknown"</w:t>
        <w:br/>
        <w:br/>
        <w:br/>
        <w:t>def record_decision(</w:t>
        <w:br/>
        <w:t xml:space="preserve">    employee_number: int,</w:t>
        <w:br/>
        <w:t xml:space="preserve">    job_role: str,</w:t>
        <w:br/>
        <w:t xml:space="preserve">    department: str,</w:t>
        <w:br/>
        <w:t xml:space="preserve">    risk_probability: float,</w:t>
        <w:br/>
        <w:t xml:space="preserve">    risk_band: str,</w:t>
        <w:br/>
        <w:t xml:space="preserve">    recommended_action: str,</w:t>
        <w:br/>
        <w:t xml:space="preserve">    decision: str,</w:t>
        <w:br/>
        <w:t xml:space="preserve">    override_reason: str = "",</w:t>
        <w:br/>
        <w:t xml:space="preserve">    decided_by: str = "hr_manager",</w:t>
        <w:br/>
        <w:t>) -&gt; None:</w:t>
        <w:br/>
        <w:t xml:space="preserve">    """Append one accept/override decision to the log."""</w:t>
        <w:br/>
        <w:t xml:space="preserve">    if decision not in ("accepted", "overridden"):</w:t>
        <w:br/>
        <w:t xml:space="preserve">        raise ValueError("decision must be 'accepted' or 'overridden'")</w:t>
        <w:br/>
        <w:t xml:space="preserve">    if decision == "overridden" and not override_reason.strip():</w:t>
        <w:br/>
        <w:t xml:space="preserve">        raise ValueError("an override requires a reason")</w:t>
        <w:br/>
        <w:br/>
        <w:t xml:space="preserve">    conn = _connect()</w:t>
        <w:br/>
        <w:t xml:space="preserve">    with conn:</w:t>
        <w:br/>
        <w:t xml:space="preserve">        conn.execute(</w:t>
        <w:br/>
        <w:t xml:space="preserve">            """</w:t>
        <w:br/>
        <w:t xml:space="preserve">            INSERT INTO decisions</w:t>
        <w:br/>
        <w:t xml:space="preserve">                (employee_number, job_role, department, risk_probability, risk_band,</w:t>
        <w:br/>
        <w:t xml:space="preserve">                 recommended_action, decision, override_reason, model_version,</w:t>
        <w:br/>
        <w:t xml:space="preserve">                 decided_by, created_at)</w:t>
        <w:br/>
        <w:t xml:space="preserve">            VALUES (?,?,?,?,?,?,?,?,?,?,?)</w:t>
        <w:br/>
        <w:t xml:space="preserve">            """,</w:t>
        <w:br/>
        <w:t xml:space="preserve">            (</w:t>
        <w:br/>
        <w:t xml:space="preserve">                int(employee_number),</w:t>
        <w:br/>
        <w:t xml:space="preserve">                job_role,</w:t>
        <w:br/>
        <w:t xml:space="preserve">                department,</w:t>
        <w:br/>
        <w:t xml:space="preserve">                float(risk_probability),</w:t>
        <w:br/>
        <w:t xml:space="preserve">                risk_band,</w:t>
        <w:br/>
        <w:t xml:space="preserve">                recommended_action,</w:t>
        <w:br/>
        <w:t xml:space="preserve">                decision,</w:t>
        <w:br/>
        <w:t xml:space="preserve">                override_reason.strip() or None,</w:t>
        <w:br/>
        <w:t xml:space="preserve">                model_version(),</w:t>
        <w:br/>
        <w:t xml:space="preserve">                decided_by,</w:t>
        <w:br/>
        <w:t xml:space="preserve">                datetime.now(timezone.utc).isoformat(timespec="seconds"),</w:t>
        <w:br/>
        <w:t xml:space="preserve">            ),</w:t>
        <w:br/>
        <w:t xml:space="preserve">        )</w:t>
        <w:br/>
        <w:t xml:space="preserve">    conn.close()</w:t>
        <w:br/>
        <w:br/>
        <w:br/>
        <w:t>def load_decisions() -&gt; pd.DataFrame:</w:t>
        <w:br/>
        <w:t xml:space="preserve">    """Return the full decision log, newest first."""</w:t>
        <w:br/>
        <w:t xml:space="preserve">    if not DB_PATH.exists():</w:t>
        <w:br/>
        <w:t xml:space="preserve">        return pd.DataFrame(</w:t>
        <w:br/>
        <w:t xml:space="preserve">            columns=[</w:t>
        <w:br/>
        <w:t xml:space="preserve">                "id", "employee_number", "job_role", "department", "risk_probability",</w:t>
        <w:br/>
        <w:t xml:space="preserve">                "risk_band", "recommended_action", "decision", "override_reason",</w:t>
        <w:br/>
        <w:t xml:space="preserve">                "model_version", "decided_by", "created_at",</w:t>
        <w:br/>
        <w:t xml:space="preserve">            ]</w:t>
        <w:br/>
        <w:t xml:space="preserve">        )</w:t>
        <w:br/>
        <w:t xml:space="preserve">    conn = _connect()</w:t>
        <w:br/>
        <w:t xml:space="preserve">    df = pd.read_sql_query("SELECT * FROM decisions ORDER BY id DESC", conn)</w:t>
        <w:br/>
        <w:t xml:space="preserve">    conn.close()</w:t>
        <w:br/>
        <w:t xml:space="preserve">    return df</w:t>
        <w:br/>
        <w:br/>
        <w:br/>
        <w:t>def decision_counts() -&gt; dict[str, int]:</w:t>
        <w:br/>
        <w:t xml:space="preserve">    """Counts of accepted vs overridden decisions."""</w:t>
        <w:br/>
        <w:t xml:space="preserve">    df = load_decisions()</w:t>
        <w:br/>
        <w:t xml:space="preserve">    if df.empty:</w:t>
        <w:br/>
        <w:t xml:space="preserve">        return {"accepted": 0, "overridden": 0}</w:t>
        <w:br/>
        <w:t xml:space="preserve">    return df["decision"].value_counts().to_dict()</w:t>
      </w:r>
    </w:p>
    <w:p>
      <w:r>
        <w:br w:type="page"/>
      </w:r>
    </w:p>
    <w:p>
      <w:pPr>
        <w:pStyle w:val="FileName"/>
      </w:pPr>
      <w:r>
        <w:t>app/services/data_service.py</w:t>
      </w:r>
    </w:p>
    <w:p>
      <w:pPr>
        <w:pStyle w:val="CodeBlock"/>
      </w:pPr>
      <w:r>
        <w:t>"""Dataset access for the application.</w:t>
        <w:br/>
        <w:br/>
        <w:t>Reads the assembled ``data/processed/employees.csv`` and provides the filtering and</w:t>
        <w:br/>
        <w:t>aggregation helpers the views need. Everything is cached, so the file is parsed once</w:t>
        <w:br/>
        <w:t>per session.</w:t>
        <w:br/>
        <w:t>"""</w:t>
        <w:br/>
        <w:br/>
        <w:t>from __future__ import annotations</w:t>
        <w:br/>
        <w:br/>
        <w:t>from pathlib import Path</w:t>
        <w:br/>
        <w:br/>
        <w:t>import pandas as pd</w:t>
        <w:br/>
        <w:t>import streamlit as st</w:t>
        <w:br/>
        <w:br/>
        <w:t>ROOT = Path(__file__).resolve().parents[2]</w:t>
        <w:br/>
        <w:t>EMPLOYEES_PATH = ROOT / "data" / "processed" / "employees.csv"</w:t>
        <w:br/>
        <w:t>ARTIFACTS = ROOT / "ml" / "artifacts"</w:t>
        <w:br/>
        <w:br/>
        <w:t>RISK_ORDER = ["High", "Medium", "Low"]</w:t>
        <w:br/>
        <w:br/>
        <w:br/>
        <w:t>@st.cache_data(show_spinner=False)</w:t>
        <w:br/>
        <w:t>def load_employees() -&gt; pd.DataFrame:</w:t>
        <w:br/>
        <w:t xml:space="preserve">    """Load the assembled employee dataset."""</w:t>
        <w:br/>
        <w:t xml:space="preserve">    if not EMPLOYEES_PATH.exists():</w:t>
        <w:br/>
        <w:t xml:space="preserve">        raise FileNotFoundError(</w:t>
        <w:br/>
        <w:t xml:space="preserve">            f"{EMPLOYEES_PATH} not found.\n\n"</w:t>
        <w:br/>
        <w:t xml:space="preserve">            "Run `python ml/train_all.py` to build the models and the dataset."</w:t>
        <w:br/>
        <w:t xml:space="preserve">        )</w:t>
        <w:br/>
        <w:t xml:space="preserve">    df = pd.read_csv(EMPLOYEES_PATH)</w:t>
        <w:br/>
        <w:t xml:space="preserve">    df["risk_band"] = pd.Categorical(df["risk_band"], categories=RISK_ORDER, ordered=True)</w:t>
        <w:br/>
        <w:t xml:space="preserve">    df["persona_cluster"] = df["persona_cluster"].astype(int)</w:t>
        <w:br/>
        <w:t xml:space="preserve">    return df</w:t>
        <w:br/>
        <w:br/>
        <w:br/>
        <w:t>@st.cache_data(show_spinner=False)</w:t>
        <w:br/>
        <w:t>def load_summary() -&gt; dict:</w:t>
        <w:br/>
        <w:t xml:space="preserve">    """Load the headline summary produced by ``ml/build_dataset.py``."""</w:t>
        <w:br/>
        <w:t xml:space="preserve">    import json</w:t>
        <w:br/>
        <w:br/>
        <w:t xml:space="preserve">    path = ARTIFACTS / "dataset_summary.json"</w:t>
        <w:br/>
        <w:t xml:space="preserve">    if not path.exists():</w:t>
        <w:br/>
        <w:t xml:space="preserve">        return {}</w:t>
        <w:br/>
        <w:t xml:space="preserve">    return json.loads(path.read_text(encoding="utf-8"))</w:t>
        <w:br/>
        <w:br/>
        <w:br/>
        <w:t>@st.cache_data(show_spinner=False)</w:t>
        <w:br/>
        <w:t>def load_ninebox_metrics() -&gt; dict:</w:t>
        <w:br/>
        <w:t xml:space="preserve">    """Load the nine-box training/clustering report."""</w:t>
        <w:br/>
        <w:t xml:space="preserve">    import json</w:t>
        <w:br/>
        <w:br/>
        <w:t xml:space="preserve">    path = ARTIFACTS / "ninebox_metrics.json"</w:t>
        <w:br/>
        <w:t xml:space="preserve">    if not path.exists():</w:t>
        <w:br/>
        <w:t xml:space="preserve">        return {}</w:t>
        <w:br/>
        <w:t xml:space="preserve">    return json.loads(path.read_text(encoding="utf-8"))</w:t>
        <w:br/>
        <w:br/>
        <w:br/>
        <w:t>def filter_employees(</w:t>
        <w:br/>
        <w:t xml:space="preserve">    df: pd.DataFrame,</w:t>
        <w:br/>
        <w:t xml:space="preserve">    department: list[str] | None = None,</w:t>
        <w:br/>
        <w:t xml:space="preserve">    risk_band: list[str] | None = None,</w:t>
        <w:br/>
        <w:t xml:space="preserve">    gender: list[str] | None = None,</w:t>
        <w:br/>
        <w:t xml:space="preserve">    age_band: list[str] | None = None,</w:t>
        <w:br/>
        <w:t xml:space="preserve">    ninebox: list[str] | None = None,</w:t>
        <w:br/>
        <w:t xml:space="preserve">    search: str = "",</w:t>
        <w:br/>
        <w:t>) -&gt; pd.DataFrame:</w:t>
        <w:br/>
        <w:t xml:space="preserve">    """Apply the employee-table filters."""</w:t>
        <w:br/>
        <w:t xml:space="preserve">    out = df</w:t>
        <w:br/>
        <w:t xml:space="preserve">    if department:</w:t>
        <w:br/>
        <w:t xml:space="preserve">        out = out[out["Department"].isin(department)]</w:t>
        <w:br/>
        <w:t xml:space="preserve">    if risk_band:</w:t>
        <w:br/>
        <w:t xml:space="preserve">        out = out[out["risk_band"].isin(risk_band)]</w:t>
        <w:br/>
        <w:t xml:space="preserve">    if gender:</w:t>
        <w:br/>
        <w:t xml:space="preserve">        out = out[out["Gender"].isin(gender)]</w:t>
        <w:br/>
        <w:t xml:space="preserve">    if age_band:</w:t>
        <w:br/>
        <w:t xml:space="preserve">        out = out[out["AgeBand"].isin(age_band)]</w:t>
        <w:br/>
        <w:t xml:space="preserve">    if ninebox:</w:t>
        <w:br/>
        <w:t xml:space="preserve">        out = out[out["ninebox_label"].isin(ninebox)]</w:t>
        <w:br/>
        <w:t xml:space="preserve">    if search:</w:t>
        <w:br/>
        <w:t xml:space="preserve">        needle = search.strip().lower()</w:t>
        <w:br/>
        <w:t xml:space="preserve">        out = out[</w:t>
        <w:br/>
        <w:t xml:space="preserve">            out["EmployeeNumber"].astype(str).str.contains(needle, na=False)</w:t>
        <w:br/>
        <w:t xml:space="preserve">            | out["JobRole"].str.lower().str.contains(needle, na=False)</w:t>
        <w:br/>
        <w:t xml:space="preserve">            | out["Department"].str.lower().str.contains(needle, na=False)</w:t>
        <w:br/>
        <w:t xml:space="preserve">        ]</w:t>
        <w:br/>
        <w:t xml:space="preserve">    return out</w:t>
        <w:br/>
        <w:br/>
        <w:br/>
        <w:t>def employee_options(df: pd.DataFrame) -&gt; dict[int, str]:</w:t>
        <w:br/>
        <w:t xml:space="preserve">    """Build an ``{employee_number: display_label}`` map for the picker."""</w:t>
        <w:br/>
        <w:t xml:space="preserve">    return {</w:t>
        <w:br/>
        <w:t xml:space="preserve">        int(row.EmployeeNumber): f"#{int(row.EmployeeNumber)}  {row.JobRole}  -  {row.Department}"</w:t>
        <w:br/>
        <w:t xml:space="preserve">        for row in df.itertuples()</w:t>
        <w:br/>
        <w:t xml:space="preserve">    }</w:t>
        <w:br/>
        <w:br/>
        <w:br/>
        <w:t>def risk_distribution(df: pd.DataFrame) -&gt; pd.DataFrame:</w:t>
        <w:br/>
        <w:t xml:space="preserve">    """Count employees per risk band, ordered High -&gt; Low."""</w:t>
        <w:br/>
        <w:t xml:space="preserve">    counts = df["risk_band"].value_counts()</w:t>
        <w:br/>
        <w:t xml:space="preserve">    return pd.DataFrame(</w:t>
        <w:br/>
        <w:t xml:space="preserve">        {"Risk band": [str(i) for i in counts.index], "Employees": counts.values}</w:t>
        <w:br/>
        <w:t xml:space="preserve">    ).reindex(columns=["Risk band", "Employees"])</w:t>
      </w:r>
    </w:p>
    <w:p>
      <w:r>
        <w:br w:type="page"/>
      </w:r>
    </w:p>
    <w:p>
      <w:pPr>
        <w:pStyle w:val="FileName"/>
      </w:pPr>
      <w:r>
        <w:t>app/services/model_service.py</w:t>
      </w:r>
    </w:p>
    <w:p>
      <w:pPr>
        <w:pStyle w:val="CodeBlock"/>
      </w:pPr>
      <w:r>
        <w:t>"""Model access: predictions, explanations, and the training reports."""</w:t>
        <w:br/>
        <w:br/>
        <w:t>from __future__ import annotations</w:t>
        <w:br/>
        <w:br/>
        <w:t>import json</w:t>
        <w:br/>
        <w:t>from pathlib import Path</w:t>
        <w:br/>
        <w:t>from typing import Any</w:t>
        <w:br/>
        <w:br/>
        <w:t>import joblib</w:t>
        <w:br/>
        <w:t>import pandas as pd</w:t>
        <w:br/>
        <w:t>import streamlit as st</w:t>
        <w:br/>
        <w:br/>
        <w:t>ROOT = Path(__file__).resolve().parents[2]</w:t>
        <w:br/>
        <w:t>ARTIFACTS = ROOT / "ml" / "artifacts"</w:t>
        <w:br/>
        <w:t>RAW_CSV = ROOT / "data" / "raw" / "ibm_hr.csv"</w:t>
        <w:br/>
        <w:br/>
        <w:br/>
        <w:t>def _artifact_path(name: str) -&gt; Path:</w:t>
        <w:br/>
        <w:t xml:space="preserve">    return ARTIFACTS / name</w:t>
        <w:br/>
        <w:br/>
        <w:br/>
        <w:t>@st.cache_resource(show_spinner=False)</w:t>
        <w:br/>
        <w:t>def load_predictor():</w:t>
        <w:br/>
        <w:t xml:space="preserve">    """Load the fitted attrition predictor."""</w:t>
        <w:br/>
        <w:t xml:space="preserve">    path = _artifact_path("attrition_predictor.pkl")</w:t>
        <w:br/>
        <w:t xml:space="preserve">    if not path.exists():</w:t>
        <w:br/>
        <w:t xml:space="preserve">        raise FileNotFoundError(</w:t>
        <w:br/>
        <w:t xml:space="preserve">            f"{path} not found. Run `python ml/train_all.py` first."</w:t>
        <w:br/>
        <w:t xml:space="preserve">        )</w:t>
        <w:br/>
        <w:t xml:space="preserve">    return joblib.load(path)</w:t>
        <w:br/>
        <w:br/>
        <w:br/>
        <w:t>@st.cache_resource(show_spinner=False)</w:t>
        <w:br/>
        <w:t>def load_explainer():</w:t>
        <w:br/>
        <w:t xml:space="preserve">    """Load the base model and build a SHAP explainer over the transformed space."""</w:t>
        <w:br/>
        <w:t xml:space="preserve">    import numpy as np</w:t>
        <w:br/>
        <w:br/>
        <w:t xml:space="preserve">    from ml.common import explain as EX</w:t>
        <w:br/>
        <w:br/>
        <w:t xml:space="preserve">    pipeline = joblib.load(_artifact_path("attrition_model.pkl"))</w:t>
        <w:br/>
        <w:t xml:space="preserve">    meta = joblib.load(_artifact_path("attrition_features.pkl"))</w:t>
        <w:br/>
        <w:t xml:space="preserve">    pre = pipeline.named_steps["preprocessor"]</w:t>
        <w:br/>
        <w:t xml:space="preserve">    model = pipeline.named_steps["model"]</w:t>
        <w:br/>
        <w:t xml:space="preserve">    feature_names = list(pre.get_feature_names_out())</w:t>
        <w:br/>
        <w:br/>
        <w:t xml:space="preserve">    background = None</w:t>
        <w:br/>
        <w:t xml:space="preserve">    if meta.get("is_linear"):</w:t>
        <w:br/>
        <w:t xml:space="preserve">        # A small, deterministic background sample is enough for LinearExplainer.</w:t>
        <w:br/>
        <w:t xml:space="preserve">        from ml.common import features as F</w:t>
        <w:br/>
        <w:br/>
        <w:t xml:space="preserve">        cleaned = F.clean(F.load_dataset(RAW_CSV))</w:t>
        <w:br/>
        <w:t xml:space="preserve">        X = cleaned.drop(columns=[F.TARGET_ATTRITION])</w:t>
        <w:br/>
        <w:t xml:space="preserve">        background = np.asarray(pre.transform(X))[:100]</w:t>
        <w:br/>
        <w:br/>
        <w:t xml:space="preserve">    return EX.ShapExplainer(</w:t>
        <w:br/>
        <w:t xml:space="preserve">        model, feature_names, is_linear=bool(meta.get("is_linear")), background=background</w:t>
        <w:br/>
        <w:t xml:space="preserve">    ), pre, meta</w:t>
        <w:br/>
        <w:br/>
        <w:br/>
        <w:t>@st.cache_data(show_spinner=False)</w:t>
        <w:br/>
        <w:t>def load_attrition_metrics() -&gt; dict:</w:t>
        <w:br/>
        <w:t xml:space="preserve">    """Load the attrition training report."""</w:t>
        <w:br/>
        <w:t xml:space="preserve">    path = _artifact_path("attrition_metrics.json")</w:t>
        <w:br/>
        <w:t xml:space="preserve">    if not path.exists():</w:t>
        <w:br/>
        <w:t xml:space="preserve">        return {}</w:t>
        <w:br/>
        <w:t xml:space="preserve">    return json.loads(path.read_text(encoding="utf-8"))</w:t>
        <w:br/>
        <w:br/>
        <w:br/>
        <w:t>@st.cache_data(show_spinner=False)</w:t>
        <w:br/>
        <w:t>def load_shap_global() -&gt; list[dict[str, Any]]:</w:t>
        <w:br/>
        <w:t xml:space="preserve">    """Load the global SHAP importance ranking."""</w:t>
        <w:br/>
        <w:t xml:space="preserve">    path = _artifact_path("shap_global.json")</w:t>
        <w:br/>
        <w:t xml:space="preserve">    if not path.exists():</w:t>
        <w:br/>
        <w:t xml:space="preserve">        return []</w:t>
        <w:br/>
        <w:t xml:space="preserve">    return json.loads(path.read_text(encoding="utf-8")).get("importance", [])</w:t>
        <w:br/>
        <w:br/>
        <w:br/>
        <w:t>@st.cache_data(show_spinner=False)</w:t>
        <w:br/>
        <w:t>def load_fairness_report() -&gt; dict:</w:t>
        <w:br/>
        <w:t xml:space="preserve">    """Load the fairness audit report."""</w:t>
        <w:br/>
        <w:t xml:space="preserve">    path = _artifact_path("fairness_report.json")</w:t>
        <w:br/>
        <w:t xml:space="preserve">    if not path.exists():</w:t>
        <w:br/>
        <w:t xml:space="preserve">        return {}</w:t>
        <w:br/>
        <w:t xml:space="preserve">    return json.loads(path.read_text(encoding="utf-8"))</w:t>
        <w:br/>
        <w:br/>
        <w:br/>
        <w:t>@st.cache_data(show_spinner=False)</w:t>
        <w:br/>
        <w:t>def load_ninebox_pca() -&gt; dict:</w:t>
        <w:br/>
        <w:t xml:space="preserve">    """Load the 2-D PCA projection of the potential space."""</w:t>
        <w:br/>
        <w:t xml:space="preserve">    path = _artifact_path("ninebox_pca.json")</w:t>
        <w:br/>
        <w:t xml:space="preserve">    if not path.exists():</w:t>
        <w:br/>
        <w:t xml:space="preserve">        return {}</w:t>
        <w:br/>
        <w:t xml:space="preserve">    return json.loads(path.read_text(encoding="utf-8"))</w:t>
        <w:br/>
        <w:br/>
        <w:br/>
        <w:t>@st.cache_data(show_spinner=False)</w:t>
        <w:br/>
        <w:t>def load_survival_metrics() -&gt; dict:</w:t>
        <w:br/>
        <w:t xml:space="preserve">    """Load the survival analysis report."""</w:t>
        <w:br/>
        <w:t xml:space="preserve">    path = _artifact_path("survival_metrics.json")</w:t>
        <w:br/>
        <w:t xml:space="preserve">    if not path.exists():</w:t>
        <w:br/>
        <w:t xml:space="preserve">        return {}</w:t>
        <w:br/>
        <w:t xml:space="preserve">    return json.loads(path.read_text(encoding="utf-8"))</w:t>
        <w:br/>
        <w:br/>
        <w:br/>
        <w:t>def explain_employee(employee_number: int) -&gt; list[dict[str, Any]]:</w:t>
        <w:br/>
        <w:t xml:space="preserve">    """Return the top SHAP reason codes for one employee.</w:t>
        <w:br/>
        <w:br/>
        <w:t xml:space="preserve">    The employee's row is rebuilt from the raw dataset, transformed with the fitted</w:t>
        <w:br/>
        <w:t xml:space="preserve">    preprocessor, and explained with the same explainer used for global importance.</w:t>
        <w:br/>
        <w:t xml:space="preserve">    """</w:t>
        <w:br/>
        <w:t xml:space="preserve">    from ml.common import features as F</w:t>
        <w:br/>
        <w:br/>
        <w:t xml:space="preserve">    explainer, pre, meta = load_explainer()</w:t>
        <w:br/>
        <w:br/>
        <w:t xml:space="preserve">    cleaned = F.clean(F.load_dataset(RAW_CSV))</w:t>
        <w:br/>
        <w:t xml:space="preserve">    X = cleaned.drop(columns=[F.TARGET_ATTRITION])</w:t>
        <w:br/>
        <w:br/>
        <w:t xml:space="preserve">    # EmployeeNumber was dropped from the modelling frame, so re-attach it to locate the row.</w:t>
        <w:br/>
        <w:t xml:space="preserve">    numbers = pd.read_csv(RAW_CSV)["EmployeeNumber"]</w:t>
        <w:br/>
        <w:t xml:space="preserve">    mask = numbers.values == employee_number</w:t>
        <w:br/>
        <w:t xml:space="preserve">    if not mask.any():</w:t>
        <w:br/>
        <w:t xml:space="preserve">        return []</w:t>
        <w:br/>
        <w:t xml:space="preserve">    row = X.loc[mask].iloc[[0]]</w:t>
        <w:br/>
        <w:br/>
        <w:t xml:space="preserve">    transformed = pre.transform(row)</w:t>
        <w:br/>
        <w:t xml:space="preserve">    values = {</w:t>
        <w:br/>
        <w:t xml:space="preserve">        col: row.iloc[0][col]</w:t>
        <w:br/>
        <w:t xml:space="preserve">        for col in row.columns</w:t>
        <w:br/>
        <w:t xml:space="preserve">        if col not in ("Attrition",)</w:t>
        <w:br/>
        <w:t xml:space="preserve">    }</w:t>
        <w:br/>
        <w:t xml:space="preserve">    return explainer.local_reasons(transformed, row_values=values, top_n=3)</w:t>
        <w:br/>
        <w:br/>
        <w:br/>
        <w:t>@st.cache_data(show_spinner=False)</w:t>
        <w:br/>
        <w:t>def get_employee_feature_values(employee_number: int) -&gt; dict[str, Any]:</w:t>
        <w:br/>
        <w:t xml:space="preserve">    """Return a small set of editable feature values for one employee."""</w:t>
        <w:br/>
        <w:t xml:space="preserve">    from ml.common import features as F</w:t>
        <w:br/>
        <w:br/>
        <w:t xml:space="preserve">    raw = pd.read_csv(RAW_CSV)</w:t>
        <w:br/>
        <w:t xml:space="preserve">    cleaned = F.clean(F.load_dataset(RAW_CSV))</w:t>
        <w:br/>
        <w:t xml:space="preserve">    numbers = raw["EmployeeNumber"]</w:t>
        <w:br/>
        <w:t xml:space="preserve">    mask = numbers.values == employee_number</w:t>
        <w:br/>
        <w:t xml:space="preserve">    if not mask.any():</w:t>
        <w:br/>
        <w:t xml:space="preserve">        return {}</w:t>
        <w:br/>
        <w:t xml:space="preserve">    row = cleaned.loc[mask].iloc[0]</w:t>
        <w:br/>
        <w:t xml:space="preserve">    keys = [</w:t>
        <w:br/>
        <w:t xml:space="preserve">        "OverTime",</w:t>
        <w:br/>
        <w:t xml:space="preserve">        "DistanceFromHome",</w:t>
        <w:br/>
        <w:t xml:space="preserve">        "JobSatisfaction",</w:t>
        <w:br/>
        <w:t xml:space="preserve">        "EnvironmentSatisfaction",</w:t>
        <w:br/>
        <w:t xml:space="preserve">        "WorkLifeBalance",</w:t>
        <w:br/>
        <w:t xml:space="preserve">        "MonthlyIncome",</w:t>
        <w:br/>
        <w:t xml:space="preserve">        "JobInvolvement",</w:t>
        <w:br/>
        <w:t xml:space="preserve">        "TrainingTimesLastYear",</w:t>
        <w:br/>
        <w:t xml:space="preserve">    ]</w:t>
        <w:br/>
        <w:t xml:space="preserve">    return {k: row.get(k) for k in keys if k in cleaned.columns}</w:t>
        <w:br/>
        <w:br/>
        <w:br/>
        <w:t>def predict_with_overrides(employee_number: int, overrides: dict[str, Any]) -&gt; float | None:</w:t>
        <w:br/>
        <w:t xml:space="preserve">    """Re-score one employee after applying feature overrides.</w:t>
        <w:br/>
        <w:br/>
        <w:t xml:space="preserve">    Returns the new attrition probability, or ``None`` if the employee is unknown.</w:t>
        <w:br/>
        <w:t xml:space="preserve">    Engineered features are recomputed so interactions stay consistent.</w:t>
        <w:br/>
        <w:t xml:space="preserve">    """</w:t>
        <w:br/>
        <w:t xml:space="preserve">    from ml.common import features as F</w:t>
        <w:br/>
        <w:br/>
        <w:t xml:space="preserve">    predictor = load_predictor()</w:t>
        <w:br/>
        <w:t xml:space="preserve">    raw = pd.read_csv(RAW_CSV)</w:t>
        <w:br/>
        <w:t xml:space="preserve">    cleaned = F.clean(F.load_dataset(RAW_CSV))</w:t>
        <w:br/>
        <w:t xml:space="preserve">    numbers = raw["EmployeeNumber"]</w:t>
        <w:br/>
        <w:t xml:space="preserve">    mask = numbers.values == employee_number</w:t>
        <w:br/>
        <w:t xml:space="preserve">    if not mask.any():</w:t>
        <w:br/>
        <w:t xml:space="preserve">        return None</w:t>
        <w:br/>
        <w:br/>
        <w:t xml:space="preserve">    for key, value in (overrides or {}).items():</w:t>
        <w:br/>
        <w:t xml:space="preserve">        if key in cleaned.columns:</w:t>
        <w:br/>
        <w:t xml:space="preserve">            cleaned.loc[mask, key] = value</w:t>
        <w:br/>
        <w:br/>
        <w:t xml:space="preserve">    cleaned = F.engineer_features(cleaned)</w:t>
        <w:br/>
        <w:t xml:space="preserve">    X = cleaned.drop(columns=[F.TARGET_ATTRITION])</w:t>
        <w:br/>
        <w:t xml:space="preserve">    row = X.loc[mask].iloc[[0]]</w:t>
        <w:br/>
        <w:t xml:space="preserve">    return float(predictor.predict_proba(row)[:, 1][0])</w:t>
      </w:r>
    </w:p>
    <w:p>
      <w:r>
        <w:br w:type="page"/>
      </w:r>
    </w:p>
    <w:p>
      <w:pPr>
        <w:spacing w:after="80"/>
      </w:pPr>
      <w:r>
        <w:rPr>
          <w:b/>
          <w:color w:val="1F4E79"/>
          <w:sz w:val="30"/>
        </w:rPr>
        <w:t>3. Pages - Streamlit views</w:t>
      </w:r>
    </w:p>
    <w:p>
      <w:pPr>
        <w:pStyle w:val="FileName"/>
      </w:pPr>
      <w:r>
        <w:t>app/views/__init__.py</w:t>
      </w:r>
    </w:p>
    <w:p>
      <w:pPr>
        <w:pStyle w:val="CodeBlock"/>
      </w:pPr>
      <w:r>
        <w:t>"""Application views."""</w:t>
      </w:r>
    </w:p>
    <w:p>
      <w:r>
        <w:br w:type="page"/>
      </w:r>
    </w:p>
    <w:p>
      <w:pPr>
        <w:pStyle w:val="FileName"/>
      </w:pPr>
      <w:r>
        <w:t>app/views/overview.py</w:t>
      </w:r>
    </w:p>
    <w:p>
      <w:pPr>
        <w:pStyle w:val="CodeBlock"/>
      </w:pPr>
      <w:r>
        <w:t>"""Overview - the landing page: headline KPIs, risk distribution, nine-box heatmap."""</w:t>
        <w:br/>
        <w:br/>
        <w:t>from __future__ import annotations</w:t>
        <w:br/>
        <w:br/>
        <w:t>import streamlit as st</w:t>
        <w:br/>
        <w:t>import plotly.express as px</w:t>
        <w:br/>
        <w:t>import plotly.graph_objects as go</w:t>
        <w:br/>
        <w:br/>
        <w:t>from app import theme</w:t>
        <w:br/>
        <w:t>from app.services import data_service as data</w:t>
        <w:br/>
        <w:t>from ml.common import drift as DRIFT</w:t>
        <w:br/>
        <w:t>from ml.common import metrics as M_METRICS</w:t>
        <w:br/>
        <w:br/>
        <w:t>PERFORMANCE_ROWS = ["High", "Medium", "Low"]</w:t>
        <w:br/>
        <w:t>POTENTIAL_COLS = ["Low", "Medium", "High"]</w:t>
        <w:br/>
        <w:br/>
        <w:br/>
        <w:t>def _go_employees(department: str) -&gt; None:</w:t>
        <w:br/>
        <w:t xml:space="preserve">    """Seed the Employees page with a department pre-filter (callback: pre-rerun)."""</w:t>
        <w:br/>
        <w:t xml:space="preserve">    st.session_state["preselect_department"] = department</w:t>
        <w:br/>
        <w:t xml:space="preserve">    st.session_state["nav"] = "Employees"</w:t>
        <w:br/>
        <w:br/>
        <w:br/>
        <w:t>def render() -&gt; None:</w:t>
        <w:br/>
        <w:t xml:space="preserve">    df = data.load_employees()</w:t>
        <w:br/>
        <w:t xml:space="preserve">    summary = data.load_summary()</w:t>
        <w:br/>
        <w:t xml:space="preserve">    ninebox = data.load_ninebox_metrics()</w:t>
        <w:br/>
        <w:br/>
        <w:t xml:space="preserve">    st.markdown(</w:t>
        <w:br/>
        <w:t xml:space="preserve">        theme.app_header(</w:t>
        <w:br/>
        <w:t xml:space="preserve">            "Workforce Risk Overview",</w:t>
        <w:br/>
        <w:t xml:space="preserve">            "Attrition risk, talent placement, and recommended retention actions for "</w:t>
        <w:br/>
        <w:t xml:space="preserve">            f"{len(df):,} employees.",</w:t>
        <w:br/>
        <w:t xml:space="preserve">        ),</w:t>
        <w:br/>
        <w:t xml:space="preserve">        unsafe_allow_html=True,</w:t>
        <w:br/>
        <w:t xml:space="preserve">    )</w:t>
        <w:br/>
        <w:br/>
        <w:t xml:space="preserve">    # ----------------------------------------------------------------- KPIs</w:t>
        <w:br/>
        <w:t xml:space="preserve">    high = summary.get("high_risk_count", 0)</w:t>
        <w:br/>
        <w:t xml:space="preserve">    medium = summary.get("medium_risk_count", 0)</w:t>
        <w:br/>
        <w:t xml:space="preserve">    low = summary.get("low_risk_count", 0)</w:t>
        <w:br/>
        <w:t xml:space="preserve">    attrition_rate = summary.get("attrition_rate", 0.0)</w:t>
        <w:br/>
        <w:br/>
        <w:t xml:space="preserve">    st.markdown(</w:t>
        <w:br/>
        <w:t xml:space="preserve">        theme.kpi_row(</w:t>
        <w:br/>
        <w:t xml:space="preserve">            [</w:t>
        <w:br/>
        <w:t xml:space="preserve">                {"label": "Employees", "value": f"{len(df):,}", "accent": "primary"},</w:t>
        <w:br/>
        <w:t xml:space="preserve">                {"label": "Attrition rate", "value": f"{attrition_rate:.1%}", "accent": "medium"},</w:t>
        <w:br/>
        <w:t xml:space="preserve">                {</w:t>
        <w:br/>
        <w:t xml:space="preserve">                    "label": "High risk",</w:t>
        <w:br/>
        <w:t xml:space="preserve">                    "value": f"{high:,}",</w:t>
        <w:br/>
        <w:t xml:space="preserve">                    "delta": f"{high / len(df):.1%} of workforce",</w:t>
        <w:br/>
        <w:t xml:space="preserve">                    "delta_tone": "bad",</w:t>
        <w:br/>
        <w:t xml:space="preserve">                    "accent": "high",</w:t>
        <w:br/>
        <w:t xml:space="preserve">                },</w:t>
        <w:br/>
        <w:t xml:space="preserve">                {"label": "Medium risk", "value": f"{medium:,}", "accent": "medium"},</w:t>
        <w:br/>
        <w:t xml:space="preserve">                {"label": "Low risk", "value": f"{low:,}", "accent": "low"},</w:t>
        <w:br/>
        <w:t xml:space="preserve">            ]</w:t>
        <w:br/>
        <w:t xml:space="preserve">        ),</w:t>
        <w:br/>
        <w:t xml:space="preserve">        unsafe_allow_html=True,</w:t>
        <w:br/>
        <w:t xml:space="preserve">    )</w:t>
        <w:br/>
        <w:br/>
        <w:t xml:space="preserve">    left, right = st.columns([3, 2], gap="large")</w:t>
        <w:br/>
        <w:br/>
        <w:t xml:space="preserve">    # ------------------------------------------------- risk by department</w:t>
        <w:br/>
        <w:t xml:space="preserve">    with left:</w:t>
        <w:br/>
        <w:t xml:space="preserve">        with st.container(border=True):</w:t>
        <w:br/>
        <w:t xml:space="preserve">            st.markdown(theme.section_label("Attrition risk by department"), unsafe_allow_html=True)</w:t>
        <w:br/>
        <w:t xml:space="preserve">            st.markdown(</w:t>
        <w:br/>
        <w:t xml:space="preserve">                '&lt;div class="small-note" style="margin-bottom:0.25rem;"&gt;Click a bar to open that department in the Employees table.&lt;/div&gt;',</w:t>
        <w:br/>
        <w:t xml:space="preserve">                unsafe_allow_html=True,</w:t>
        <w:br/>
        <w:t xml:space="preserve">            )</w:t>
        <w:br/>
        <w:t xml:space="preserve">            dept = (</w:t>
        <w:br/>
        <w:t xml:space="preserve">                df.groupby("Department", as_index=False)</w:t>
        <w:br/>
        <w:t xml:space="preserve">                .agg(</w:t>
        <w:br/>
        <w:t xml:space="preserve">                    Mean_probability=("attrition_probability", "mean"),</w:t>
        <w:br/>
        <w:t xml:space="preserve">                    High_risk=("risk_band", lambda s: (s == "High").sum()),</w:t>
        <w:br/>
        <w:t xml:space="preserve">                    Headcount=("EmployeeNumber", "count"),</w:t>
        <w:br/>
        <w:t xml:space="preserve">                )</w:t>
        <w:br/>
        <w:t xml:space="preserve">                .sort_values("Mean_probability", ascending=True)  # highest at the top</w:t>
        <w:br/>
        <w:t xml:space="preserve">            )</w:t>
        <w:br/>
        <w:t xml:space="preserve">            fig = px.bar(</w:t>
        <w:br/>
        <w:t xml:space="preserve">                dept,</w:t>
        <w:br/>
        <w:t xml:space="preserve">                x="Mean_probability",</w:t>
        <w:br/>
        <w:t xml:space="preserve">                y="Department",</w:t>
        <w:br/>
        <w:t xml:space="preserve">                orientation="h",</w:t>
        <w:br/>
        <w:t xml:space="preserve">                labels={"Mean_probability": "Mean attrition probability", "Department": ""},</w:t>
        <w:br/>
        <w:t xml:space="preserve">                hover_data={"Headcount": True, "High_risk": True},</w:t>
        <w:br/>
        <w:t xml:space="preserve">            )</w:t>
        <w:br/>
        <w:t xml:space="preserve">            fig.update_traces(</w:t>
        <w:br/>
        <w:t xml:space="preserve">                marker_color=theme.TOKENS["primary"],</w:t>
        <w:br/>
        <w:t xml:space="preserve">                marker_line_width=0,</w:t>
        <w:br/>
        <w:t xml:space="preserve">                marker={"cornerradius": 8},</w:t>
        <w:br/>
        <w:t xml:space="preserve">                hovertemplate=(</w:t>
        <w:br/>
        <w:t xml:space="preserve">                    "&lt;b&gt;%{y}&lt;/b&gt;&lt;br&gt;Mean risk %{x:.1%}&lt;br&gt;Headcount %{customdata[0]}"</w:t>
        <w:br/>
        <w:t xml:space="preserve">                    "&lt;br&gt;High risk %{customdata[1]}&lt;extra&gt;&lt;/extra&gt;"</w:t>
        <w:br/>
        <w:t xml:space="preserve">                ),</w:t>
        <w:br/>
        <w:t xml:space="preserve">            )</w:t>
        <w:br/>
        <w:t xml:space="preserve">            fig.update_layout(height=270, margin=dict(l=8, r=8, t=8, b=8))</w:t>
        <w:br/>
        <w:t xml:space="preserve">            event = theme.chart(fig, key="ov_dept_chart", on_select="rerun", selection_mode=["points"])</w:t>
        <w:br/>
        <w:t xml:space="preserve">            points = event.selection.points if event else []</w:t>
        <w:br/>
        <w:t xml:space="preserve">            clicked = points[-1].get("y") if points else None</w:t>
        <w:br/>
        <w:t xml:space="preserve">            if clicked:</w:t>
        <w:br/>
        <w:t xml:space="preserve">                clicked = str(clicked)</w:t>
        <w:br/>
        <w:t xml:space="preserve">                st.info(f"**{clicked}** selected - jump straight in?", icon="🔍")</w:t>
        <w:br/>
        <w:t xml:space="preserve">                if st.button(</w:t>
        <w:br/>
        <w:t xml:space="preserve">                    f"Open {clicked} in Employees →",</w:t>
        <w:br/>
        <w:t xml:space="preserve">                    type="primary",</w:t>
        <w:br/>
        <w:t xml:space="preserve">                    key="ov_jump_dept",</w:t>
        <w:br/>
        <w:t xml:space="preserve">                    on_click=_go_employees,</w:t>
        <w:br/>
        <w:t xml:space="preserve">                    args=(clicked,),</w:t>
        <w:br/>
        <w:t xml:space="preserve">                ):</w:t>
        <w:br/>
        <w:t xml:space="preserve">                    pass  # the callback navigates before rerun</w:t>
        <w:br/>
        <w:br/>
        <w:t xml:space="preserve">    # ------------------------------------------------------ risk band split</w:t>
        <w:br/>
        <w:t xml:space="preserve">    with right:</w:t>
        <w:br/>
        <w:t xml:space="preserve">        with st.container(border=True):</w:t>
        <w:br/>
        <w:t xml:space="preserve">            st.markdown(theme.section_label("Risk band distribution"), unsafe_allow_html=True)</w:t>
        <w:br/>
        <w:t xml:space="preserve">            bands = df["risk_band"].value_counts().reindex(data.RISK_ORDER).fillna(0)</w:t>
        <w:br/>
        <w:t xml:space="preserve">            fig = go.Figure(</w:t>
        <w:br/>
        <w:t xml:space="preserve">                go.Pie(</w:t>
        <w:br/>
        <w:t xml:space="preserve">                    labels=[str(i) for i in bands.index],</w:t>
        <w:br/>
        <w:t xml:space="preserve">                    values=bands.values,</w:t>
        <w:br/>
        <w:t xml:space="preserve">                    hole=0.62,</w:t>
        <w:br/>
        <w:t xml:space="preserve">                    marker={</w:t>
        <w:br/>
        <w:t xml:space="preserve">                        "colors": [theme.RISK_SERIES[b] for b in bands.index],</w:t>
        <w:br/>
        <w:t xml:space="preserve">                        "line": {"color": theme.TOKENS["card"], "width": 3},</w:t>
        <w:br/>
        <w:t xml:space="preserve">                    },</w:t>
        <w:br/>
        <w:t xml:space="preserve">                    textinfo="label+percent",</w:t>
        <w:br/>
        <w:t xml:space="preserve">                    textposition="inside",</w:t>
        <w:br/>
        <w:t xml:space="preserve">                    insidetextorientation="horizontal",</w:t>
        <w:br/>
        <w:t xml:space="preserve">                    textfont={"size": 11},</w:t>
        <w:br/>
        <w:t xml:space="preserve">                )</w:t>
        <w:br/>
        <w:t xml:space="preserve">            )</w:t>
        <w:br/>
        <w:t xml:space="preserve">            # Centre annotation - SVG does not parse named entities, use "·".</w:t>
        <w:br/>
        <w:t xml:space="preserve">            fig.add_annotation(</w:t>
        <w:br/>
        <w:t xml:space="preserve">                x=0.5,</w:t>
        <w:br/>
        <w:t xml:space="preserve">                y=0.5,</w:t>
        <w:br/>
        <w:t xml:space="preserve">                text=(</w:t>
        <w:br/>
        <w:t xml:space="preserve">                    f"&lt;b style='color:{theme.TOKENS['text_primary']};'&gt;{len(df):,}&lt;/b&gt;&lt;br&gt;"</w:t>
        <w:br/>
        <w:t xml:space="preserve">                    f"&lt;span style='color:{theme.TOKENS['text_helper']};font-size:0.7rem;'&gt;"</w:t>
        <w:br/>
        <w:t xml:space="preserve">                    f"employees \u00b7 {high} high&lt;/span&gt;"</w:t>
        <w:br/>
        <w:t xml:space="preserve">                ),</w:t>
        <w:br/>
        <w:t xml:space="preserve">                showarrow=False,</w:t>
        <w:br/>
        <w:t xml:space="preserve">            )</w:t>
        <w:br/>
        <w:t xml:space="preserve">            fig.update_layout(height=270, showlegend=False, margin=dict(l=8, r=8, t=8, b=8))</w:t>
        <w:br/>
        <w:t xml:space="preserve">            theme.chart(fig)</w:t>
        <w:br/>
        <w:br/>
        <w:t xml:space="preserve">    # ------------------------------------------------------- nine-box grid</w:t>
        <w:br/>
        <w:t xml:space="preserve">    st.markdown(theme.section_label("Talent matrix - engagement x potential"), unsafe_allow_html=True)</w:t>
        <w:br/>
        <w:t xml:space="preserve">    labels = ninebox.get("ninebox_labels", {})</w:t>
        <w:br/>
        <w:t xml:space="preserve">    cell = (</w:t>
        <w:br/>
        <w:t xml:space="preserve">        df.groupby(["performance_tier", "potential_tier"], as_index=False)</w:t>
        <w:br/>
        <w:t xml:space="preserve">        .agg(</w:t>
        <w:br/>
        <w:t xml:space="preserve">            Mean_risk=("attrition_probability", "mean"),</w:t>
        <w:br/>
        <w:t xml:space="preserve">            Count=("EmployeeNumber", "count"),</w:t>
        <w:br/>
        <w:t xml:space="preserve">        )</w:t>
        <w:br/>
        <w:t xml:space="preserve">    )</w:t>
        <w:br/>
        <w:t xml:space="preserve">    cells: dict[tuple[str, str], tuple[str, str, float]] = {}</w:t>
        <w:br/>
        <w:t xml:space="preserve">    values: list[float] = []</w:t>
        <w:br/>
        <w:t xml:space="preserve">    for row in cell.itertuples():</w:t>
        <w:br/>
        <w:t xml:space="preserve">        key = (row.performance_tier, row.potential_tier)</w:t>
        <w:br/>
        <w:t xml:space="preserve">        cells[key] = (</w:t>
        <w:br/>
        <w:t xml:space="preserve">            labels.get(f"{key[0]}|{key[1]}", "-"),</w:t>
        <w:br/>
        <w:t xml:space="preserve">            f"{int(row.Count)} employees \u00b7 mean risk {row.Mean_risk:.0%}",</w:t>
        <w:br/>
        <w:t xml:space="preserve">            float(row.Mean_risk),</w:t>
        <w:br/>
        <w:t xml:space="preserve">        )</w:t>
        <w:br/>
        <w:t xml:space="preserve">        values.append(float(row.Mean_risk))</w:t>
        <w:br/>
        <w:br/>
        <w:t xml:space="preserve">    vmin = min(values) if values else 0.0</w:t>
        <w:br/>
        <w:t xml:space="preserve">    vmax = max(values) if values else 1.0</w:t>
        <w:br/>
        <w:t xml:space="preserve">    if vmax - vmin &lt; 1e-9:</w:t>
        <w:br/>
        <w:t xml:space="preserve">        vmax = vmin + 1e-9</w:t>
        <w:br/>
        <w:br/>
        <w:t xml:space="preserve">    st.markdown(</w:t>
        <w:br/>
        <w:t xml:space="preserve">        theme.matrix_html(</w:t>
        <w:br/>
        <w:t xml:space="preserve">            rows=PERFORMANCE_ROWS,</w:t>
        <w:br/>
        <w:t xml:space="preserve">            cols=POTENTIAL_COLS,</w:t>
        <w:br/>
        <w:t xml:space="preserve">            cells=cells,</w:t>
        <w:br/>
        <w:t xml:space="preserve">            vmin=vmin,</w:t>
        <w:br/>
        <w:t xml:space="preserve">            vmax=vmax,</w:t>
        <w:br/>
        <w:t xml:space="preserve">            col_caption="POTENTIAL",</w:t>
        <w:br/>
        <w:t xml:space="preserve">            row_caption=(</w:t>
        <w:br/>
        <w:t xml:space="preserve">                "Tile shading is the mean predicted attrition risk in that segment - "</w:t>
        <w:br/>
        <w:t xml:space="preserve">                "the deeper the blue, the higher the risk. All nine cells are occupied."</w:t>
        <w:br/>
        <w:t xml:space="preserve">            ),</w:t>
        <w:br/>
        <w:t xml:space="preserve">        ),</w:t>
        <w:br/>
        <w:t xml:space="preserve">        unsafe_allow_html=True,</w:t>
        <w:br/>
        <w:t xml:space="preserve">    )</w:t>
        <w:br/>
        <w:br/>
        <w:t xml:space="preserve">    # ------------------------------------------- risk inside each nine-box</w:t>
        <w:br/>
        <w:t xml:space="preserve">    left, right = st.columns(2, gap="large")</w:t>
        <w:br/>
        <w:t xml:space="preserve">    with left:</w:t>
        <w:br/>
        <w:t xml:space="preserve">        with st.container(border=True):</w:t>
        <w:br/>
        <w:t xml:space="preserve">            st.markdown(</w:t>
        <w:br/>
        <w:t xml:space="preserve">                theme.section_label("Mean risk inside each talent segment"),</w:t>
        <w:br/>
        <w:t xml:space="preserve">                unsafe_allow_html=True,</w:t>
        <w:br/>
        <w:t xml:space="preserve">            )</w:t>
        <w:br/>
        <w:t xml:space="preserve">            cell = (</w:t>
        <w:br/>
        <w:t xml:space="preserve">                df.groupby("ninebox_label", as_index=False)</w:t>
        <w:br/>
        <w:t xml:space="preserve">                .agg(Mean_risk=("attrition_probability", "mean"), Employees=("EmployeeNumber", "count"))</w:t>
        <w:br/>
        <w:t xml:space="preserve">                .sort_values("Mean_risk", ascending=True)  # highest at the top</w:t>
        <w:br/>
        <w:t xml:space="preserve">            )</w:t>
        <w:br/>
        <w:t xml:space="preserve">            fig = px.bar(</w:t>
        <w:br/>
        <w:t xml:space="preserve">                cell,</w:t>
        <w:br/>
        <w:t xml:space="preserve">                x="Mean_risk",</w:t>
        <w:br/>
        <w:t xml:space="preserve">                y="ninebox_label",</w:t>
        <w:br/>
        <w:t xml:space="preserve">                orientation="h",</w:t>
        <w:br/>
        <w:t xml:space="preserve">                labels={"Mean_risk": "Mean attrition probability", "ninebox_label": ""},</w:t>
        <w:br/>
        <w:t xml:space="preserve">                hover_data={"Employees": True},</w:t>
        <w:br/>
        <w:t xml:space="preserve">            )</w:t>
        <w:br/>
        <w:t xml:space="preserve">            fig.update_traces(</w:t>
        <w:br/>
        <w:t xml:space="preserve">                marker_color=theme.TOKENS["primary"],</w:t>
        <w:br/>
        <w:t xml:space="preserve">                marker_line_width=0,</w:t>
        <w:br/>
        <w:t xml:space="preserve">                marker={"cornerradius": 8},</w:t>
        <w:br/>
        <w:t xml:space="preserve">                hovertemplate="&lt;b&gt;%{y}&lt;/b&gt;&lt;br&gt;Mean risk %{x:.1%}&lt;br&gt;%{customdata[0]} employees&lt;extra&gt;&lt;/extra&gt;",</w:t>
        <w:br/>
        <w:t xml:space="preserve">            )</w:t>
        <w:br/>
        <w:t xml:space="preserve">            fig.update_layout(height=300, margin=dict(l=8, r=8, t=8, b=8))</w:t>
        <w:br/>
        <w:t xml:space="preserve">            theme.chart(fig)</w:t>
        <w:br/>
        <w:br/>
        <w:t xml:space="preserve">    with right:</w:t>
        <w:br/>
        <w:t xml:space="preserve">        with st.container(border=True):</w:t>
        <w:br/>
        <w:t xml:space="preserve">            st.markdown(theme.section_label("Recommended actions"), unsafe_allow_html=True)</w:t>
        <w:br/>
        <w:t xml:space="preserve">            actions = (</w:t>
        <w:br/>
        <w:t xml:space="preserve">                df[df["risk_band"] != "Low"]</w:t>
        <w:br/>
        <w:t xml:space="preserve">                .groupby("retention_action", as_index=False)</w:t>
        <w:br/>
        <w:t xml:space="preserve">                .agg(Employees=("EmployeeNumber", "count"))</w:t>
        <w:br/>
        <w:t xml:space="preserve">                .sort_values("Employees", ascending=False)</w:t>
        <w:br/>
        <w:t xml:space="preserve">            )</w:t>
        <w:br/>
        <w:t xml:space="preserve">            if actions.empty:</w:t>
        <w:br/>
        <w:t xml:space="preserve">                st.info("No employees currently need a retention action.")</w:t>
        <w:br/>
        <w:t xml:space="preserve">            else:</w:t>
        <w:br/>
        <w:t xml:space="preserve">                for row in actions.itertuples():</w:t>
        <w:br/>
        <w:t xml:space="preserve">                    st.markdown(</w:t>
        <w:br/>
        <w:t xml:space="preserve">                        f'&lt;div style="display:flex; justify-content:space-between; align-items:center; '</w:t>
        <w:br/>
        <w:t xml:space="preserve">                        f'padding:0.5rem 0; border-bottom:1px solid {theme.TOKENS["border_subtle"]};"&gt;'</w:t>
        <w:br/>
        <w:t xml:space="preserve">                        f'&lt;span style="font-size:0.875rem; color:{theme.TOKENS["text_primary"]};"&gt;'</w:t>
        <w:br/>
        <w:t xml:space="preserve">                        f"{row.retention_action}&lt;/span&gt;"</w:t>
        <w:br/>
        <w:t xml:space="preserve">                        f'&lt;span style="font-size:0.875rem; font-weight:600; '</w:t>
        <w:br/>
        <w:t xml:space="preserve">                        f'color:{theme.TOKENS["text_secondary"]};"&gt;{row.Employees}&lt;/span&gt;&lt;/div&gt;',</w:t>
        <w:br/>
        <w:t xml:space="preserve">                        unsafe_allow_html=True,</w:t>
        <w:br/>
        <w:t xml:space="preserve">                    )</w:t>
        <w:br/>
        <w:br/>
        <w:t xml:space="preserve">    # ------------------------------------------------ cost-sensitive threshold</w:t>
        <w:br/>
        <w:t xml:space="preserve">    with st.container(border=True):</w:t>
        <w:br/>
        <w:t xml:space="preserve">        st.markdown(theme.section_label("Cost-sensitive threshold (expected value)"), unsafe_allow_html=True)</w:t>
        <w:br/>
        <w:t xml:space="preserve">        st.markdown(</w:t>
        <w:br/>
        <w:t xml:space="preserve">            '&lt;div class="small-note"&gt;Explore how the decision threshold changes with the '</w:t>
        <w:br/>
        <w:t xml:space="preserve">            "business cost of losing someone versus the cost of a retention action.&lt;/div&gt;",</w:t>
        <w:br/>
        <w:t xml:space="preserve">            unsafe_allow_html=True,</w:t>
        <w:br/>
        <w:t xml:space="preserve">        )</w:t>
        <w:br/>
        <w:t xml:space="preserve">        c1, c2, c3 = st.columns(3)</w:t>
        <w:br/>
        <w:t xml:space="preserve">        with c1:</w:t>
        <w:br/>
        <w:t xml:space="preserve">            cost_leaver = st.slider("Cost of a departure", 10000, 100000, 50000, step=5000, key="cost_leaver")</w:t>
        <w:br/>
        <w:t xml:space="preserve">        with c2:</w:t>
        <w:br/>
        <w:t xml:space="preserve">            cost_action = st.slider("Cost of an action", 1000, 20000, 5000, step=500, key="cost_action")</w:t>
        <w:br/>
        <w:t xml:space="preserve">        with c3:</w:t>
        <w:br/>
        <w:t xml:space="preserve">            success = st.slider("Action success probability", 0.0, 1.0, 0.3, step=0.05, key="cost_success")</w:t>
        <w:br/>
        <w:t xml:space="preserve">        y_true = (df["actual_attrition"] == "Yes").astype(int).to_numpy()</w:t>
        <w:br/>
        <w:t xml:space="preserve">        result = M_METRICS.cost_optimal_threshold(</w:t>
        <w:br/>
        <w:t xml:space="preserve">            y_true, df["attrition_probability"].to_numpy(), cost_leaver, cost_action, success</w:t>
        <w:br/>
        <w:t xml:space="preserve">        )</w:t>
        <w:br/>
        <w:t xml:space="preserve">        st.markdown(</w:t>
        <w:br/>
        <w:t xml:space="preserve">            f'&lt;div class="small-note"&gt;Cost-optimal threshold &lt;b&gt;{result["threshold"]:.3f}&lt;/b&gt; '</w:t>
        <w:br/>
        <w:t xml:space="preserve">            f'(analytic {result["analytic_threshold"]:.3f}) &amp;nbsp;·&amp;nbsp; '</w:t>
        <w:br/>
        <w:t xml:space="preserve">            f'expected cost {result["expected_cost"]:,.0f} vs {result["baseline_cost_at_0.5"]:,.0f} at 0.5.&lt;/div&gt;',</w:t>
        <w:br/>
        <w:t xml:space="preserve">            unsafe_allow_html=True,</w:t>
        <w:br/>
        <w:t xml:space="preserve">        )</w:t>
        <w:br/>
        <w:br/>
        <w:t xml:space="preserve">    # ------------------------------------------------ drift check (PSI)</w:t>
        <w:br/>
        <w:t xml:space="preserve">    try:</w:t>
        <w:br/>
        <w:t xml:space="preserve">        import pandas as pd</w:t>
        <w:br/>
        <w:br/>
        <w:t xml:space="preserve">        from ml.common import io as _io</w:t>
        <w:br/>
        <w:br/>
        <w:t xml:space="preserve">        ref = pd.read_csv(_io.RAW_DIR / "ibm_hr.csv")</w:t>
        <w:br/>
        <w:t xml:space="preserve">        cur = pd.read_csv(_io.PROCESSED_DIR / "synthetic_employees_b2.csv")</w:t>
        <w:br/>
        <w:t xml:space="preserve">        with st.container(border=True):</w:t>
        <w:br/>
        <w:t xml:space="preserve">            st.markdown(theme.section_label("Data drift check (PSI)"), unsafe_allow_html=True)</w:t>
        <w:br/>
        <w:t xml:space="preserve">            st.markdown(</w:t>
        <w:br/>
        <w:t xml:space="preserve">                '&lt;div class="small-note"&gt;Population Stability Index between the IBM reference '</w:t>
        <w:br/>
        <w:t xml:space="preserve">                "data and a high-bias synthetic cohort. PSI &gt; 0.2 suggests meaningful drift.&lt;/div&gt;",</w:t>
        <w:br/>
        <w:t xml:space="preserve">                unsafe_allow_html=True,</w:t>
        <w:br/>
        <w:t xml:space="preserve">            )</w:t>
        <w:br/>
        <w:t xml:space="preserve">            for col in ["Age", "MonthlyIncome", "DistanceFromHome", "YearsAtCompany"]:</w:t>
        <w:br/>
        <w:t xml:space="preserve">                if col in ref.columns and col in cur.columns:</w:t>
        <w:br/>
        <w:t xml:space="preserve">                    value = DRIFT.psi(ref[col], cur[col])</w:t>
        <w:br/>
        <w:t xml:space="preserve">                    st.markdown(</w:t>
        <w:br/>
        <w:t xml:space="preserve">                        f'&lt;div style="display:flex; justify-content:space-between; font-size:0.8125rem;"&gt;'</w:t>
        <w:br/>
        <w:t xml:space="preserve">                        f'&lt;span&gt;{col}&lt;/span&gt;&lt;span&gt;{value:.3f}&lt;/span&gt;&lt;/div&gt;',</w:t>
        <w:br/>
        <w:t xml:space="preserve">                        unsafe_allow_html=True,</w:t>
        <w:br/>
        <w:t xml:space="preserve">                    )</w:t>
        <w:br/>
        <w:t xml:space="preserve">    except Exception:</w:t>
        <w:br/>
        <w:t xml:space="preserve">        pass</w:t>
      </w:r>
    </w:p>
    <w:p>
      <w:r>
        <w:br w:type="page"/>
      </w:r>
    </w:p>
    <w:p>
      <w:pPr>
        <w:pStyle w:val="FileName"/>
      </w:pPr>
      <w:r>
        <w:t>app/views/employees.py</w:t>
      </w:r>
    </w:p>
    <w:p>
      <w:pPr>
        <w:pStyle w:val="CodeBlock"/>
      </w:pPr>
      <w:r>
        <w:t>"""Employees - the searchable, filterable workforce table.</w:t>
        <w:br/>
        <w:br/>
        <w:t>Added interactivity: click a row and review the employee's recommendation on</w:t>
        <w:br/>
        <w:t>the Employee detail page. A department pre-selected elsewhere (e.g. by clicking</w:t>
        <w:br/>
        <w:t>a bar on the Overview chart) seeds the department filter.</w:t>
        <w:br/>
        <w:t>"""</w:t>
        <w:br/>
        <w:br/>
        <w:t>from __future__ import annotations</w:t>
        <w:br/>
        <w:br/>
        <w:t>import streamlit as st</w:t>
        <w:br/>
        <w:br/>
        <w:t>from app import theme</w:t>
        <w:br/>
        <w:t>from app.services import data_service as data</w:t>
        <w:br/>
        <w:br/>
        <w:t>COLUMNS = {</w:t>
        <w:br/>
        <w:t xml:space="preserve">    "EmployeeNumber": "ID",</w:t>
        <w:br/>
        <w:t xml:space="preserve">    "JobRole": "Role",</w:t>
        <w:br/>
        <w:t xml:space="preserve">    "Department": "Department",</w:t>
        <w:br/>
        <w:t xml:space="preserve">    "JobLevel": "Level",</w:t>
        <w:br/>
        <w:t xml:space="preserve">    "Gender": "Gender",</w:t>
        <w:br/>
        <w:t xml:space="preserve">    "AgeBand": "Age band",</w:t>
        <w:br/>
        <w:t xml:space="preserve">    "YearsAtCompany": "Years",</w:t>
        <w:br/>
        <w:t xml:space="preserve">    "attrition_probability": "Risk",</w:t>
        <w:br/>
        <w:t xml:space="preserve">    "risk_band": "Band",</w:t>
        <w:br/>
        <w:t xml:space="preserve">    "performance_tier": "Performance",</w:t>
        <w:br/>
        <w:t xml:space="preserve">    "potential_tier": "Potential",</w:t>
        <w:br/>
        <w:t xml:space="preserve">    "ninebox_label": "Talent segment",</w:t>
        <w:br/>
        <w:t xml:space="preserve">    "retention_action": "Recommended action",</w:t>
        <w:br/>
        <w:t>}</w:t>
        <w:br/>
        <w:br/>
        <w:t>#: Compact columns (short values) render narrower in the data grid.</w:t>
        <w:br/>
        <w:t>NARROW_COLUMNS = {"ID", "Level", "Gender", "Years", "Performance", "Potential"}</w:t>
        <w:br/>
        <w:br/>
        <w:br/>
        <w:t>def _review(emp_number: int) -&gt; None:</w:t>
        <w:br/>
        <w:t xml:space="preserve">    """Navigate to the decision surface for one employee (callback: pre-rerun)."""</w:t>
        <w:br/>
        <w:t xml:space="preserve">    st.session_state["detail_employee"] = emp_number</w:t>
        <w:br/>
        <w:t xml:space="preserve">    st.session_state["nav"] = "Employee detail"</w:t>
        <w:br/>
        <w:br/>
        <w:br/>
        <w:t>def render() -&gt; None:</w:t>
        <w:br/>
        <w:t xml:space="preserve">    df = data.load_employees()</w:t>
        <w:br/>
        <w:br/>
        <w:t xml:space="preserve">    st.markdown(</w:t>
        <w:br/>
        <w:t xml:space="preserve">        theme.app_header(</w:t>
        <w:br/>
        <w:t xml:space="preserve">            "Employees",</w:t>
        <w:br/>
        <w:t xml:space="preserve">            "Filter the workforce by department, risk band, or protected attribute, "</w:t>
        <w:br/>
        <w:t xml:space="preserve">            "then select a row (tick its checkbox) to open the full recommendation.",</w:t>
        <w:br/>
        <w:t xml:space="preserve">        ),</w:t>
        <w:br/>
        <w:t xml:space="preserve">        unsafe_allow_html=True,</w:t>
        <w:br/>
        <w:t xml:space="preserve">    )</w:t>
        <w:br/>
        <w:br/>
        <w:t xml:space="preserve">    # A department clicked on the Overview page seeds this filter exactly once.</w:t>
        <w:br/>
        <w:t xml:space="preserve">    preselect = st.session_state.pop("preselect_department", None)</w:t>
        <w:br/>
        <w:t xml:space="preserve">    if preselect:</w:t>
        <w:br/>
        <w:t xml:space="preserve">        st.session_state["emp_dept"] = [preselect]</w:t>
        <w:br/>
        <w:br/>
        <w:t xml:space="preserve">    # ------------------------------------------------------------- filters</w:t>
        <w:br/>
        <w:t xml:space="preserve">    c1, c2, c3, c4, c5 = st.columns([2, 2, 2, 2, 3], gap="medium")</w:t>
        <w:br/>
        <w:t xml:space="preserve">    with c1:</w:t>
        <w:br/>
        <w:t xml:space="preserve">        department = st.multiselect("Department", sorted(df["Department"].unique()), key="emp_dept")</w:t>
        <w:br/>
        <w:t xml:space="preserve">    with c2:</w:t>
        <w:br/>
        <w:t xml:space="preserve">        risk_band = st.multiselect("Risk band", data.RISK_ORDER, key="emp_band")</w:t>
        <w:br/>
        <w:t xml:space="preserve">    with c3:</w:t>
        <w:br/>
        <w:t xml:space="preserve">        gender = st.multiselect("Gender", sorted(df["Gender"].unique()), key="emp_gender")</w:t>
        <w:br/>
        <w:t xml:space="preserve">    with c4:</w:t>
        <w:br/>
        <w:t xml:space="preserve">        age_band = st.multiselect("Age band", sorted(df["AgeBand"].unique()), key="emp_age")</w:t>
        <w:br/>
        <w:t xml:space="preserve">    with c5:</w:t>
        <w:br/>
        <w:t xml:space="preserve">        search = st.text_input(</w:t>
        <w:br/>
        <w:t xml:space="preserve">            "Search", placeholder="ID, role or department", key="emp_search"</w:t>
        <w:br/>
        <w:t xml:space="preserve">        )</w:t>
        <w:br/>
        <w:br/>
        <w:t xml:space="preserve">    filtered = data.filter_employees(</w:t>
        <w:br/>
        <w:t xml:space="preserve">        df,</w:t>
        <w:br/>
        <w:t xml:space="preserve">        department=department,</w:t>
        <w:br/>
        <w:t xml:space="preserve">        risk_band=risk_band,</w:t>
        <w:br/>
        <w:t xml:space="preserve">        gender=gender,</w:t>
        <w:br/>
        <w:t xml:space="preserve">        age_band=age_band,</w:t>
        <w:br/>
        <w:t xml:space="preserve">        search=search,</w:t>
        <w:br/>
        <w:t xml:space="preserve">    )</w:t>
        <w:br/>
        <w:br/>
        <w:t xml:space="preserve">    st.markdown(</w:t>
        <w:br/>
        <w:t xml:space="preserve">        f'&lt;div class="small-note" style="margin-bottom:0.5rem;"&gt;'</w:t>
        <w:br/>
        <w:t xml:space="preserve">        f"{len(filtered):,} of {len(df):,} employees shown&lt;/div&gt;",</w:t>
        <w:br/>
        <w:t xml:space="preserve">        unsafe_allow_html=True,</w:t>
        <w:br/>
        <w:t xml:space="preserve">    )</w:t>
        <w:br/>
        <w:br/>
        <w:t xml:space="preserve">    if filtered.empty:</w:t>
        <w:br/>
        <w:t xml:space="preserve">        st.info("No employees match the current filters.")</w:t>
        <w:br/>
        <w:t xml:space="preserve">        return</w:t>
        <w:br/>
        <w:br/>
        <w:t xml:space="preserve">    # -------------------------------------------------------------- table</w:t>
        <w:br/>
        <w:t xml:space="preserve">    display = filtered[list(COLUMNS)].rename(columns=COLUMNS).copy()</w:t>
        <w:br/>
        <w:t xml:space="preserve">    # Risk stays numeric so the ProgressColumn can render it as a bar; the column</w:t>
        <w:br/>
        <w:t xml:space="preserve">    # config scales it to a percentage.</w:t>
        <w:br/>
        <w:t xml:space="preserve">    display["Risk"] = display["Risk"] * 100</w:t>
        <w:br/>
        <w:t xml:space="preserve">    display = display.sort_values("Risk", ascending=False).reset_index(drop=True)</w:t>
        <w:br/>
        <w:br/>
        <w:t xml:space="preserve">    event = st.dataframe(</w:t>
        <w:br/>
        <w:t xml:space="preserve">        display,</w:t>
        <w:br/>
        <w:t xml:space="preserve">        width="stretch",</w:t>
        <w:br/>
        <w:t xml:space="preserve">        hide_index=True,</w:t>
        <w:br/>
        <w:t xml:space="preserve">        height=480,</w:t>
        <w:br/>
        <w:t xml:space="preserve">        column_config={</w:t>
        <w:br/>
        <w:t xml:space="preserve">            "Risk": st.column_config.ProgressColumn(</w:t>
        <w:br/>
        <w:t xml:space="preserve">                "Risk", format="%.1f%%", min_value=0.0, max_value=100.0</w:t>
        <w:br/>
        <w:t xml:space="preserve">            ),</w:t>
        <w:br/>
        <w:t xml:space="preserve">            **{</w:t>
        <w:br/>
        <w:t xml:space="preserve">                col: st.column_config.TextColumn(col, width="small")</w:t>
        <w:br/>
        <w:t xml:space="preserve">                for col in NARROW_COLUMNS</w:t>
        <w:br/>
        <w:t xml:space="preserve">            },</w:t>
        <w:br/>
        <w:t xml:space="preserve">        },</w:t>
        <w:br/>
        <w:t xml:space="preserve">        key="emp_table",</w:t>
        <w:br/>
        <w:t xml:space="preserve">        on_select="rerun",</w:t>
        <w:br/>
        <w:t xml:space="preserve">        selection_mode="single-row",</w:t>
        <w:br/>
        <w:t xml:space="preserve">    )</w:t>
        <w:br/>
        <w:br/>
        <w:t xml:space="preserve">    rows = event.selection.rows if event else []</w:t>
        <w:br/>
        <w:t xml:space="preserve">    if rows:</w:t>
        <w:br/>
        <w:t xml:space="preserve">        picked = display.iloc[rows[0]]</w:t>
        <w:br/>
        <w:t xml:space="preserve">        emp_number = int(picked["ID"])</w:t>
        <w:br/>
        <w:t xml:space="preserve">        st.markdown(</w:t>
        <w:br/>
        <w:t xml:space="preserve">            f'&lt;div class="small-note" style="margin:0.25rem 0 0.5rem 0;"&gt;Selected employee '</w:t>
        <w:br/>
        <w:t xml:space="preserve">            f'&lt;b style="color:{theme.TOKENS["text_primary"]};"&gt;#{emp_number} &amp;middot; '</w:t>
        <w:br/>
        <w:t xml:space="preserve">            f'{picked["Role"]}&lt;/b&gt; &amp;middot; risk {picked["Risk"]:.0f}%&lt;/div&gt;',</w:t>
        <w:br/>
        <w:t xml:space="preserve">            unsafe_allow_html=True,</w:t>
        <w:br/>
        <w:t xml:space="preserve">        )</w:t>
        <w:br/>
        <w:t xml:space="preserve">        st.button(</w:t>
        <w:br/>
        <w:t xml:space="preserve">            "Review this employee →",</w:t>
        <w:br/>
        <w:t xml:space="preserve">            type="primary",</w:t>
        <w:br/>
        <w:t xml:space="preserve">            key="emp_open_detail",</w:t>
        <w:br/>
        <w:t xml:space="preserve">            on_click=_review,</w:t>
        <w:br/>
        <w:t xml:space="preserve">            args=(emp_number,),</w:t>
        <w:br/>
        <w:t xml:space="preserve">        )</w:t>
        <w:br/>
        <w:br/>
        <w:t xml:space="preserve">    # ------------------------------------------------------------- export</w:t>
        <w:br/>
        <w:t xml:space="preserve">    st.download_button(</w:t>
        <w:br/>
        <w:t xml:space="preserve">        "Download filtered data (CSV)",</w:t>
        <w:br/>
        <w:t xml:space="preserve">        filtered.to_csv(index=False).encode("utf-8"),</w:t>
        <w:br/>
        <w:t xml:space="preserve">        file_name="hr_insight_filtered_employees.csv",</w:t>
        <w:br/>
        <w:t xml:space="preserve">        mime="text/csv",</w:t>
        <w:br/>
        <w:t xml:space="preserve">        key="download_filtered",</w:t>
        <w:br/>
        <w:t xml:space="preserve">        type="secondary",</w:t>
        <w:br/>
        <w:t xml:space="preserve">    )</w:t>
      </w:r>
    </w:p>
    <w:p>
      <w:r>
        <w:br w:type="page"/>
      </w:r>
    </w:p>
    <w:p>
      <w:pPr>
        <w:pStyle w:val="FileName"/>
      </w:pPr>
      <w:r>
        <w:t>app/views/employee_detail.py</w:t>
      </w:r>
    </w:p>
    <w:p>
      <w:pPr>
        <w:pStyle w:val="CodeBlock"/>
      </w:pPr>
      <w:r>
        <w:t>"""Employee detail - the decision surface: risk, explanation, and accept / override."""</w:t>
        <w:br/>
        <w:br/>
        <w:t>from __future__ import annotations</w:t>
        <w:br/>
        <w:br/>
        <w:t>from typing import Any</w:t>
        <w:br/>
        <w:br/>
        <w:t>import numpy as np</w:t>
        <w:br/>
        <w:t>import plotly.graph_objects as go</w:t>
        <w:br/>
        <w:t>import streamlit as st</w:t>
        <w:br/>
        <w:br/>
        <w:t>from app import theme</w:t>
        <w:br/>
        <w:t>from app.services import audit_service, data_service as data, model_service</w:t>
        <w:br/>
        <w:br/>
        <w:br/>
        <w:t>def render() -&gt; None:</w:t>
        <w:br/>
        <w:t xml:space="preserve">    df = data.load_employees()</w:t>
        <w:br/>
        <w:br/>
        <w:t xml:space="preserve">    st.markdown(</w:t>
        <w:br/>
        <w:t xml:space="preserve">        theme.app_header(</w:t>
        <w:br/>
        <w:t xml:space="preserve">            "Employee detail",</w:t>
        <w:br/>
        <w:t xml:space="preserve">            "Every recommendation carries a probability, a reason, and an audit trail. "</w:t>
        <w:br/>
        <w:t xml:space="preserve">            "Accept it or override it - either way the decision is recorded.",</w:t>
        <w:br/>
        <w:t xml:space="preserve">        ),</w:t>
        <w:br/>
        <w:t xml:space="preserve">        unsafe_allow_html=True,</w:t>
        <w:br/>
        <w:t xml:space="preserve">    )</w:t>
        <w:br/>
        <w:br/>
        <w:t xml:space="preserve">    options = data.employee_options(df)</w:t>
        <w:br/>
        <w:t xml:space="preserve">    ids = list(options)</w:t>
        <w:br/>
        <w:t xml:space="preserve">    # An arrival from the Employees table pre-selects this employee exactly once.</w:t>
        <w:br/>
        <w:t xml:space="preserve">    preselect = st.session_state.pop("detail_employee", None)</w:t>
        <w:br/>
        <w:t xml:space="preserve">    if preselect and preselect in ids:</w:t>
        <w:br/>
        <w:t xml:space="preserve">        st.session_state["emp_select"] = preselect</w:t>
        <w:br/>
        <w:br/>
        <w:t xml:space="preserve">    selected = st.selectbox(</w:t>
        <w:br/>
        <w:t xml:space="preserve">        "Employee",</w:t>
        <w:br/>
        <w:t xml:space="preserve">        ids,</w:t>
        <w:br/>
        <w:t xml:space="preserve">        format_func=lambda i: options[i],</w:t>
        <w:br/>
        <w:t xml:space="preserve">        key="emp_select",</w:t>
        <w:br/>
        <w:t xml:space="preserve">    )</w:t>
        <w:br/>
        <w:t xml:space="preserve">    emp = df[df["EmployeeNumber"] == selected].iloc[0]</w:t>
        <w:br/>
        <w:br/>
        <w:t xml:space="preserve">    # ------------------------------------------------------------- headline</w:t>
        <w:br/>
        <w:t xml:space="preserve">    left, middle, right = st.columns([1, 1, 2], gap="large")</w:t>
        <w:br/>
        <w:br/>
        <w:t xml:space="preserve">    with left:</w:t>
        <w:br/>
        <w:t xml:space="preserve">        with st.container(border=True):</w:t>
        <w:br/>
        <w:t xml:space="preserve">            st.markdown(theme.section_label("Attrition risk"), unsafe_allow_html=True)</w:t>
        <w:br/>
        <w:t xml:space="preserve">            st.markdown(</w:t>
        <w:br/>
        <w:t xml:space="preserve">                theme.risk_meter(float(emp["attrition_probability"]), str(emp["risk_band"])),</w:t>
        <w:br/>
        <w:t xml:space="preserve">                unsafe_allow_html=True,</w:t>
        <w:br/>
        <w:t xml:space="preserve">            )</w:t>
        <w:br/>
        <w:t xml:space="preserve">            conformal = model_service.load_attrition_metrics().get("conformal", {})</w:t>
        <w:br/>
        <w:t xml:space="preserve">            q_hat = conformal.get("q_hat")</w:t>
        <w:br/>
        <w:t xml:space="preserve">            if q_hat is not None:</w:t>
        <w:br/>
        <w:t xml:space="preserve">                p = float(emp["attrition_probability"])</w:t>
        <w:br/>
        <w:t xml:space="preserve">                pred_set = []</w:t>
        <w:br/>
        <w:t xml:space="preserve">                if 1.0 - p &lt;= q_hat:</w:t>
        <w:br/>
        <w:t xml:space="preserve">                    pred_set.append("Leave")</w:t>
        <w:br/>
        <w:t xml:space="preserve">                if p &lt;= q_hat:</w:t>
        <w:br/>
        <w:t xml:space="preserve">                    pred_set.append("Stay")</w:t>
        <w:br/>
        <w:t xml:space="preserve">                st.markdown(</w:t>
        <w:br/>
        <w:t xml:space="preserve">                    f'&lt;div class="small-note" style="margin-top:0.5rem;"&gt;Conformal set '</w:t>
        <w:br/>
        <w:t xml:space="preserve">                    f'(α={conformal.get("alpha")}): {", ".join(pred_set) or "∅"}&lt;/div&gt;',</w:t>
        <w:br/>
        <w:t xml:space="preserve">                    unsafe_allow_html=True,</w:t>
        <w:br/>
        <w:t xml:space="preserve">                )</w:t>
        <w:br/>
        <w:br/>
        <w:t xml:space="preserve">    with middle:</w:t>
        <w:br/>
        <w:t xml:space="preserve">        with st.container(border=True):</w:t>
        <w:br/>
        <w:t xml:space="preserve">            st.markdown(theme.section_label("Profile"), unsafe_allow_html=True)</w:t>
        <w:br/>
        <w:t xml:space="preserve">            rows = [</w:t>
        <w:br/>
        <w:t xml:space="preserve">                ("Role", str(emp["JobRole"])),</w:t>
        <w:br/>
        <w:t xml:space="preserve">                ("Department", str(emp["Department"])),</w:t>
        <w:br/>
        <w:t xml:space="preserve">                ("Job level", str(int(emp["JobLevel"]))),</w:t>
        <w:br/>
        <w:t xml:space="preserve">                ("Gender", str(emp["Gender"])),</w:t>
        <w:br/>
        <w:t xml:space="preserve">                ("Age band", str(emp["AgeBand"])),</w:t>
        <w:br/>
        <w:t xml:space="preserve">                ("Years at company", f"{int(emp['YearsAtCompany'])}"),</w:t>
        <w:br/>
        <w:t xml:space="preserve">                ("Years since promotion", f"{int(emp['YearsSinceLastPromotion'])}"),</w:t>
        <w:br/>
        <w:t xml:space="preserve">                ("Overtime", str(emp["OverTime"])),</w:t>
        <w:br/>
        <w:t xml:space="preserve">            ]</w:t>
        <w:br/>
        <w:t xml:space="preserve">            for label, value in rows:</w:t>
        <w:br/>
        <w:t xml:space="preserve">                st.markdown(</w:t>
        <w:br/>
        <w:t xml:space="preserve">                    f'&lt;div style="display:flex; justify-content:space-between; '</w:t>
        <w:br/>
        <w:t xml:space="preserve">                    f'padding:0.3rem 0; border-bottom:1px solid {theme.TOKENS["border_subtle"]};"&gt;'</w:t>
        <w:br/>
        <w:t xml:space="preserve">                    f'&lt;span style="font-size:0.8125rem; color:{theme.TOKENS["text_helper"]};"&gt;{label}&lt;/span&gt;'</w:t>
        <w:br/>
        <w:t xml:space="preserve">                    f'&lt;span style="font-size:0.8125rem; color:{theme.TOKENS["text_primary"]};"&gt;{value}&lt;/span&gt;&lt;/div&gt;',</w:t>
        <w:br/>
        <w:t xml:space="preserve">                    unsafe_allow_html=True,</w:t>
        <w:br/>
        <w:t xml:space="preserve">                )</w:t>
        <w:br/>
        <w:br/>
        <w:t xml:space="preserve">    with right:</w:t>
        <w:br/>
        <w:t xml:space="preserve">        with st.container(border=True):</w:t>
        <w:br/>
        <w:t xml:space="preserve">            st.markdown(theme.section_label("Talent placement"), unsafe_allow_html=True)</w:t>
        <w:br/>
        <w:t xml:space="preserve">            st.markdown(</w:t>
        <w:br/>
        <w:t xml:space="preserve">                f'&lt;div style="font-size:1.9rem; font-weight:700; letter-spacing:-0.02em; '</w:t>
        <w:br/>
        <w:t xml:space="preserve">                f'color:{theme.TOKENS["text_primary"]};"&gt;{emp["ninebox_label"]}&lt;/div&gt;'</w:t>
        <w:br/>
        <w:t xml:space="preserve">                f'&lt;div style="font-size:0.8125rem; color:{theme.TOKENS["text_helper"]}; margin-top:0.25rem;"&gt;'</w:t>
        <w:br/>
        <w:t xml:space="preserve">                f'Performance {emp["performance_tier"]} &amp;nbsp;\u00b7&amp;nbsp; '</w:t>
        <w:br/>
        <w:t xml:space="preserve">                f'Potential {emp["potential_tier"]} &amp;nbsp;\u00b7&amp;nbsp; '</w:t>
        <w:br/>
        <w:t xml:space="preserve">                f'Persona cluster {int(emp["persona_cluster"])}&lt;/div&gt;',</w:t>
        <w:br/>
        <w:t xml:space="preserve">                unsafe_allow_html=True,</w:t>
        <w:br/>
        <w:t xml:space="preserve">            )</w:t>
        <w:br/>
        <w:t xml:space="preserve">            st.markdown("", unsafe_allow_html=True)</w:t>
        <w:br/>
        <w:t xml:space="preserve">            st.markdown(theme.section_label("Recommended action"), unsafe_allow_html=True)</w:t>
        <w:br/>
        <w:t xml:space="preserve">            st.markdown(</w:t>
        <w:br/>
        <w:t xml:space="preserve">                f'&lt;div style="font-size:1rem; color:{theme.TOKENS["text_primary"]}; '</w:t>
        <w:br/>
        <w:t xml:space="preserve">                f'padding:0.75rem; background:{theme.TOKENS["card_2"]}; '</w:t>
        <w:br/>
        <w:t xml:space="preserve">                f'border-left:3px solid {theme.risk_color(str(emp["risk_band"]))}; '</w:t>
        <w:br/>
        <w:t xml:space="preserve">                f'border-radius:0 10px 10px 0;"&gt;{emp["retention_action"]}&lt;/div&gt;',</w:t>
        <w:br/>
        <w:t xml:space="preserve">                unsafe_allow_html=True,</w:t>
        <w:br/>
        <w:t xml:space="preserve">            )</w:t>
        <w:br/>
        <w:br/>
        <w:t xml:space="preserve">    # ---------------------------------------------------------- explanation</w:t>
        <w:br/>
        <w:t xml:space="preserve">    left, right = st.columns([3, 2], gap="large")</w:t>
        <w:br/>
        <w:br/>
        <w:t xml:space="preserve">    with left:</w:t>
        <w:br/>
        <w:t xml:space="preserve">        with st.container(border=True):</w:t>
        <w:br/>
        <w:t xml:space="preserve">            st.markdown(</w:t>
        <w:br/>
        <w:t xml:space="preserve">                theme.section_label("Why this recommendation (SHAP)"),</w:t>
        <w:br/>
        <w:t xml:space="preserve">                unsafe_allow_html=True,</w:t>
        <w:br/>
        <w:t xml:space="preserve">            )</w:t>
        <w:br/>
        <w:t xml:space="preserve">            reasons = model_service.explain_employee(int(emp["EmployeeNumber"]))</w:t>
        <w:br/>
        <w:t xml:space="preserve">            if not reasons:</w:t>
        <w:br/>
        <w:t xml:space="preserve">                st.info("No explanation available for this employee.")</w:t>
        <w:br/>
        <w:t xml:space="preserve">            else:</w:t>
        <w:br/>
        <w:t xml:space="preserve">                fig = go.Figure(</w:t>
        <w:br/>
        <w:t xml:space="preserve">                    go.Bar(</w:t>
        <w:br/>
        <w:t xml:space="preserve">                        x=[r["impact"] for r in reasons],</w:t>
        <w:br/>
        <w:t xml:space="preserve">                        y=[r["label"] for r in reasons],</w:t>
        <w:br/>
        <w:t xml:space="preserve">                        orientation="h",</w:t>
        <w:br/>
        <w:t xml:space="preserve">                        marker={</w:t>
        <w:br/>
        <w:t xml:space="preserve">                            "color": [</w:t>
        <w:br/>
        <w:t xml:space="preserve">                                theme.TOKENS["support_error"]</w:t>
        <w:br/>
        <w:t xml:space="preserve">                                if r["impact"] &gt; 0</w:t>
        <w:br/>
        <w:t xml:space="preserve">                                else theme.TOKENS["support_success"]</w:t>
        <w:br/>
        <w:t xml:space="preserve">                                for r in reasons</w:t>
        <w:br/>
        <w:t xml:space="preserve">                            ],</w:t>
        <w:br/>
        <w:t xml:space="preserve">                            "cornerradius": 6,</w:t>
        <w:br/>
        <w:t xml:space="preserve">                        },</w:t>
        <w:br/>
        <w:t xml:space="preserve">                        hovertemplate="&lt;b&gt;%{y}&lt;/b&gt;&lt;br&gt;Impact %{x:.3f} log-odds&lt;extra&gt;&lt;/extra&gt;",</w:t>
        <w:br/>
        <w:t xml:space="preserve">                    )</w:t>
        <w:br/>
        <w:t xml:space="preserve">                )</w:t>
        <w:br/>
        <w:t xml:space="preserve">                fig.update_layout(height=220, margin=dict(l=8, r=8, t=8, b=8), showlegend=False)</w:t>
        <w:br/>
        <w:t xml:space="preserve">                fig.update_xaxes(title_text="")</w:t>
        <w:br/>
        <w:t xml:space="preserve">                fig.update_yaxes(autorange="reversed")</w:t>
        <w:br/>
        <w:t xml:space="preserve">                theme.chart(fig)</w:t>
        <w:br/>
        <w:t xml:space="preserve">                st.markdown(</w:t>
        <w:br/>
        <w:t xml:space="preserve">                    f'&lt;div class="small-note"&gt;Red ({theme.TOKENS["support_error"]}) pushes the '</w:t>
        <w:br/>
        <w:t xml:space="preserve">                    f'risk up, green ({theme.TOKENS["support_success"]}) pushes it down. '</w:t>
        <w:br/>
        <w:t xml:space="preserve">                    "Values are additive contributions in log-odds space.&lt;/div&gt;",</w:t>
        <w:br/>
        <w:t xml:space="preserve">                    unsafe_allow_html=True,</w:t>
        <w:br/>
        <w:t xml:space="preserve">                )</w:t>
        <w:br/>
        <w:br/>
        <w:t xml:space="preserve">    with right:</w:t>
        <w:br/>
        <w:t xml:space="preserve">        with st.container(border=True):</w:t>
        <w:br/>
        <w:t xml:space="preserve">            st.markdown(</w:t>
        <w:br/>
        <w:t xml:space="preserve">                theme.section_label("Fairness context for this group"),</w:t>
        <w:br/>
        <w:t xml:space="preserve">                unsafe_allow_html=True,</w:t>
        <w:br/>
        <w:t xml:space="preserve">            )</w:t>
        <w:br/>
        <w:t xml:space="preserve">            report = model_service.load_fairness_report()</w:t>
        <w:br/>
        <w:t xml:space="preserve">            baseline = report.get("baseline_audit", {}).get("groups", {})</w:t>
        <w:br/>
        <w:t xml:space="preserve">            st.markdown(</w:t>
        <w:br/>
        <w:t xml:space="preserve">                '&lt;div class="small-note"&gt;Selection rate of the model across protected groups. '</w:t>
        <w:br/>
        <w:t xml:space="preserve">                "A gap between groups is a signal to review, not proof of unfairness.&lt;/div&gt;",</w:t>
        <w:br/>
        <w:t xml:space="preserve">                unsafe_allow_html=True,</w:t>
        <w:br/>
        <w:t xml:space="preserve">            )</w:t>
        <w:br/>
        <w:t xml:space="preserve">            for attribute, block in baseline.items():</w:t>
        <w:br/>
        <w:t xml:space="preserve">                rates = block["selection_rate"]</w:t>
        <w:br/>
        <w:t xml:space="preserve">                summary = block["summary"]</w:t>
        <w:br/>
        <w:t xml:space="preserve">                st.markdown(</w:t>
        <w:br/>
        <w:t xml:space="preserve">                    f'&lt;div style="font-size:0.8125rem; font-weight:600; '</w:t>
        <w:br/>
        <w:t xml:space="preserve">                    f'color:{theme.TOKENS["text_primary"]}; margin-top:0.75rem;"&gt;{attribute}&lt;/div&gt;',</w:t>
        <w:br/>
        <w:t xml:space="preserve">                    unsafe_allow_html=True,</w:t>
        <w:br/>
        <w:t xml:space="preserve">                )</w:t>
        <w:br/>
        <w:t xml:space="preserve">                for group, rate in rates.items():</w:t>
        <w:br/>
        <w:t xml:space="preserve">                    st.markdown(</w:t>
        <w:br/>
        <w:t xml:space="preserve">                        f'&lt;div style="display:flex; justify-content:space-between; '</w:t>
        <w:br/>
        <w:t xml:space="preserve">                        f'font-size:0.8125rem; color:{theme.TOKENS["text_secondary"]};"&gt;'</w:t>
        <w:br/>
        <w:t xml:space="preserve">                        f'&lt;span&gt;{group}&lt;/span&gt;&lt;span&gt;{rate:.1%}&lt;/span&gt;&lt;/div&gt;',</w:t>
        <w:br/>
        <w:t xml:space="preserve">                        unsafe_allow_html=True,</w:t>
        <w:br/>
        <w:t xml:space="preserve">                    )</w:t>
        <w:br/>
        <w:t xml:space="preserve">                st.markdown(</w:t>
        <w:br/>
        <w:t xml:space="preserve">                    f'&lt;div class="small-note" style="margin-top:0.25rem;"&gt;'</w:t>
        <w:br/>
        <w:t xml:space="preserve">                    f"Demographic parity gap {summary['demographic_parity_difference']:.3f}&lt;/div&gt;",</w:t>
        <w:br/>
        <w:t xml:space="preserve">                    unsafe_allow_html=True,</w:t>
        <w:br/>
        <w:t xml:space="preserve">                )</w:t>
        <w:br/>
        <w:br/>
        <w:t xml:space="preserve">    # ------------------------------------------------------------- decision</w:t>
        <w:br/>
        <w:t xml:space="preserve">    st.markdown(theme.section_label("Record the decision"), unsafe_allow_html=True)</w:t>
        <w:br/>
        <w:t xml:space="preserve">    with st.container(border=True):</w:t>
        <w:br/>
        <w:t xml:space="preserve">        c1, c2 = st.columns([2, 3], gap="large")</w:t>
        <w:br/>
        <w:t xml:space="preserve">        with c1:</w:t>
        <w:br/>
        <w:t xml:space="preserve">            st.markdown(</w:t>
        <w:br/>
        <w:t xml:space="preserve">                f'&lt;div style="font-size:0.8125rem; color:{theme.TOKENS["text_secondary"]};"&gt;'</w:t>
        <w:br/>
        <w:t xml:space="preserve">                f"Recommendation for employee #{int(emp['EmployeeNumber'])}:&lt;br&gt;"</w:t>
        <w:br/>
        <w:t xml:space="preserve">                f'&lt;b style="color:{theme.TOKENS["text_primary"]};"&gt;{emp["retention_action"]}&lt;/b&gt;'</w:t>
        <w:br/>
        <w:t xml:space="preserve">                f"&lt;/div&gt;",</w:t>
        <w:br/>
        <w:t xml:space="preserve">                unsafe_allow_html=True,</w:t>
        <w:br/>
        <w:t xml:space="preserve">            )</w:t>
        <w:br/>
        <w:t xml:space="preserve">            st.markdown(</w:t>
        <w:br/>
        <w:t xml:space="preserve">                f'&lt;div class="small-note" style="margin-top:0.5rem;"&gt;'</w:t>
        <w:br/>
        <w:t xml:space="preserve">                f"Model {audit_service.model_version()}&lt;/div&gt;",</w:t>
        <w:br/>
        <w:t xml:space="preserve">                unsafe_allow_html=True,</w:t>
        <w:br/>
        <w:t xml:space="preserve">            )</w:t>
        <w:br/>
        <w:br/>
        <w:t xml:space="preserve">        with c2:</w:t>
        <w:br/>
        <w:t xml:space="preserve">            reason = st.text_input(</w:t>
        <w:br/>
        <w:t xml:space="preserve">                "Override reason (required only when overriding)",</w:t>
        <w:br/>
        <w:t xml:space="preserve">                placeholder="e.g. Recently promoted - retention risk not applicable",</w:t>
        <w:br/>
        <w:t xml:space="preserve">                key="override_reason",</w:t>
        <w:br/>
        <w:t xml:space="preserve">            )</w:t>
        <w:br/>
        <w:t xml:space="preserve">            b1, b2 = st.columns(2)</w:t>
        <w:br/>
        <w:t xml:space="preserve">            with b1:</w:t>
        <w:br/>
        <w:t xml:space="preserve">                # The single dominant action is the blue primary; the Override is</w:t>
        <w:br/>
        <w:t xml:space="preserve">                # a tertiary (danger-outline) button.</w:t>
        <w:br/>
        <w:t xml:space="preserve">                if st.button("Accept", type="primary", width="stretch", key="accept_decision"):</w:t>
        <w:br/>
        <w:t xml:space="preserve">                    audit_service.record_decision(</w:t>
        <w:br/>
        <w:t xml:space="preserve">                        employee_number=int(emp["EmployeeNumber"]),</w:t>
        <w:br/>
        <w:t xml:space="preserve">                        job_role=str(emp["JobRole"]),</w:t>
        <w:br/>
        <w:t xml:space="preserve">                        department=str(emp["Department"]),</w:t>
        <w:br/>
        <w:t xml:space="preserve">                        risk_probability=float(emp["attrition_probability"]),</w:t>
        <w:br/>
        <w:t xml:space="preserve">                        risk_band=str(emp["risk_band"]),</w:t>
        <w:br/>
        <w:t xml:space="preserve">                        recommended_action=str(emp["retention_action"]),</w:t>
        <w:br/>
        <w:t xml:space="preserve">                        decision="accepted",</w:t>
        <w:br/>
        <w:t xml:space="preserve">                    )</w:t>
        <w:br/>
        <w:t xml:space="preserve">                    st.success("Decision recorded.")</w:t>
        <w:br/>
        <w:t xml:space="preserve">            with b2:</w:t>
        <w:br/>
        <w:t xml:space="preserve">                if st.button("Override", type="tertiary", width="stretch", key="override_decision"):</w:t>
        <w:br/>
        <w:t xml:space="preserve">                    if not reason.strip():</w:t>
        <w:br/>
        <w:t xml:space="preserve">                        st.error("An override needs a reason.")</w:t>
        <w:br/>
        <w:t xml:space="preserve">                    else:</w:t>
        <w:br/>
        <w:t xml:space="preserve">                        audit_service.record_decision(</w:t>
        <w:br/>
        <w:t xml:space="preserve">                            employee_number=int(emp["EmployeeNumber"]),</w:t>
        <w:br/>
        <w:t xml:space="preserve">                            job_role=str(emp["JobRole"]),</w:t>
        <w:br/>
        <w:t xml:space="preserve">                            department=str(emp["Department"]),</w:t>
        <w:br/>
        <w:t xml:space="preserve">                            risk_probability=float(emp["attrition_probability"]),</w:t>
        <w:br/>
        <w:t xml:space="preserve">                            risk_band=str(emp["risk_band"]),</w:t>
        <w:br/>
        <w:t xml:space="preserve">                            recommended_action=str(emp["retention_action"]),</w:t>
        <w:br/>
        <w:t xml:space="preserve">                            decision="overridden",</w:t>
        <w:br/>
        <w:t xml:space="preserve">                            override_reason=reason,</w:t>
        <w:br/>
        <w:t xml:space="preserve">                        )</w:t>
        <w:br/>
        <w:t xml:space="preserve">                        st.success("Override recorded.")</w:t>
        <w:br/>
        <w:br/>
        <w:t xml:space="preserve">    # ------------------------------------------------ what-if simulator</w:t>
        <w:br/>
        <w:t xml:space="preserve">    with st.expander("What-if simulator (model sensitivity, not causal proof)"):</w:t>
        <w:br/>
        <w:t xml:space="preserve">        st.markdown(</w:t>
        <w:br/>
        <w:t xml:space="preserve">            '&lt;div class="small-note"&gt;Change one or more features and re-score this employee. '</w:t>
        <w:br/>
        <w:t xml:space="preserve">            "This shows how the model responds; it is not proof that changing the factor "</w:t>
        <w:br/>
        <w:t xml:space="preserve">            "would change the outcome.&lt;/div&gt;",</w:t>
        <w:br/>
        <w:t xml:space="preserve">            unsafe_allow_html=True,</w:t>
        <w:br/>
        <w:t xml:space="preserve">        )</w:t>
        <w:br/>
        <w:t xml:space="preserve">        base_values = model_service.get_employee_feature_values(int(emp["EmployeeNumber"]))</w:t>
        <w:br/>
        <w:t xml:space="preserve">        overrides: dict = {}</w:t>
        <w:br/>
        <w:t xml:space="preserve">        if str(emp.get("OverTime")) == "Yes":</w:t>
        <w:br/>
        <w:t xml:space="preserve">            if st.checkbox("Set overtime to No", key="wi_overtime"):</w:t>
        <w:br/>
        <w:t xml:space="preserve">                overrides["OverTime"] = "No"</w:t>
        <w:br/>
        <w:t xml:space="preserve">        feature = st.selectbox(</w:t>
        <w:br/>
        <w:t xml:space="preserve">            "Feature to change", list(base_values.keys()), key="wi_feature"</w:t>
        <w:br/>
        <w:t xml:space="preserve">        )</w:t>
        <w:br/>
        <w:t xml:space="preserve">        current = base_values.get(feature)</w:t>
        <w:br/>
        <w:t xml:space="preserve">        new_value = st.text_input(</w:t>
        <w:br/>
        <w:t xml:space="preserve">            f"New value (current: {current})", key="wi_value"</w:t>
        <w:br/>
        <w:t xml:space="preserve">        )</w:t>
        <w:br/>
        <w:t xml:space="preserve">        if st.button("Compute new risk", key="wi_compute"):</w:t>
        <w:br/>
        <w:t xml:space="preserve">            if new_value.strip():</w:t>
        <w:br/>
        <w:t xml:space="preserve">                val: Any = new_value.strip()</w:t>
        <w:br/>
        <w:t xml:space="preserve">                if isinstance(current, (int, float, np.integer, np.floating)):</w:t>
        <w:br/>
        <w:t xml:space="preserve">                    try:</w:t>
        <w:br/>
        <w:t xml:space="preserve">                        parsed = float(val)</w:t>
        <w:br/>
        <w:t xml:space="preserve">                        val = parsed</w:t>
        <w:br/>
        <w:t xml:space="preserve">                    except ValueError:</w:t>
        <w:br/>
        <w:t xml:space="preserve">                        st.error("Please enter a numeric value for this feature.")</w:t>
        <w:br/>
        <w:t xml:space="preserve">                        return</w:t>
        <w:br/>
        <w:t xml:space="preserve">                overrides[feature] = val</w:t>
        <w:br/>
        <w:t xml:space="preserve">            new_proba = model_service.predict_with_overrides(</w:t>
        <w:br/>
        <w:t xml:space="preserve">                int(emp["EmployeeNumber"]), overrides</w:t>
        <w:br/>
        <w:t xml:space="preserve">            )</w:t>
        <w:br/>
        <w:t xml:space="preserve">            if new_proba is not None:</w:t>
        <w:br/>
        <w:t xml:space="preserve">                delta = new_proba - float(emp["attrition_probability"])</w:t>
        <w:br/>
        <w:t xml:space="preserve">                st.markdown(</w:t>
        <w:br/>
        <w:t xml:space="preserve">                    f"New predicted risk: **{new_proba:.1%}** "</w:t>
        <w:br/>
        <w:t xml:space="preserve">                    f"(delta {delta:+.1%} vs. {float(emp['attrition_probability']):.1%})."</w:t>
        <w:br/>
        <w:t xml:space="preserve">                )</w:t>
      </w:r>
    </w:p>
    <w:p>
      <w:r>
        <w:br w:type="page"/>
      </w:r>
    </w:p>
    <w:p>
      <w:pPr>
        <w:pStyle w:val="FileName"/>
      </w:pPr>
      <w:r>
        <w:t>app/views/fairness.py</w:t>
      </w:r>
    </w:p>
    <w:p>
      <w:pPr>
        <w:pStyle w:val="CodeBlock"/>
      </w:pPr>
      <w:r>
        <w:t>"""Fairness audit - disparate impact, mitigation comparison, and the detector power curve."""</w:t>
        <w:br/>
        <w:br/>
        <w:t>from __future__ import annotations</w:t>
        <w:br/>
        <w:br/>
        <w:t>import plotly.graph_objects as go</w:t>
        <w:br/>
        <w:t>import streamlit as st</w:t>
        <w:br/>
        <w:br/>
        <w:t>from app import theme</w:t>
        <w:br/>
        <w:t>from app.services import model_service</w:t>
        <w:br/>
        <w:br/>
        <w:t>GROUP_COLORS = {</w:t>
        <w:br/>
        <w:t xml:space="preserve">    "Gender": theme.CATEGORICAL[:2],</w:t>
        <w:br/>
        <w:t xml:space="preserve">    "AgeBand": theme.CATEGORICAL[:4],</w:t>
        <w:br/>
        <w:t xml:space="preserve">    "MaritalStatus": theme.CATEGORICAL[:3],</w:t>
        <w:br/>
        <w:t xml:space="preserve">    "Department": theme.CATEGORICAL[:3],</w:t>
        <w:br/>
        <w:t>}</w:t>
        <w:br/>
        <w:br/>
        <w:br/>
        <w:t>def _metric_bars(block: dict, metric: str, title: str) -&gt; go.Figure:</w:t>
        <w:br/>
        <w:t xml:space="preserve">    """Grouped bar chart of one metric across the groups of an attribute."""</w:t>
        <w:br/>
        <w:t xml:space="preserve">    groups = list(block[metric].keys())</w:t>
        <w:br/>
        <w:t xml:space="preserve">    values = [block[metric][g] for g in groups]</w:t>
        <w:br/>
        <w:t xml:space="preserve">    colors = GROUP_COLORS.get(title, theme.CATEGORICAL)</w:t>
        <w:br/>
        <w:t xml:space="preserve">    fig = go.Figure(</w:t>
        <w:br/>
        <w:t xml:space="preserve">        go.Bar(</w:t>
        <w:br/>
        <w:t xml:space="preserve">            x=groups,</w:t>
        <w:br/>
        <w:t xml:space="preserve">            y=values,</w:t>
        <w:br/>
        <w:t xml:space="preserve">            marker={"color": [colors[i % len(colors)] for i in range(len(groups))]},</w:t>
        <w:br/>
        <w:t xml:space="preserve">            hovertemplate="&lt;b&gt;%{x}&lt;/b&gt;&lt;br&gt;" + metric.replace("_", " ") + " %{y:.3f}&lt;extra&gt;&lt;/extra&gt;",</w:t>
        <w:br/>
        <w:t xml:space="preserve">        )</w:t>
        <w:br/>
        <w:t xml:space="preserve">    )</w:t>
        <w:br/>
        <w:t xml:space="preserve">    fig.update_layout(height=220, margin=dict(l=8, r=8, t=8, b=8), showlegend=False)</w:t>
        <w:br/>
        <w:t xml:space="preserve">    fig.update_yaxes(title_text=metric.replace("_", " "))</w:t>
        <w:br/>
        <w:t xml:space="preserve">    return fig</w:t>
        <w:br/>
        <w:br/>
        <w:br/>
        <w:t>def render() -&gt; None:</w:t>
        <w:br/>
        <w:t xml:space="preserve">    report = model_service.load_fairness_report()</w:t>
        <w:br/>
        <w:t xml:space="preserve">    if not report:</w:t>
        <w:br/>
        <w:t xml:space="preserve">        st.error(</w:t>
        <w:br/>
        <w:t xml:space="preserve">            "No fairness report found. Run `python ml/train_fairness.py` to build it."</w:t>
        <w:br/>
        <w:t xml:space="preserve">        )</w:t>
        <w:br/>
        <w:t xml:space="preserve">        return</w:t>
        <w:br/>
        <w:br/>
        <w:t xml:space="preserve">    st.markdown(</w:t>
        <w:br/>
        <w:t xml:space="preserve">        theme.app_header(</w:t>
        <w:br/>
        <w:t xml:space="preserve">            "Fairness audit",</w:t>
        <w:br/>
        <w:t xml:space="preserve">            "Who does this model treat differently? Every number here is measured on the "</w:t>
        <w:br/>
        <w:t xml:space="preserve">            "IBM dataset, which is fictional - the findings are a method demonstration, "</w:t>
        <w:br/>
        <w:t xml:space="preserve">            "not a claim about real employment decisions.",</w:t>
        <w:br/>
        <w:t xml:space="preserve">        ),</w:t>
        <w:br/>
        <w:t xml:space="preserve">        unsafe_allow_html=True,</w:t>
        <w:br/>
        <w:t xml:space="preserve">    )</w:t>
        <w:br/>
        <w:br/>
        <w:t xml:space="preserve">    baseline = report.get("baseline_audit", {}).get("groups", {})</w:t>
        <w:br/>
        <w:t xml:space="preserve">    mitigation = report.get("mitigation", {})</w:t>
        <w:br/>
        <w:br/>
        <w:t xml:space="preserve">    # ------------------------------------------------------------ headline</w:t>
        <w:br/>
        <w:t xml:space="preserve">    cards = []</w:t>
        <w:br/>
        <w:t xml:space="preserve">    for attribute, block in baseline.items():</w:t>
        <w:br/>
        <w:t xml:space="preserve">        summary = block["summary"]</w:t>
        <w:br/>
        <w:t xml:space="preserve">        cards.append(</w:t>
        <w:br/>
        <w:t xml:space="preserve">            {</w:t>
        <w:br/>
        <w:t xml:space="preserve">                "label": f"{attribute} parity gap",</w:t>
        <w:br/>
        <w:t xml:space="preserve">                "value": f"{summary['demographic_parity_difference']:.3f}",</w:t>
        <w:br/>
        <w:t xml:space="preserve">                "delta": f"equal opp. gap {summary['equal_opportunity_difference']:.3f}",</w:t>
        <w:br/>
        <w:t xml:space="preserve">                "delta_tone": "bad"</w:t>
        <w:br/>
        <w:t xml:space="preserve">                if summary["demographic_parity_difference"] &gt; 0.1</w:t>
        <w:br/>
        <w:t xml:space="preserve">                else "",</w:t>
        <w:br/>
        <w:t xml:space="preserve">                "accent": "high" if summary["demographic_parity_difference"] &gt; 0.1 else "low",</w:t>
        <w:br/>
        <w:t xml:space="preserve">            }</w:t>
        <w:br/>
        <w:t xml:space="preserve">        )</w:t>
        <w:br/>
        <w:t xml:space="preserve">    st.markdown(theme.kpi_row(cards), unsafe_allow_html=True)</w:t>
        <w:br/>
        <w:br/>
        <w:t xml:space="preserve">    # --------------------------------------------------- disparate impact</w:t>
        <w:br/>
        <w:t xml:space="preserve">    st.markdown(theme.section_label("Disparate impact - model behaviour by group"), unsafe_allow_html=True)</w:t>
        <w:br/>
        <w:t xml:space="preserve">    st.markdown(</w:t>
        <w:br/>
        <w:t xml:space="preserve">        '&lt;div class="small-note" style="margin-bottom:0.5rem;"&gt;'</w:t>
        <w:br/>
        <w:t xml:space="preserve">        "Open an attribute to see its group-level selection, true-positive and "</w:t>
        <w:br/>
        <w:t xml:space="preserve">        "false-positive rates.&lt;/div&gt;",</w:t>
        <w:br/>
        <w:t xml:space="preserve">        unsafe_allow_html=True,</w:t>
        <w:br/>
        <w:t xml:space="preserve">    )</w:t>
        <w:br/>
        <w:t xml:space="preserve">    worst = max(</w:t>
        <w:br/>
        <w:t xml:space="preserve">        baseline,</w:t>
        <w:br/>
        <w:t xml:space="preserve">        key=lambda att: baseline[att]["summary"]["demographic_parity_difference"],</w:t>
        <w:br/>
        <w:t xml:space="preserve">        default=None,</w:t>
        <w:br/>
        <w:t xml:space="preserve">    )</w:t>
        <w:br/>
        <w:t xml:space="preserve">    for attribute, block in baseline.items():</w:t>
        <w:br/>
        <w:t xml:space="preserve">        summary = block["summary"]</w:t>
        <w:br/>
        <w:t xml:space="preserve">        gap = summary["demographic_parity_difference"]</w:t>
        <w:br/>
        <w:t xml:space="preserve">        counts = ", ".join(f"{g}: {c}" for g, c in block["count"].items())</w:t>
        <w:br/>
        <w:t xml:space="preserve">        n = sum(block["count"].values())</w:t>
        <w:br/>
        <w:t xml:space="preserve">        with st.expander(</w:t>
        <w:br/>
        <w:t xml:space="preserve">            f"{attribute}  -  parity gap {gap:.3f}  -  {n} employees",</w:t>
        <w:br/>
        <w:t xml:space="preserve">            expanded=(attribute == worst),</w:t>
        <w:br/>
        <w:t xml:space="preserve">        ):</w:t>
        <w:br/>
        <w:t xml:space="preserve">            st.markdown(</w:t>
        <w:br/>
        <w:t xml:space="preserve">                f'&lt;div class="small-note" style="margin-bottom:0.25rem;"&gt;'</w:t>
        <w:br/>
        <w:t xml:space="preserve">                f"Group sizes - {counts}&lt;/div&gt;",</w:t>
        <w:br/>
        <w:t xml:space="preserve">                unsafe_allow_html=True,</w:t>
        <w:br/>
        <w:t xml:space="preserve">            )</w:t>
        <w:br/>
        <w:t xml:space="preserve">            c1, c2, c3 = st.columns(3, gap="medium")</w:t>
        <w:br/>
        <w:t xml:space="preserve">            metric_specs = [</w:t>
        <w:br/>
        <w:t xml:space="preserve">                ("selection_rate", "Selection rate"),</w:t>
        <w:br/>
        <w:t xml:space="preserve">                ("true_positive_rate", "True positive rate"),</w:t>
        <w:br/>
        <w:t xml:space="preserve">                ("false_positive_rate", "False positive rate"),</w:t>
        <w:br/>
        <w:t xml:space="preserve">            ]</w:t>
        <w:br/>
        <w:t xml:space="preserve">            for column, (metric, title) in zip((c1, c2, c3), metric_specs):</w:t>
        <w:br/>
        <w:t xml:space="preserve">                with column:</w:t>
        <w:br/>
        <w:t xml:space="preserve">                    st.markdown(theme.section_label(title), unsafe_allow_html=True)</w:t>
        <w:br/>
        <w:t xml:space="preserve">                    theme.chart(_metric_bars(block, metric, attribute))</w:t>
        <w:br/>
        <w:t xml:space="preserve">            st.markdown(</w:t>
        <w:br/>
        <w:t xml:space="preserve">                f'&lt;div class="small-note"&gt;Selection-rate gap {gap:.3f} &amp;middot; '</w:t>
        <w:br/>
        <w:t xml:space="preserve">                f"equal-opportunity gap {summary['equal_opportunity_difference']:.3f} "</w:t>
        <w:br/>
        <w:t xml:space="preserve">                "&amp;middot; equalized-odds gap "</w:t>
        <w:br/>
        <w:t xml:space="preserve">                f"{summary['equalized_odds_difference']:.3f}&lt;/div&gt;",</w:t>
        <w:br/>
        <w:t xml:space="preserve">                unsafe_allow_html=True,</w:t>
        <w:br/>
        <w:t xml:space="preserve">            )</w:t>
        <w:br/>
        <w:br/>
        <w:t xml:space="preserve">    # ------------------------------------------------------- mitigation</w:t>
        <w:br/>
        <w:t xml:space="preserve">    st.markdown(</w:t>
        <w:br/>
        <w:t xml:space="preserve">        theme.section_label("Mitigation - does it close the gap?"), unsafe_allow_html=True</w:t>
        <w:br/>
        <w:t xml:space="preserve">    )</w:t>
        <w:br/>
        <w:t xml:space="preserve">    strategies = [</w:t>
        <w:br/>
        <w:t xml:space="preserve">        ("baseline", "Unmitigated"),</w:t>
        <w:br/>
        <w:t xml:space="preserve">        ("reweighting", "Reweighting"),</w:t>
        <w:br/>
        <w:t xml:space="preserve">        ("equalized_odds", "Equalized odds"),</w:t>
        <w:br/>
        <w:t xml:space="preserve">    ]</w:t>
        <w:br/>
        <w:t xml:space="preserve">    rows = []</w:t>
        <w:br/>
        <w:t xml:space="preserve">    for key, label in strategies:</w:t>
        <w:br/>
        <w:t xml:space="preserve">        block = mitigation.get(key, {}).get("groups", {}).get("Gender", {})</w:t>
        <w:br/>
        <w:t xml:space="preserve">        if not block:</w:t>
        <w:br/>
        <w:t xml:space="preserve">            continue</w:t>
        <w:br/>
        <w:t xml:space="preserve">        summary = block["summary"]</w:t>
        <w:br/>
        <w:t xml:space="preserve">        rows.append(</w:t>
        <w:br/>
        <w:t xml:space="preserve">            {</w:t>
        <w:br/>
        <w:t xml:space="preserve">                "Strategy": label,</w:t>
        <w:br/>
        <w:t xml:space="preserve">                "Demographic parity gap": summary["demographic_parity_difference"],</w:t>
        <w:br/>
        <w:t xml:space="preserve">                "Equal opportunity gap": summary["equal_opportunity_difference"],</w:t>
        <w:br/>
        <w:t xml:space="preserve">                "Equalized odds gap": summary["equalized_odds_difference"],</w:t>
        <w:br/>
        <w:t xml:space="preserve">            }</w:t>
        <w:br/>
        <w:t xml:space="preserve">        )</w:t>
        <w:br/>
        <w:t xml:space="preserve">    if rows:</w:t>
        <w:br/>
        <w:t xml:space="preserve">        st.dataframe(</w:t>
        <w:br/>
        <w:t xml:space="preserve">            rows,</w:t>
        <w:br/>
        <w:t xml:space="preserve">            width="stretch",</w:t>
        <w:br/>
        <w:t xml:space="preserve">            hide_index=True,</w:t>
        <w:br/>
        <w:t xml:space="preserve">            column_config={</w:t>
        <w:br/>
        <w:t xml:space="preserve">                c: st.column_config.NumberColumn(c, format="%.4f")</w:t>
        <w:br/>
        <w:t xml:space="preserve">                for c in rows[0]</w:t>
        <w:br/>
        <w:t xml:space="preserve">                if c != "Strategy"</w:t>
        <w:br/>
        <w:t xml:space="preserve">            },</w:t>
        <w:br/>
        <w:t xml:space="preserve">        )</w:t>
        <w:br/>
        <w:t xml:space="preserve">        st.markdown(</w:t>
        <w:br/>
        <w:t xml:space="preserve">            '&lt;div class="small-note"&gt;Reweighting balances the label distribution across '</w:t>
        <w:br/>
        <w:t xml:space="preserve">            "groups, so it closes the parity gap but leaves the equal-opportunity gap "</w:t>
        <w:br/>
        <w:t xml:space="preserve">            "intact - the rate at which each group's actual leavers are caught. "</w:t>
        <w:br/>
        <w:t xml:space="preserve">            "Equalized-odds post-processing targets opportunity directly, but requires "</w:t>
        <w:br/>
        <w:t xml:space="preserve">            "the sensitive attribute to be known at decision time.&lt;/div&gt;",</w:t>
        <w:br/>
        <w:t xml:space="preserve">            unsafe_allow_html=True,</w:t>
        <w:br/>
        <w:t xml:space="preserve">        )</w:t>
        <w:br/>
        <w:br/>
        <w:t xml:space="preserve">    # ------------------------------------------------------- power curve</w:t>
        <w:br/>
        <w:t xml:space="preserve">    st.markdown(</w:t>
        <w:br/>
        <w:t xml:space="preserve">        theme.section_label("Detector power curve - does the audit find bias we injected?"),</w:t>
        <w:br/>
        <w:t xml:space="preserve">        unsafe_allow_html=True,</w:t>
        <w:br/>
        <w:t xml:space="preserve">    )</w:t>
        <w:br/>
        <w:t xml:space="preserve">    curve = report.get("power_curve", {}).get("datasets", [])</w:t>
        <w:br/>
        <w:t xml:space="preserve">    if curve:</w:t>
        <w:br/>
        <w:t xml:space="preserve">        with st.container(border=True):</w:t>
        <w:br/>
        <w:t xml:space="preserve">            fig = go.Figure()</w:t>
        <w:br/>
        <w:t xml:space="preserve">            fig.add_trace(</w:t>
        <w:br/>
        <w:t xml:space="preserve">                go.Scatter(</w:t>
        <w:br/>
        <w:t xml:space="preserve">                    x=[d["bias_strength"] for d in curve],</w:t>
        <w:br/>
        <w:t xml:space="preserve">                    y=[d["detected_gap"] for d in curve],</w:t>
        <w:br/>
        <w:t xml:space="preserve">                    mode="lines+markers",</w:t>
        <w:br/>
        <w:t xml:space="preserve">                    line={"color": theme.TOKENS["support_error"], "width": 2},</w:t>
        <w:br/>
        <w:t xml:space="preserve">                    marker={"size": 9},</w:t>
        <w:br/>
        <w:t xml:space="preserve">                    name="Detected gap",</w:t>
        <w:br/>
        <w:t xml:space="preserve">                    hovertemplate="bias %{x}&lt;br&gt;gap %{y:.4f}&lt;extra&gt;&lt;/extra&gt;",</w:t>
        <w:br/>
        <w:t xml:space="preserve">                )</w:t>
        <w:br/>
        <w:t xml:space="preserve">            )</w:t>
        <w:br/>
        <w:t xml:space="preserve">            fig.add_trace(</w:t>
        <w:br/>
        <w:t xml:space="preserve">                go.Scatter(</w:t>
        <w:br/>
        <w:t xml:space="preserve">                    x=[d["bias_strength"] for d in curve],</w:t>
        <w:br/>
        <w:t xml:space="preserve">                    y=[d["selection_rate_female_rnd"] for d in curve],</w:t>
        <w:br/>
        <w:t xml:space="preserve">                    mode="lines+markers",</w:t>
        <w:br/>
        <w:t xml:space="preserve">                    line={"color": theme.CATEGORICAL[1], "width": 2},</w:t>
        <w:br/>
        <w:t xml:space="preserve">                    name="Female selection rate (R&amp;D)",</w:t>
        <w:br/>
        <w:t xml:space="preserve">                )</w:t>
        <w:br/>
        <w:t xml:space="preserve">            )</w:t>
        <w:br/>
        <w:t xml:space="preserve">            fig.add_trace(</w:t>
        <w:br/>
        <w:t xml:space="preserve">                go.Scatter(</w:t>
        <w:br/>
        <w:t xml:space="preserve">                    x=[d["bias_strength"] for d in curve],</w:t>
        <w:br/>
        <w:t xml:space="preserve">                    y=[d["selection_rate_male_rnd"] for d in curve],</w:t>
        <w:br/>
        <w:t xml:space="preserve">                    mode="lines+markers",</w:t>
        <w:br/>
        <w:t xml:space="preserve">                    line={"color": theme.CATEGORICAL[2], "width": 2},</w:t>
        <w:br/>
        <w:t xml:space="preserve">                    name="Male selection rate (R&amp;D)",</w:t>
        <w:br/>
        <w:t xml:space="preserve">                )</w:t>
        <w:br/>
        <w:t xml:space="preserve">            )</w:t>
        <w:br/>
        <w:t xml:space="preserve">            fig.update_layout(height=300, margin=dict(l=8, r=8, t=8, b=8))</w:t>
        <w:br/>
        <w:t xml:space="preserve">            fig.update_xaxes(title_text="Injected bias strength")</w:t>
        <w:br/>
        <w:t xml:space="preserve">            fig.update_yaxes(title_text="Selection rate")</w:t>
        <w:br/>
        <w:t xml:space="preserve">            theme.chart(fig)</w:t>
        <w:br/>
        <w:t xml:space="preserve">            st.markdown(</w:t>
        <w:br/>
        <w:t xml:space="preserve">                '&lt;div class="small-note"&gt;At bias strength 0 there is nothing to find. As the '</w:t>
        <w:br/>
        <w:t xml:space="preserve">                "unfair component grows, the gap the audit reports grows with it - which "</w:t>
        <w:br/>
        <w:t xml:space="preserve">                "is what demonstrates the detector works rather than merely reporting "</w:t>
        <w:br/>
        <w:t xml:space="preserve">                "a number.&lt;/div&gt;",</w:t>
        <w:br/>
        <w:t xml:space="preserve">                unsafe_allow_html=True,</w:t>
        <w:br/>
        <w:t xml:space="preserve">            )</w:t>
        <w:br/>
        <w:br/>
        <w:t xml:space="preserve">    # ------------------------------------------------------- limitations</w:t>
        <w:br/>
        <w:t xml:space="preserve">    with st.container(border=True):</w:t>
        <w:br/>
        <w:t xml:space="preserve">        st.markdown(theme.section_label("Limitations"), unsafe_allow_html=True)</w:t>
        <w:br/>
        <w:t xml:space="preserve">        for item in report.get("limitations", []):</w:t>
        <w:br/>
        <w:t xml:space="preserve">            st.markdown(f"- {item}")</w:t>
      </w:r>
    </w:p>
    <w:p>
      <w:r>
        <w:br w:type="page"/>
      </w:r>
    </w:p>
    <w:p>
      <w:pPr>
        <w:pStyle w:val="FileName"/>
      </w:pPr>
      <w:r>
        <w:t>app/views/model_performance.py</w:t>
      </w:r>
    </w:p>
    <w:p>
      <w:pPr>
        <w:pStyle w:val="CodeBlock"/>
      </w:pPr>
      <w:r>
        <w:t>"""Model performance - comparison table, curves, calibration study, and global SHAP."""</w:t>
        <w:br/>
        <w:br/>
        <w:t>from __future__ import annotations</w:t>
        <w:br/>
        <w:br/>
        <w:t>import plotly.graph_objects as go</w:t>
        <w:br/>
        <w:t>import streamlit as st</w:t>
        <w:br/>
        <w:br/>
        <w:t>from app import theme</w:t>
        <w:br/>
        <w:t>from app.services import model_service</w:t>
        <w:br/>
        <w:br/>
        <w:br/>
        <w:t>def _line(x, y, name, color, fill=None, fillcolor=None):</w:t>
        <w:br/>
        <w:t xml:space="preserve">    """Build a Plotly line trace.</w:t>
        <w:br/>
        <w:br/>
        <w:t xml:space="preserve">    ``fill`` must be one of Plotly's fill enumerations ('tozeroy', 'tonexty', ...);</w:t>
        <w:br/>
        <w:t xml:space="preserve">    ``fillcolor`` carries the translucent colour.</w:t>
        <w:br/>
        <w:t xml:space="preserve">    """</w:t>
        <w:br/>
        <w:t xml:space="preserve">    return go.Scatter(</w:t>
        <w:br/>
        <w:t xml:space="preserve">        x=x, y=y, mode="lines", name=name,</w:t>
        <w:br/>
        <w:t xml:space="preserve">        line={"color": color, "width": 2},</w:t>
        <w:br/>
        <w:t xml:space="preserve">        fill=fill,</w:t>
        <w:br/>
        <w:t xml:space="preserve">        fillcolor=fillcolor,</w:t>
        <w:br/>
        <w:t xml:space="preserve">        hovertemplate=f"{name} %{{y:.3f}}&lt;extra&gt;&lt;/extra&gt;",</w:t>
        <w:br/>
        <w:t xml:space="preserve">    )</w:t>
        <w:br/>
        <w:br/>
        <w:br/>
        <w:t>def render() -&gt; None:</w:t>
        <w:br/>
        <w:t xml:space="preserve">    bundle = model_service.load_attrition_metrics()</w:t>
        <w:br/>
        <w:t xml:space="preserve">    if not bundle:</w:t>
        <w:br/>
        <w:t xml:space="preserve">        st.error("No model metrics found. Run `python ml/train_all.py` first.")</w:t>
        <w:br/>
        <w:t xml:space="preserve">        return</w:t>
        <w:br/>
        <w:br/>
        <w:t xml:space="preserve">    st.markdown(</w:t>
        <w:br/>
        <w:t xml:space="preserve">        theme.app_header(</w:t>
        <w:br/>
        <w:t xml:space="preserve">            "Model performance",</w:t>
        <w:br/>
        <w:t xml:space="preserve">            "How the attrition model was selected, how well it is calibrated, and which "</w:t>
        <w:br/>
        <w:t xml:space="preserve">            "features actually drive the risk.",</w:t>
        <w:br/>
        <w:t xml:space="preserve">        ),</w:t>
        <w:br/>
        <w:t xml:space="preserve">        unsafe_allow_html=True,</w:t>
        <w:br/>
        <w:t xml:space="preserve">    )</w:t>
        <w:br/>
        <w:br/>
        <w:t xml:space="preserve">    test = bundle["calibrated_test_metrics"]</w:t>
        <w:br/>
        <w:t xml:space="preserve">    st.markdown(</w:t>
        <w:br/>
        <w:t xml:space="preserve">        theme.kpi_row(</w:t>
        <w:br/>
        <w:t xml:space="preserve">            [</w:t>
        <w:br/>
        <w:t xml:space="preserve">                {"label": "ROC-AUC", "value": f"{test['roc_auc']:.3f}"},</w:t>
        <w:br/>
        <w:t xml:space="preserve">                {"label": "PR-AUC", "value": f"{test['pr_auc']:.3f}"},</w:t>
        <w:br/>
        <w:t xml:space="preserve">                {"label": "F1", "value": f"{test['f1']:.3f}"},</w:t>
        <w:br/>
        <w:t xml:space="preserve">                {"label": "Recall", "value": f"{test['recall']:.3f}"},</w:t>
        <w:br/>
        <w:t xml:space="preserve">                {"label": "Precision", "value": f"{test['precision']:.3f}"},</w:t>
        <w:br/>
        <w:t xml:space="preserve">                {"label": "Log-loss", "value": f"{test['log_loss']:.3f}"},</w:t>
        <w:br/>
        <w:t xml:space="preserve">            ]</w:t>
        <w:br/>
        <w:t xml:space="preserve">        ),</w:t>
        <w:br/>
        <w:t xml:space="preserve">        unsafe_allow_html=True,</w:t>
        <w:br/>
        <w:t xml:space="preserve">    )</w:t>
        <w:br/>
        <w:br/>
        <w:t xml:space="preserve">    bootstrap = bundle.get("bootstrap_ci", {})</w:t>
        <w:br/>
        <w:t xml:space="preserve">    if bootstrap:</w:t>
        <w:br/>
        <w:t xml:space="preserve">        st.markdown(</w:t>
        <w:br/>
        <w:t xml:space="preserve">            f'&lt;div class="small-note"&gt;Bootstrap 95% CI (test set, n={bundle.get("dataset", {}).get("test_rows", "?")}): '</w:t>
        <w:br/>
        <w:t xml:space="preserve">            f"ROC-AUC [{bootstrap['roc_auc'][0]:.3f}, {bootstrap['roc_auc'][1]:.3f}] &amp;nbsp;·&amp;nbsp; "</w:t>
        <w:br/>
        <w:t xml:space="preserve">            f"PR-AUC [{bootstrap['pr_auc'][0]:.3f}, {bootstrap['pr_auc'][1]:.3f}].&lt;/div&gt;",</w:t>
        <w:br/>
        <w:t xml:space="preserve">            unsafe_allow_html=True,</w:t>
        <w:br/>
        <w:t xml:space="preserve">        )</w:t>
        <w:br/>
        <w:br/>
        <w:t xml:space="preserve">    conformal = bundle.get("conformal", {})</w:t>
        <w:br/>
        <w:t xml:space="preserve">    if conformal and "q_hat" in conformal:</w:t>
        <w:br/>
        <w:t xml:space="preserve">        st.markdown(</w:t>
        <w:br/>
        <w:t xml:space="preserve">            f'&lt;div class="small-note"&gt;Conformal prediction (α={conformal["alpha"]}): '</w:t>
        <w:br/>
        <w:t xml:space="preserve">            f'q̂={conformal["q_hat"]:.3f}, coverage on test={conformal["coverage_test"]:.3f}, '</w:t>
        <w:br/>
        <w:t xml:space="preserve">            f'mean set size={conformal["mean_set_size_test"]:.2f}.&lt;/div&gt;',</w:t>
        <w:br/>
        <w:t xml:space="preserve">            unsafe_allow_html=True,</w:t>
        <w:br/>
        <w:t xml:space="preserve">        )</w:t>
        <w:br/>
        <w:br/>
        <w:t xml:space="preserve">    # --------------------------------------------------- model comparison</w:t>
        <w:br/>
        <w:t xml:space="preserve">    st.markdown(theme.section_label("Model comparison"), unsafe_allow_html=True)</w:t>
        <w:br/>
        <w:t xml:space="preserve">    rows = []</w:t>
        <w:br/>
        <w:t xml:space="preserve">    for name, block in bundle["candidates"].items():</w:t>
        <w:br/>
        <w:t xml:space="preserve">        cv = block["cv_roc_auc"]</w:t>
        <w:br/>
        <w:t xml:space="preserve">        rows.append(</w:t>
        <w:br/>
        <w:t xml:space="preserve">            {</w:t>
        <w:br/>
        <w:t xml:space="preserve">                "Model": name,</w:t>
        <w:br/>
        <w:t xml:space="preserve">                "CV ROC-AUC": cv["mean"],</w:t>
        <w:br/>
        <w:t xml:space="preserve">                "Std": cv["std"],</w:t>
        <w:br/>
        <w:t xml:space="preserve">                "Test ROC-AUC": block["test"]["roc_auc"],</w:t>
        <w:br/>
        <w:t xml:space="preserve">                "Test F1": block["test"]["f1"],</w:t>
        <w:br/>
        <w:t xml:space="preserve">                "Test PR-AUC": block["test"]["pr_auc"],</w:t>
        <w:br/>
        <w:t xml:space="preserve">                "Selected": "yes" if name == bundle["selected_model"] else "no",</w:t>
        <w:br/>
        <w:t xml:space="preserve">            }</w:t>
        <w:br/>
        <w:t xml:space="preserve">        )</w:t>
        <w:br/>
        <w:t xml:space="preserve">    st.dataframe(</w:t>
        <w:br/>
        <w:t xml:space="preserve">        rows,</w:t>
        <w:br/>
        <w:t xml:space="preserve">        width="stretch",</w:t>
        <w:br/>
        <w:t xml:space="preserve">        hide_index=True,</w:t>
        <w:br/>
        <w:t xml:space="preserve">        column_config={</w:t>
        <w:br/>
        <w:t xml:space="preserve">            "CV ROC-AUC": st.column_config.NumberColumn(format="%.4f"),</w:t>
        <w:br/>
        <w:t xml:space="preserve">            "Std": st.column_config.NumberColumn(format="%.4f"),</w:t>
        <w:br/>
        <w:t xml:space="preserve">            "Test ROC-AUC": st.column_config.NumberColumn(format="%.4f"),</w:t>
        <w:br/>
        <w:t xml:space="preserve">            "Test F1": st.column_config.NumberColumn(format="%.4f"),</w:t>
        <w:br/>
        <w:t xml:space="preserve">            "Test PR-AUC": st.column_config.NumberColumn(format="%.4f"),</w:t>
        <w:br/>
        <w:t xml:space="preserve">        },</w:t>
        <w:br/>
        <w:t xml:space="preserve">    )</w:t>
        <w:br/>
        <w:t xml:space="preserve">    st.markdown(</w:t>
        <w:br/>
        <w:t xml:space="preserve">        '&lt;div class="small-note"&gt;Selection is by cross-validated ROC-AUC on the training '</w:t>
        <w:br/>
        <w:t xml:space="preserve">        "split only. The test split is evaluated once, at the end.&lt;/div&gt;",</w:t>
        <w:br/>
        <w:t xml:space="preserve">        unsafe_allow_html=True,</w:t>
        <w:br/>
        <w:t xml:space="preserve">    )</w:t>
        <w:br/>
        <w:br/>
        <w:t xml:space="preserve">    # --------------------------------------------- statistical comparison</w:t>
        <w:br/>
        <w:t xml:space="preserve">    paired = bundle.get("paired_tests", {})</w:t>
        <w:br/>
        <w:t xml:space="preserve">    if paired:</w:t>
        <w:br/>
        <w:t xml:space="preserve">        st.markdown(theme.section_label("Statistical comparison vs. selected model"), unsafe_allow_html=True)</w:t>
        <w:br/>
        <w:t xml:space="preserve">        rows = []</w:t>
        <w:br/>
        <w:t xml:space="preserve">        for name, info in paired.items():</w:t>
        <w:br/>
        <w:t xml:space="preserve">            rows.append(</w:t>
        <w:br/>
        <w:t xml:space="preserve">                {</w:t>
        <w:br/>
        <w:t xml:space="preserve">                    "Comparison": f"{bundle['selected_model']} vs {name}",</w:t>
        <w:br/>
        <w:t xml:space="preserve">                    "t-statistic": info.get("t_statistic"),</w:t>
        <w:br/>
        <w:t xml:space="preserve">                    "p-value": info.get("p_value"),</w:t>
        <w:br/>
        <w:t xml:space="preserve">                    "Significant @0.05": "yes" if info.get("significant_at_0.05") else "no",</w:t>
        <w:br/>
        <w:t xml:space="preserve">                }</w:t>
        <w:br/>
        <w:t xml:space="preserve">            )</w:t>
        <w:br/>
        <w:t xml:space="preserve">        st.dataframe(</w:t>
        <w:br/>
        <w:t xml:space="preserve">            rows,</w:t>
        <w:br/>
        <w:t xml:space="preserve">            width="stretch",</w:t>
        <w:br/>
        <w:t xml:space="preserve">            hide_index=True,</w:t>
        <w:br/>
        <w:t xml:space="preserve">            column_config={</w:t>
        <w:br/>
        <w:t xml:space="preserve">                "t-statistic": st.column_config.NumberColumn(format="%.3f"),</w:t>
        <w:br/>
        <w:t xml:space="preserve">                "p-value": st.column_config.NumberColumn(format="%.4f"),</w:t>
        <w:br/>
        <w:t xml:space="preserve">            },</w:t>
        <w:br/>
        <w:t xml:space="preserve">        )</w:t>
        <w:br/>
        <w:t xml:space="preserve">        st.markdown(</w:t>
        <w:br/>
        <w:t xml:space="preserve">            '&lt;div class="small-note"&gt;Nadeau–Bengio corrected paired t-test on the '</w:t>
        <w:br/>
        <w:t xml:space="preserve">            "cross-validation folds. A p-value above 0.05 means the gap is not "</w:t>
        <w:br/>
        <w:t xml:space="preserve">            "statistically distinguishable on this dataset.&lt;/div&gt;",</w:t>
        <w:br/>
        <w:t xml:space="preserve">            unsafe_allow_html=True,</w:t>
        <w:br/>
        <w:t xml:space="preserve">        )</w:t>
        <w:br/>
        <w:br/>
        <w:t xml:space="preserve">    # ------------------------------------------------ feature engineering ablation</w:t>
        <w:br/>
        <w:t xml:space="preserve">    ablation = bundle.get("ablation", {})</w:t>
        <w:br/>
        <w:t xml:space="preserve">    if ablation:</w:t>
        <w:br/>
        <w:t xml:space="preserve">        st.markdown(theme.section_label("Feature engineering ablation"), unsafe_allow_html=True)</w:t>
        <w:br/>
        <w:t xml:space="preserve">        rows = [</w:t>
        <w:br/>
        <w:t xml:space="preserve">            {</w:t>
        <w:br/>
        <w:t xml:space="preserve">                "Variant": "Baseline (raw features)",</w:t>
        <w:br/>
        <w:t xml:space="preserve">                "Features": ablation["baseline"]["n_features"],</w:t>
        <w:br/>
        <w:t xml:space="preserve">                "CV ROC-AUC": ablation["baseline"]["cv_roc_auc"]["mean"],</w:t>
        <w:br/>
        <w:t xml:space="preserve">                "Std": ablation["baseline"]["cv_roc_auc"]["std"],</w:t>
        <w:br/>
        <w:t xml:space="preserve">            },</w:t>
        <w:br/>
        <w:t xml:space="preserve">            {</w:t>
        <w:br/>
        <w:t xml:space="preserve">                "Variant": "With engineered features",</w:t>
        <w:br/>
        <w:t xml:space="preserve">                "Features": ablation["with_engineering"]["n_features"],</w:t>
        <w:br/>
        <w:t xml:space="preserve">                "CV ROC-AUC": ablation["with_engineering"]["cv_roc_auc"]["mean"],</w:t>
        <w:br/>
        <w:t xml:space="preserve">                "Std": ablation["with_engineering"]["cv_roc_auc"]["std"],</w:t>
        <w:br/>
        <w:t xml:space="preserve">            },</w:t>
        <w:br/>
        <w:t xml:space="preserve">        ]</w:t>
        <w:br/>
        <w:t xml:space="preserve">        st.dataframe(</w:t>
        <w:br/>
        <w:t xml:space="preserve">            rows,</w:t>
        <w:br/>
        <w:t xml:space="preserve">            width="stretch",</w:t>
        <w:br/>
        <w:t xml:space="preserve">            hide_index=True,</w:t>
        <w:br/>
        <w:t xml:space="preserve">            column_config={</w:t>
        <w:br/>
        <w:t xml:space="preserve">                "CV ROC-AUC": st.column_config.NumberColumn(format="%.4f"),</w:t>
        <w:br/>
        <w:t xml:space="preserve">                "Std": st.column_config.NumberColumn(format="%.4f"),</w:t>
        <w:br/>
        <w:t xml:space="preserve">            },</w:t>
        <w:br/>
        <w:t xml:space="preserve">        )</w:t>
        <w:br/>
        <w:t xml:space="preserve">        st.markdown(</w:t>
        <w:br/>
        <w:t xml:space="preserve">            f'&lt;div class="small-note"&gt;Delta CV ROC-AUC: '</w:t>
        <w:br/>
        <w:t xml:space="preserve">            f'{ablation["delta_cv_roc_auc"]:+.4f}. Engineered columns: '</w:t>
        <w:br/>
        <w:t xml:space="preserve">            f'{", ".join(ablation.get("engineered_columns", []))}.&lt;/div&gt;',</w:t>
        <w:br/>
        <w:t xml:space="preserve">            unsafe_allow_html=True,</w:t>
        <w:br/>
        <w:t xml:space="preserve">        )</w:t>
        <w:br/>
        <w:br/>
        <w:t xml:space="preserve">    # --------------------------------------------------------------- curves</w:t>
        <w:br/>
        <w:t xml:space="preserve">    left, right = st.columns(2, gap="large")</w:t>
        <w:br/>
        <w:br/>
        <w:t xml:space="preserve">    with left:</w:t>
        <w:br/>
        <w:t xml:space="preserve">        with st.container(border=True):</w:t>
        <w:br/>
        <w:t xml:space="preserve">            st.markdown(theme.section_label("ROC curve"), unsafe_allow_html=True)</w:t>
        <w:br/>
        <w:t xml:space="preserve">            roc = bundle["roc_curve"]</w:t>
        <w:br/>
        <w:t xml:space="preserve">            fig = go.Figure()</w:t>
        <w:br/>
        <w:t xml:space="preserve">            fig.add_trace(</w:t>
        <w:br/>
        <w:t xml:space="preserve">                _line(</w:t>
        <w:br/>
        <w:t xml:space="preserve">                    roc["fpr"],</w:t>
        <w:br/>
        <w:t xml:space="preserve">                    roc["tpr"],</w:t>
        <w:br/>
        <w:t xml:space="preserve">                    "Model",</w:t>
        <w:br/>
        <w:t xml:space="preserve">                    theme.TOKENS["primary_text"],</w:t>
        <w:br/>
        <w:t xml:space="preserve">                    "tozeroy",</w:t>
        <w:br/>
        <w:t xml:space="preserve">                    "rgba(109, 40, 217, 0.28)",</w:t>
        <w:br/>
        <w:t xml:space="preserve">                )</w:t>
        <w:br/>
        <w:t xml:space="preserve">            )</w:t>
        <w:br/>
        <w:t xml:space="preserve">            fig.add_trace(</w:t>
        <w:br/>
        <w:t xml:space="preserve">                _line([0, 1], [0, 1], "Chance", theme.TOKENS["border_strong"])</w:t>
        <w:br/>
        <w:t xml:space="preserve">            )</w:t>
        <w:br/>
        <w:t xml:space="preserve">            fig.update_layout(height=280, margin=dict(l=8, r=8, t=8, b=8))</w:t>
        <w:br/>
        <w:t xml:space="preserve">            fig.update_xaxes(title_text="False positive rate")</w:t>
        <w:br/>
        <w:t xml:space="preserve">            fig.update_yaxes(title_text="True positive rate")</w:t>
        <w:br/>
        <w:t xml:space="preserve">            theme.chart(fig)</w:t>
        <w:br/>
        <w:t xml:space="preserve">            st.markdown(</w:t>
        <w:br/>
        <w:t xml:space="preserve">                f'&lt;div class="small-note"&gt;AUC {roc["auc"]:.4f}&lt;/div&gt;',</w:t>
        <w:br/>
        <w:t xml:space="preserve">                unsafe_allow_html=True,</w:t>
        <w:br/>
        <w:t xml:space="preserve">            )</w:t>
        <w:br/>
        <w:br/>
        <w:t xml:space="preserve">    with right:</w:t>
        <w:br/>
        <w:t xml:space="preserve">        with st.container(border=True):</w:t>
        <w:br/>
        <w:t xml:space="preserve">            st.markdown(theme.section_label("Precision-recall curve"), unsafe_allow_html=True)</w:t>
        <w:br/>
        <w:t xml:space="preserve">            pr = bundle["pr_curve"]</w:t>
        <w:br/>
        <w:t xml:space="preserve">            fig = go.Figure()</w:t>
        <w:br/>
        <w:t xml:space="preserve">            fig.add_trace(</w:t>
        <w:br/>
        <w:t xml:space="preserve">                _line(</w:t>
        <w:br/>
        <w:t xml:space="preserve">                    pr["recall"],</w:t>
        <w:br/>
        <w:t xml:space="preserve">                    pr["precision"],</w:t>
        <w:br/>
        <w:t xml:space="preserve">                    "Model",</w:t>
        <w:br/>
        <w:t xml:space="preserve">                    theme.TOKENS["primary_text"],</w:t>
        <w:br/>
        <w:t xml:space="preserve">                    "tozeroy",</w:t>
        <w:br/>
        <w:t xml:space="preserve">                    "rgba(167, 139, 250, 0.18)",</w:t>
        <w:br/>
        <w:t xml:space="preserve">                )</w:t>
        <w:br/>
        <w:t xml:space="preserve">            )</w:t>
        <w:br/>
        <w:t xml:space="preserve">            fig.update_layout(height=280, margin=dict(l=8, r=8, t=8, b=8))</w:t>
        <w:br/>
        <w:t xml:space="preserve">            fig.update_xaxes(title_text="Recall")</w:t>
        <w:br/>
        <w:t xml:space="preserve">            fig.update_yaxes(title_text="Precision")</w:t>
        <w:br/>
        <w:t xml:space="preserve">            theme.chart(fig)</w:t>
        <w:br/>
        <w:t xml:space="preserve">            st.markdown(</w:t>
        <w:br/>
        <w:t xml:space="preserve">                f'&lt;div class="small-note"&gt;Average precision {pr["ap"]:.4f}. '</w:t>
        <w:br/>
        <w:t xml:space="preserve">                "The positive class is only 16% of the workforce, so PR-AUC is the "</w:t>
        <w:br/>
        <w:t xml:space="preserve">                "more informative headline than accuracy.&lt;/div&gt;",</w:t>
        <w:br/>
        <w:t xml:space="preserve">                unsafe_allow_html=True,</w:t>
        <w:br/>
        <w:t xml:space="preserve">            )</w:t>
        <w:br/>
        <w:br/>
        <w:t xml:space="preserve">    # -------------------------------------------------- calibration + matrix</w:t>
        <w:br/>
        <w:t xml:space="preserve">    left, right = st.columns([3, 2], gap="large")</w:t>
        <w:br/>
        <w:br/>
        <w:t xml:space="preserve">    with left:</w:t>
        <w:br/>
        <w:t xml:space="preserve">        with st.container(border=True):</w:t>
        <w:br/>
        <w:t xml:space="preserve">            st.markdown(theme.section_label("Calibration"), unsafe_allow_html=True)</w:t>
        <w:br/>
        <w:t xml:space="preserve">            cal = bundle["calibration_curve"]</w:t>
        <w:br/>
        <w:t xml:space="preserve">            fig = go.Figure()</w:t>
        <w:br/>
        <w:t xml:space="preserve">            fig.add_trace(</w:t>
        <w:br/>
        <w:t xml:space="preserve">                _line(</w:t>
        <w:br/>
        <w:t xml:space="preserve">                    cal["prob_pred"], cal["prob_true"], "Model", theme.TOKENS["primary_text"]</w:t>
        <w:br/>
        <w:t xml:space="preserve">                )</w:t>
        <w:br/>
        <w:t xml:space="preserve">            )</w:t>
        <w:br/>
        <w:t xml:space="preserve">            fig.add_trace(_line([0, 1], [0, 1], "Perfect", theme.TOKENS["border_strong"]))</w:t>
        <w:br/>
        <w:t xml:space="preserve">            fig.update_layout(height=280, margin=dict(l=8, r=8, t=8, b=8))</w:t>
        <w:br/>
        <w:t xml:space="preserve">            fig.update_xaxes(title_text="Mean predicted probability")</w:t>
        <w:br/>
        <w:t xml:space="preserve">            fig.update_yaxes(title_text="Observed attrition rate")</w:t>
        <w:br/>
        <w:t xml:space="preserve">            theme.chart(fig)</w:t>
        <w:br/>
        <w:br/>
        <w:t xml:space="preserve">            study = bundle.get("calibration_study", {})</w:t>
        <w:br/>
        <w:t xml:space="preserve">            if study:</w:t>
        <w:br/>
        <w:t xml:space="preserve">                rows = [</w:t>
        <w:br/>
        <w:t xml:space="preserve">                    {</w:t>
        <w:br/>
        <w:t xml:space="preserve">                        "Method": method,</w:t>
        <w:br/>
        <w:t xml:space="preserve">                        "CV log-loss": v["cv_neg_log_loss_mean"],</w:t>
        <w:br/>
        <w:t xml:space="preserve">                        "Std": v["cv_neg_log_loss_std"],</w:t>
        <w:br/>
        <w:t xml:space="preserve">                        "CV Brier": v["cv_neg_brier_mean"],</w:t>
        <w:br/>
        <w:t xml:space="preserve">                    }</w:t>
        <w:br/>
        <w:t xml:space="preserve">                    for method, v in study.items()</w:t>
        <w:br/>
        <w:t xml:space="preserve">                ]</w:t>
        <w:br/>
        <w:t xml:space="preserve">                st.dataframe(</w:t>
        <w:br/>
        <w:t xml:space="preserve">                    rows,</w:t>
        <w:br/>
        <w:t xml:space="preserve">                    width="stretch",</w:t>
        <w:br/>
        <w:t xml:space="preserve">                    hide_index=True,</w:t>
        <w:br/>
        <w:t xml:space="preserve">                    column_config={</w:t>
        <w:br/>
        <w:t xml:space="preserve">                        "CV log-loss": st.column_config.NumberColumn(format="%.4f"),</w:t>
        <w:br/>
        <w:t xml:space="preserve">                        "Std": st.column_config.NumberColumn(format="%.4f"),</w:t>
        <w:br/>
        <w:t xml:space="preserve">                        "CV Brier": st.column_config.NumberColumn(format="%.4f"),</w:t>
        <w:br/>
        <w:t xml:space="preserve">                    },</w:t>
        <w:br/>
        <w:t xml:space="preserve">                )</w:t>
        <w:br/>
        <w:t xml:space="preserve">                st.markdown(</w:t>
        <w:br/>
        <w:t xml:space="preserve">                    f'&lt;div class="small-note"&gt;Selected: &lt;b&gt;{bundle["calibration_method"]}&lt;/b&gt;. '</w:t>
        <w:br/>
        <w:t xml:space="preserve">                    "The three methods are statistically indistinguishable on mean log-loss; "</w:t>
        <w:br/>
        <w:t xml:space="preserve">                    "the tie is broken on variance, because isotonic calibration emits "</w:t>
        <w:br/>
        <w:t xml:space="preserve">                    "degenerate 0/1 probabilities on small samples.&lt;/div&gt;",</w:t>
        <w:br/>
        <w:t xml:space="preserve">                    unsafe_allow_html=True,</w:t>
        <w:br/>
        <w:t xml:space="preserve">                )</w:t>
        <w:br/>
        <w:br/>
        <w:t xml:space="preserve">    with right:</w:t>
        <w:br/>
        <w:t xml:space="preserve">        with st.container(border=True):</w:t>
        <w:br/>
        <w:t xml:space="preserve">            st.markdown(theme.section_label("Confusion matrix"), unsafe_allow_html=True)</w:t>
        <w:br/>
        <w:t xml:space="preserve">            cm = bundle["confusion_matrix"]</w:t>
        <w:br/>
        <w:t xml:space="preserve">            fig = go.Figure(</w:t>
        <w:br/>
        <w:t xml:space="preserve">                go.Heatmap(</w:t>
        <w:br/>
        <w:t xml:space="preserve">                    z=cm["normalised"],</w:t>
        <w:br/>
        <w:t xml:space="preserve">                    x=["Predicted: Stay", "Predicted: Leave"],</w:t>
        <w:br/>
        <w:t xml:space="preserve">                    y=["Actual: Stay", "Actual: Leave"],</w:t>
        <w:br/>
        <w:t xml:space="preserve">                    text=[[f"{v}" for v in row] for row in cm["matrix"]],</w:t>
        <w:br/>
        <w:t xml:space="preserve">                    texttemplate="%{text}",</w:t>
        <w:br/>
        <w:t xml:space="preserve">                    textfont={"color": theme.TOKENS["text_primary"]},</w:t>
        <w:br/>
        <w:t xml:space="preserve">                    colorscale=[[i / 4, c] for i, c in enumerate(theme.SEQUENTIAL[:5])],</w:t>
        <w:br/>
        <w:t xml:space="preserve">                    showscale=False,</w:t>
        <w:br/>
        <w:t xml:space="preserve">                    hovertemplate="%{y} / %{x}&lt;br&gt;%{z:.1%} of row&lt;extra&gt;&lt;/extra&gt;",</w:t>
        <w:br/>
        <w:t xml:space="preserve">                )</w:t>
        <w:br/>
        <w:t xml:space="preserve">            )</w:t>
        <w:br/>
        <w:t xml:space="preserve">            fig.update_layout(height=280, margin=dict(l=8, r=8, t=8, b=8))</w:t>
        <w:br/>
        <w:t xml:space="preserve">            theme.chart(fig)</w:t>
        <w:br/>
        <w:t xml:space="preserve">            st.markdown(</w:t>
        <w:br/>
        <w:t xml:space="preserve">                f'&lt;div class="small-note"&gt;Decision threshold {bundle["decision_threshold"]:.3f}, '</w:t>
        <w:br/>
        <w:t xml:space="preserve">                "tuned for F1 on out-of-fold training predictions.&lt;/div&gt;",</w:t>
        <w:br/>
        <w:t xml:space="preserve">                unsafe_allow_html=True,</w:t>
        <w:br/>
        <w:t xml:space="preserve">            )</w:t>
        <w:br/>
        <w:br/>
        <w:t xml:space="preserve">    # ------------------------------------------------ survival analysis</w:t>
        <w:br/>
        <w:t xml:space="preserve">    survival = model_service.load_survival_metrics()</w:t>
        <w:br/>
        <w:t xml:space="preserve">    if survival:</w:t>
        <w:br/>
        <w:t xml:space="preserve">        st.markdown(theme.section_label("Survival analysis (time to attrition)"), unsafe_allow_html=True)</w:t>
        <w:br/>
        <w:t xml:space="preserve">        st.markdown(</w:t>
        <w:br/>
        <w:t xml:space="preserve">            theme.kpi_row(</w:t>
        <w:br/>
        <w:t xml:space="preserve">                [</w:t>
        <w:br/>
        <w:t xml:space="preserve">                    {"label": "Train concordance", "value": f"{survival.get('train_concordance', 0):.3f}"},</w:t>
        <w:br/>
        <w:t xml:space="preserve">                    {"label": "Test concordance", "value": f"{survival.get('test_concordance', 0):.3f}"},</w:t>
        <w:br/>
        <w:t xml:space="preserve">                    {"label": "Event rate", "value": f"{survival.get('event_rate', 0):.1%}"},</w:t>
        <w:br/>
        <w:t xml:space="preserve">                ]</w:t>
        <w:br/>
        <w:t xml:space="preserve">            ),</w:t>
        <w:br/>
        <w:t xml:space="preserve">            unsafe_allow_html=True,</w:t>
        <w:br/>
        <w:t xml:space="preserve">        )</w:t>
        <w:br/>
        <w:t xml:space="preserve">        hrs = survival.get("top_hazard_ratios", {})</w:t>
        <w:br/>
        <w:t xml:space="preserve">        if hrs:</w:t>
        <w:br/>
        <w:t xml:space="preserve">            with st.container(border=True):</w:t>
        <w:br/>
        <w:t xml:space="preserve">                st.markdown(theme.section_label("Top hazard ratios (Cox PH)"), unsafe_allow_html=True)</w:t>
        <w:br/>
        <w:t xml:space="preserve">                rows = [{"Feature": k, "Hazard ratio": v} for k, v in list(hrs.items())[:10]]</w:t>
        <w:br/>
        <w:t xml:space="preserve">                st.dataframe(</w:t>
        <w:br/>
        <w:t xml:space="preserve">                    rows,</w:t>
        <w:br/>
        <w:t xml:space="preserve">                    width="stretch",</w:t>
        <w:br/>
        <w:t xml:space="preserve">                    hide_index=True,</w:t>
        <w:br/>
        <w:t xml:space="preserve">                    column_config={"Hazard ratio": st.column_config.NumberColumn(format="%.3f")},</w:t>
        <w:br/>
        <w:t xml:space="preserve">                )</w:t>
        <w:br/>
        <w:br/>
        <w:t xml:space="preserve">    # ------------------------------------------------------------ SHAP</w:t>
        <w:br/>
        <w:t xml:space="preserve">    st.markdown(</w:t>
        <w:br/>
        <w:t xml:space="preserve">        theme.section_label("What drives attrition risk (global SHAP)"), unsafe_allow_html=True</w:t>
        <w:br/>
        <w:t xml:space="preserve">    )</w:t>
        <w:br/>
        <w:t xml:space="preserve">    importance = model_service.load_shap_global()</w:t>
        <w:br/>
        <w:t xml:space="preserve">    if importance:</w:t>
        <w:br/>
        <w:t xml:space="preserve">        with st.container(border=True):</w:t>
        <w:br/>
        <w:t xml:space="preserve">            top = importance[:15][::-1]</w:t>
        <w:br/>
        <w:t xml:space="preserve">            fig = go.Figure(</w:t>
        <w:br/>
        <w:t xml:space="preserve">                go.Bar(</w:t>
        <w:br/>
        <w:t xml:space="preserve">                    x=[i["importance"] for i in top],</w:t>
        <w:br/>
        <w:t xml:space="preserve">                    y=[i["label"] for i in top],</w:t>
        <w:br/>
        <w:t xml:space="preserve">                    orientation="h",</w:t>
        <w:br/>
        <w:t xml:space="preserve">                    marker={"color": theme.TOKENS["primary_hover"]},</w:t>
        <w:br/>
        <w:t xml:space="preserve">                    hovertemplate="&lt;b&gt;%{y}&lt;/b&gt;&lt;br&gt;Mean |SHAP| %{x:.4f}&lt;extra&gt;&lt;/extra&gt;",</w:t>
        <w:br/>
        <w:t xml:space="preserve">                )</w:t>
        <w:br/>
        <w:t xml:space="preserve">            )</w:t>
        <w:br/>
        <w:t xml:space="preserve">            fig.update_layout(height=420, margin=dict(l=8, r=8, t=8, b=8), showlegend=False)</w:t>
        <w:br/>
        <w:t xml:space="preserve">            fig.update_xaxes(title_text="Mean absolute SHAP value (log-odds)")</w:t>
        <w:br/>
        <w:t xml:space="preserve">            theme.chart(fig)</w:t>
        <w:br/>
        <w:t xml:space="preserve">            st.markdown(</w:t>
        <w:br/>
        <w:t xml:space="preserve">                '&lt;div class="small-note"&gt;One-hot encoded columns are aggregated back to '</w:t>
        <w:br/>
        <w:t xml:space="preserve">                "their source feature, so each row is one real-world driver.&lt;/div&gt;",</w:t>
        <w:br/>
        <w:t xml:space="preserve">                unsafe_allow_html=True,</w:t>
        <w:br/>
        <w:t xml:space="preserve">            )</w:t>
      </w:r>
    </w:p>
    <w:p>
      <w:r>
        <w:br w:type="page"/>
      </w:r>
    </w:p>
    <w:p>
      <w:pPr>
        <w:pStyle w:val="FileName"/>
      </w:pPr>
      <w:r>
        <w:t>app/views/audit.py</w:t>
      </w:r>
    </w:p>
    <w:p>
      <w:pPr>
        <w:pStyle w:val="CodeBlock"/>
      </w:pPr>
      <w:r>
        <w:t>"""Audit log - every recommendation that was accepted or overridden."""</w:t>
        <w:br/>
        <w:br/>
        <w:t>from __future__ import annotations</w:t>
        <w:br/>
        <w:br/>
        <w:t>import plotly.graph_objects as go</w:t>
        <w:br/>
        <w:t>import streamlit as st</w:t>
        <w:br/>
        <w:br/>
        <w:t>from app import theme</w:t>
        <w:br/>
        <w:t>from app.services import audit_service</w:t>
        <w:br/>
        <w:br/>
        <w:br/>
        <w:t>def render() -&gt; None:</w:t>
        <w:br/>
        <w:t xml:space="preserve">    st.markdown(</w:t>
        <w:br/>
        <w:t xml:space="preserve">        theme.app_header(</w:t>
        <w:br/>
        <w:t xml:space="preserve">            "Decision log",</w:t>
        <w:br/>
        <w:t xml:space="preserve">            "The human decision is the artefact of record. Every accept and override is "</w:t>
        <w:br/>
        <w:t xml:space="preserve">            "stored with the model version, the probability at the time, and the reason.",</w:t>
        <w:br/>
        <w:t xml:space="preserve">        ),</w:t>
        <w:br/>
        <w:t xml:space="preserve">        unsafe_allow_html=True,</w:t>
        <w:br/>
        <w:t xml:space="preserve">    )</w:t>
        <w:br/>
        <w:br/>
        <w:t xml:space="preserve">    df = audit_service.load_decisions()</w:t>
        <w:br/>
        <w:br/>
        <w:t xml:space="preserve">    if df.empty:</w:t>
        <w:br/>
        <w:t xml:space="preserve">        with st.container(border=True):</w:t>
        <w:br/>
        <w:t xml:space="preserve">            st.info(</w:t>
        <w:br/>
        <w:t xml:space="preserve">                "No decisions recorded yet. Open **Employee detail**, review a "</w:t>
        <w:br/>
        <w:t xml:space="preserve">                "recommendation, and accept or override it."</w:t>
        <w:br/>
        <w:t xml:space="preserve">            )</w:t>
        <w:br/>
        <w:t xml:space="preserve">        return</w:t>
        <w:br/>
        <w:br/>
        <w:t xml:space="preserve">    counts = df["decision"].value_counts().to_dict()</w:t>
        <w:br/>
        <w:t xml:space="preserve">    st.markdown(</w:t>
        <w:br/>
        <w:t xml:space="preserve">        theme.kpi_row(</w:t>
        <w:br/>
        <w:t xml:space="preserve">            [</w:t>
        <w:br/>
        <w:t xml:space="preserve">                {"label": "Decisions recorded", "value": f"{len(df):,}"},</w:t>
        <w:br/>
        <w:t xml:space="preserve">                {</w:t>
        <w:br/>
        <w:t xml:space="preserve">                    "label": "Accepted",</w:t>
        <w:br/>
        <w:t xml:space="preserve">                    "value": f"{counts.get('accepted', 0):,}",</w:t>
        <w:br/>
        <w:t xml:space="preserve">                    "delta": f"{counts.get('accepted', 0) / len(df):.0%} of decisions",</w:t>
        <w:br/>
        <w:t xml:space="preserve">                },</w:t>
        <w:br/>
        <w:t xml:space="preserve">                {</w:t>
        <w:br/>
        <w:t xml:space="preserve">                    "label": "Overridden",</w:t>
        <w:br/>
        <w:t xml:space="preserve">                    "value": f"{counts.get('overridden', 0):,}",</w:t>
        <w:br/>
        <w:t xml:space="preserve">                    "delta": f"{counts.get('overridden', 0) / len(df):.0%} of decisions",</w:t>
        <w:br/>
        <w:t xml:space="preserve">                    "delta_tone": "bad",</w:t>
        <w:br/>
        <w:t xml:space="preserve">                },</w:t>
        <w:br/>
        <w:t xml:space="preserve">                {"label": "Model version", "value": audit_service.model_version()},</w:t>
        <w:br/>
        <w:t xml:space="preserve">            ]</w:t>
        <w:br/>
        <w:t xml:space="preserve">        ),</w:t>
        <w:br/>
        <w:t xml:space="preserve">        unsafe_allow_html=True,</w:t>
        <w:br/>
        <w:t xml:space="preserve">    )</w:t>
        <w:br/>
        <w:br/>
        <w:t xml:space="preserve">    left, right = st.columns([3, 2], gap="large")</w:t>
        <w:br/>
        <w:br/>
        <w:t xml:space="preserve">    with left:</w:t>
        <w:br/>
        <w:t xml:space="preserve">        with st.container(border=True):</w:t>
        <w:br/>
        <w:t xml:space="preserve">            st.markdown(theme.section_label("All decisions"), unsafe_allow_html=True)</w:t>
        <w:br/>
        <w:t xml:space="preserve">            display = df[</w:t>
        <w:br/>
        <w:t xml:space="preserve">                [</w:t>
        <w:br/>
        <w:t xml:space="preserve">                    "created_at", "employee_number", "job_role", "department",</w:t>
        <w:br/>
        <w:t xml:space="preserve">                    "risk_probability", "risk_band", "decision", "override_reason",</w:t>
        <w:br/>
        <w:t xml:space="preserve">                    "model_version",</w:t>
        <w:br/>
        <w:t xml:space="preserve">                ]</w:t>
        <w:br/>
        <w:t xml:space="preserve">            ].copy()</w:t>
        <w:br/>
        <w:t xml:space="preserve">            display["risk_probability"] = display["risk_probability"].map(lambda v: f"{v:.1%}")</w:t>
        <w:br/>
        <w:t xml:space="preserve">            st.dataframe(</w:t>
        <w:br/>
        <w:t xml:space="preserve">                display,</w:t>
        <w:br/>
        <w:t xml:space="preserve">                width="stretch",</w:t>
        <w:br/>
        <w:t xml:space="preserve">                hide_index=True,</w:t>
        <w:br/>
        <w:t xml:space="preserve">                height=460,</w:t>
        <w:br/>
        <w:t xml:space="preserve">                column_config={</w:t>
        <w:br/>
        <w:t xml:space="preserve">                    "risk_probability": st.column_config.NumberColumn(</w:t>
        <w:br/>
        <w:t xml:space="preserve">                        "Risk", format="%.1f%%"</w:t>
        <w:br/>
        <w:t xml:space="preserve">                    ),</w:t>
        <w:br/>
        <w:t xml:space="preserve">                },</w:t>
        <w:br/>
        <w:t xml:space="preserve">            )</w:t>
        <w:br/>
        <w:br/>
        <w:t xml:space="preserve">    with right:</w:t>
        <w:br/>
        <w:t xml:space="preserve">        with st.container(border=True):</w:t>
        <w:br/>
        <w:t xml:space="preserve">            st.markdown(theme.section_label("Override reasons"), unsafe_allow_html=True)</w:t>
        <w:br/>
        <w:t xml:space="preserve">            overrides = df[df["decision"] == "overridden"]</w:t>
        <w:br/>
        <w:t xml:space="preserve">            if overrides.empty:</w:t>
        <w:br/>
        <w:t xml:space="preserve">                st.markdown(</w:t>
        <w:br/>
        <w:t xml:space="preserve">                    '&lt;div class="small-note"&gt;No overrides have been recorded.&lt;/div&gt;',</w:t>
        <w:br/>
        <w:t xml:space="preserve">                    unsafe_allow_html=True,</w:t>
        <w:br/>
        <w:t xml:space="preserve">                )</w:t>
        <w:br/>
        <w:t xml:space="preserve">            else:</w:t>
        <w:br/>
        <w:t xml:space="preserve">                counts = overrides["override_reason"].value_counts()</w:t>
        <w:br/>
        <w:t xml:space="preserve">                fig = go.Figure(</w:t>
        <w:br/>
        <w:t xml:space="preserve">                    go.Bar(</w:t>
        <w:br/>
        <w:t xml:space="preserve">                        x=list(counts.values)[::-1],</w:t>
        <w:br/>
        <w:t xml:space="preserve">                        y=list(counts.index)[::-1],</w:t>
        <w:br/>
        <w:t xml:space="preserve">                        orientation="h",</w:t>
        <w:br/>
        <w:t xml:space="preserve">                        marker={"color": theme.TOKENS["caution_major"]},</w:t>
        <w:br/>
        <w:t xml:space="preserve">                        hovertemplate="%{y}&lt;br&gt;%{x} override(s)&lt;extra&gt;&lt;/extra&gt;",</w:t>
        <w:br/>
        <w:t xml:space="preserve">                    )</w:t>
        <w:br/>
        <w:t xml:space="preserve">                )</w:t>
        <w:br/>
        <w:t xml:space="preserve">                fig.update_layout(height=320, margin=dict(l=8, r=8, t=8, b=8), showlegend=False)</w:t>
        <w:br/>
        <w:t xml:space="preserve">                theme.chart(fig)</w:t>
        <w:br/>
        <w:br/>
        <w:t xml:space="preserve">        with st.container(border=True):</w:t>
        <w:br/>
        <w:t xml:space="preserve">            st.markdown(theme.section_label("Overrides by risk band"), unsafe_allow_html=True)</w:t>
        <w:br/>
        <w:t xml:space="preserve">            if overrides.empty:</w:t>
        <w:br/>
        <w:t xml:space="preserve">                st.markdown(</w:t>
        <w:br/>
        <w:t xml:space="preserve">                    '&lt;div class="small-note"&gt;Nothing to show yet.&lt;/div&gt;',</w:t>
        <w:br/>
        <w:t xml:space="preserve">                    unsafe_allow_html=True,</w:t>
        <w:br/>
        <w:t xml:space="preserve">                )</w:t>
        <w:br/>
        <w:t xml:space="preserve">            else:</w:t>
        <w:br/>
        <w:t xml:space="preserve">                band_counts = overrides["risk_band"].value_counts()</w:t>
        <w:br/>
        <w:t xml:space="preserve">                fig = go.Figure(</w:t>
        <w:br/>
        <w:t xml:space="preserve">                    go.Bar(</w:t>
        <w:br/>
        <w:t xml:space="preserve">                        x=list(band_counts.values),</w:t>
        <w:br/>
        <w:t xml:space="preserve">                        y=list(band_counts.index),</w:t>
        <w:br/>
        <w:t xml:space="preserve">                        marker={</w:t>
        <w:br/>
        <w:t xml:space="preserve">                            "color": [</w:t>
        <w:br/>
        <w:t xml:space="preserve">                                theme.risk_color(b) for b in band_counts.index</w:t>
        <w:br/>
        <w:t xml:space="preserve">                            ]</w:t>
        <w:br/>
        <w:t xml:space="preserve">                        },</w:t>
        <w:br/>
        <w:t xml:space="preserve">                    )</w:t>
        <w:br/>
        <w:t xml:space="preserve">                )</w:t>
        <w:br/>
        <w:t xml:space="preserve">                fig.update_layout(height=220, margin=dict(l=8, r=8, t=8, b=8), showlegend=False)</w:t>
        <w:br/>
        <w:t xml:space="preserve">                theme.chart(fig)</w:t>
      </w:r>
    </w:p>
    <w:p>
      <w:r>
        <w:br w:type="page"/>
      </w:r>
    </w:p>
    <w:p>
      <w:pPr>
        <w:pStyle w:val="FileName"/>
      </w:pPr>
      <w:r>
        <w:t>app/views/assistant.py</w:t>
      </w:r>
    </w:p>
    <w:p>
      <w:pPr>
        <w:pStyle w:val="CodeBlock"/>
      </w:pPr>
      <w:r>
        <w:t>"""The HR Insights Assistant - internal router plus an optional live-web route.</w:t>
        <w:br/>
        <w:br/>
        <w:t>Layout contract: the conversation reads top-to-bottom (examples card, history,</w:t>
        <w:br/>
        <w:t>then the chat input pinned at the bottom of the app). The live-web toggle and</w:t>
        <w:br/>
        <w:t>its cost note appear exactly once, next to the examples.</w:t>
        <w:br/>
        <w:t>"""</w:t>
        <w:br/>
        <w:br/>
        <w:t>from __future__ import annotations</w:t>
        <w:br/>
        <w:br/>
        <w:t>import streamlit as st</w:t>
        <w:br/>
        <w:br/>
        <w:t>from app import theme</w:t>
        <w:br/>
        <w:t>from app.services import assistant_service as assistant</w:t>
        <w:br/>
        <w:t>from app.services import data_service as data, model_service</w:t>
        <w:br/>
        <w:br/>
        <w:br/>
        <w:t>def _run_prompt(prompt: str, live: bool) -&gt; None:</w:t>
        <w:br/>
        <w:t xml:space="preserve">    """Answer one question, render the exchange, and store both messages."""</w:t>
        <w:br/>
        <w:t xml:space="preserve">    st.session_state["messages"].append({"role": "user", "content": prompt})</w:t>
        <w:br/>
        <w:t xml:space="preserve">    with st.chat_message("user"):</w:t>
        <w:br/>
        <w:t xml:space="preserve">        st.markdown(prompt)</w:t>
        <w:br/>
        <w:br/>
        <w:t xml:space="preserve">    with st.chat_message("assistant"):</w:t>
        <w:br/>
        <w:t xml:space="preserve">        answer = assistant.answer_internal(prompt, data.load_employees(), data.load_summary(), model_service.load_fairness_report())</w:t>
        <w:br/>
        <w:t xml:space="preserve">        used_live = False</w:t>
        <w:br/>
        <w:t xml:space="preserve">        cost = 0.0</w:t>
        <w:br/>
        <w:br/>
        <w:t xml:space="preserve">        if answer is None:</w:t>
        <w:br/>
        <w:t xml:space="preserve">            if not live:</w:t>
        <w:br/>
        <w:t xml:space="preserve">                answer = (</w:t>
        <w:br/>
        <w:t xml:space="preserve">                    "That question needs a live web search, which is currently disabled. "</w:t>
        <w:br/>
        <w:t xml:space="preserve">                    "Enable **Allow live web answers** above, or ask something about this "</w:t>
        <w:br/>
        <w:t xml:space="preserve">                    'workforce - for example *"how many high risk employees are in Sales?"*.'</w:t>
        <w:br/>
        <w:t xml:space="preserve">                )</w:t>
        <w:br/>
        <w:t xml:space="preserve">            else:</w:t>
        <w:br/>
        <w:t xml:space="preserve">                try:</w:t>
        <w:br/>
        <w:t xml:space="preserve">                    with st.spinner(</w:t>
        <w:br/>
        <w:t xml:space="preserve">                        "Searching the live web and synthesising an answer - "</w:t>
        <w:br/>
        <w:t xml:space="preserve">                        "this can take up to a minute..."</w:t>
        <w:br/>
        <w:t xml:space="preserve">                    ):</w:t>
        <w:br/>
        <w:t xml:space="preserve">                        result = assistant.answer_external(prompt)</w:t>
        <w:br/>
        <w:t xml:space="preserve">                    answer = result["answer"]</w:t>
        <w:br/>
        <w:t xml:space="preserve">                    cost = result.get("cost_usd", 0.0)</w:t>
        <w:br/>
        <w:t xml:space="preserve">                    used_live = True</w:t>
        <w:br/>
        <w:t xml:space="preserve">                    if result.get("sources"):</w:t>
        <w:br/>
        <w:t xml:space="preserve">                        st.markdown("\n".join(f"- [{u}]({u})" for u in result["sources"][:5]))</w:t>
        <w:br/>
        <w:t xml:space="preserve">                    if result.get("cached"):</w:t>
        <w:br/>
        <w:t xml:space="preserve">                        st.caption("Served from cache - no credit used.")</w:t>
        <w:br/>
        <w:t xml:space="preserve">                except assistant.TinyFishUnavailable as exc:</w:t>
        <w:br/>
        <w:t xml:space="preserve">                    answer = f"Live search is unavailable: {exc}"</w:t>
        <w:br/>
        <w:br/>
        <w:t xml:space="preserve">        st.markdown(answer)</w:t>
        <w:br/>
        <w:t xml:space="preserve">        if used_live and cost:</w:t>
        <w:br/>
        <w:t xml:space="preserve">            st.caption(f"Used ~${cost:.2f} of TinyFish wallet credit.")</w:t>
        <w:br/>
        <w:br/>
        <w:t xml:space="preserve">    st.session_state["messages"].append({"role": "assistant", "content": answer})</w:t>
        <w:br/>
        <w:br/>
        <w:br/>
        <w:t>def render() -&gt; None:</w:t>
        <w:br/>
        <w:t xml:space="preserve">    st.markdown(</w:t>
        <w:br/>
        <w:t xml:space="preserve">        theme.app_header(</w:t>
        <w:br/>
        <w:t xml:space="preserve">            "HR Insights Assistant",</w:t>
        <w:br/>
        <w:t xml:space="preserve">            "Questions about this workforce are answered locally, instantly and for free. "</w:t>
        <w:br/>
        <w:t xml:space="preserve">            "Questions about the wider labour market use a live web search.",</w:t>
        <w:br/>
        <w:t xml:space="preserve">        ),</w:t>
        <w:br/>
        <w:t xml:space="preserve">        unsafe_allow_html=True,</w:t>
        <w:br/>
        <w:t xml:space="preserve">    )</w:t>
        <w:br/>
        <w:br/>
        <w:t xml:space="preserve">    with st.container(border=True):</w:t>
        <w:br/>
        <w:t xml:space="preserve">        st.markdown(theme.section_label("Try one of these"), unsafe_allow_html=True)</w:t>
        <w:br/>
        <w:t xml:space="preserve">        live = st.toggle(</w:t>
        <w:br/>
        <w:t xml:space="preserve">            "Allow live web answers",</w:t>
        <w:br/>
        <w:t xml:space="preserve">            value=True,</w:t>
        <w:br/>
        <w:t xml:space="preserve">            help=(</w:t>
        <w:br/>
        <w:t xml:space="preserve">                "Live answers use a TinyFish Agent run, which costs about "</w:t>
        <w:br/>
        <w:t xml:space="preserve">                f"${assistant.LIVE_ANSWER_COST_USD:.2f} of wallet credit per new answer. "</w:t>
        <w:br/>
        <w:t xml:space="preserve">                "If the agent is unavailable, a free web-fetch excerpt is used instead. "</w:t>
        <w:br/>
        <w:t xml:space="preserve">                "Answers are cached, so repeating a question is free. "</w:t>
        <w:br/>
        <w:t xml:space="preserve">                "Turn this off to gather sources only, at no cost."</w:t>
        <w:br/>
        <w:t xml:space="preserve">            ),</w:t>
        <w:br/>
        <w:t xml:space="preserve">        )</w:t>
        <w:br/>
        <w:t xml:space="preserve">        st.markdown(</w:t>
        <w:br/>
        <w:t xml:space="preserve">            f'&lt;div class="small-note"&gt;Live answers cost roughly '</w:t>
        <w:br/>
        <w:t xml:space="preserve">            f"${assistant.LIVE_ANSWER_COST_USD:.2f} each (about five agent steps). "</w:t>
        <w:br/>
        <w:t xml:space="preserve">            "Cached answers are free.&lt;/div&gt;",</w:t>
        <w:br/>
        <w:t xml:space="preserve">            unsafe_allow_html=True,</w:t>
        <w:br/>
        <w:t xml:space="preserve">        )</w:t>
        <w:br/>
        <w:t xml:space="preserve">        selected_example = st.pills(</w:t>
        <w:br/>
        <w:t xml:space="preserve">            "Example questions",</w:t>
        <w:br/>
        <w:t xml:space="preserve">            list(assistant.EXAMPLE_QUESTIONS),</w:t>
        <w:br/>
        <w:t xml:space="preserve">            label_visibility="collapsed",</w:t>
        <w:br/>
        <w:t xml:space="preserve">            selection_mode="single",</w:t>
        <w:br/>
        <w:t xml:space="preserve">        )</w:t>
        <w:br/>
        <w:t xml:space="preserve">        stats = assistant.cache_stats()</w:t>
        <w:br/>
        <w:t xml:space="preserve">        st.markdown(</w:t>
        <w:br/>
        <w:t xml:space="preserve">            f'&lt;div class="small-note"&gt;{stats["cached_answers"]} answers cached &amp;middot; '</w:t>
        <w:br/>
        <w:t xml:space="preserve">            f"~${stats['credits_saved_usd']:.2f} of credit saved&lt;/div&gt;",</w:t>
        <w:br/>
        <w:t xml:space="preserve">            unsafe_allow_html=True,</w:t>
        <w:br/>
        <w:t xml:space="preserve">        )</w:t>
        <w:br/>
        <w:br/>
        <w:t xml:space="preserve">    # Selecting an example pill schedules the question for the normal dispatch</w:t>
        <w:br/>
        <w:t xml:space="preserve">    # below, so every answer is rendered in one place and the history stays</w:t>
        <w:br/>
        <w:t xml:space="preserve">    # single-source (no duplicated bubbles on rerun).</w:t>
        <w:br/>
        <w:t xml:space="preserve">    if selected_example and selected_example != st.session_state.get("asked_example"):</w:t>
        <w:br/>
        <w:t xml:space="preserve">        st.session_state["asked_example"] = selected_example</w:t>
        <w:br/>
        <w:t xml:space="preserve">        st.session_state["pending_prompt"] = selected_example</w:t>
        <w:br/>
        <w:t xml:space="preserve">        st.rerun()</w:t>
        <w:br/>
        <w:br/>
        <w:t xml:space="preserve">    if "messages" not in st.session_state:</w:t>
        <w:br/>
        <w:t xml:space="preserve">        st.session_state["messages"] = []</w:t>
        <w:br/>
        <w:br/>
        <w:t xml:space="preserve">    for message in st.session_state["messages"]:</w:t>
        <w:br/>
        <w:t xml:space="preserve">        with st.chat_message(message["role"]):</w:t>
        <w:br/>
        <w:t xml:space="preserve">            st.markdown(message["content"])</w:t>
        <w:br/>
        <w:br/>
        <w:t xml:space="preserve">    prompt = st.chat_input(</w:t>
        <w:br/>
        <w:t xml:space="preserve">        "Ask about attrition risk, the talent matrix, the fairness audit, or the labour market..."</w:t>
        <w:br/>
        <w:t xml:space="preserve">    )</w:t>
        <w:br/>
        <w:t xml:space="preserve">    if "pending_prompt" in st.session_state:</w:t>
        <w:br/>
        <w:t xml:space="preserve">        prompt = st.session_state.pop("pending_prompt")</w:t>
        <w:br/>
        <w:br/>
        <w:t xml:space="preserve">    if prompt:</w:t>
        <w:br/>
        <w:t xml:space="preserve">        _run_prompt(prompt, live)</w:t>
        <w:br/>
        <w:t xml:space="preserve">        st.rerun()</w:t>
      </w:r>
    </w:p>
    <w:p>
      <w:r>
        <w:br w:type="page"/>
      </w:r>
    </w:p>
    <w:p>
      <w:pPr>
        <w:spacing w:after="80"/>
      </w:pPr>
      <w:r>
        <w:rPr>
          <w:b/>
          <w:color w:val="1F4E79"/>
          <w:sz w:val="30"/>
        </w:rPr>
        <w:t>4. Machine-learning pipeline</w:t>
      </w:r>
    </w:p>
    <w:p>
      <w:pPr>
        <w:pStyle w:val="FileName"/>
      </w:pPr>
      <w:r>
        <w:t>ml/__init__.py</w:t>
      </w:r>
    </w:p>
    <w:p>
      <w:pPr>
        <w:pStyle w:val="CodeBlock"/>
      </w:pPr>
      <w:r>
        <w:t>"""ML package for the HR Insight project."""</w:t>
      </w:r>
    </w:p>
    <w:p>
      <w:r>
        <w:br w:type="page"/>
      </w:r>
    </w:p>
    <w:p>
      <w:pPr>
        <w:pStyle w:val="FileName"/>
      </w:pPr>
      <w:r>
        <w:t>ml/train_all.py</w:t>
      </w:r>
    </w:p>
    <w:p>
      <w:pPr>
        <w:pStyle w:val="CodeBlock"/>
      </w:pPr>
      <w:r>
        <w:t>"""Build everything from raw data in one command.</w:t>
        <w:br/>
        <w:br/>
        <w:t xml:space="preserve">    python ml/train_all.py</w:t>
        <w:br/>
        <w:br/>
        <w:t>Order matters:</w:t>
        <w:br/>
        <w:t xml:space="preserve">    1. synthetic datasets   (needed by the fairness power curve)</w:t>
        <w:br/>
        <w:t xml:space="preserve">    2. attrition model      (MVP-1)</w:t>
        <w:br/>
        <w:t xml:space="preserve">    3. talent matrix        (MVP-4)</w:t>
        <w:br/>
        <w:t xml:space="preserve">    4. fairness audit       (MVP-3, depends on 1 and 2)</w:t>
        <w:br/>
        <w:t xml:space="preserve">    5. assembled dataset    (what the application serves)</w:t>
        <w:br/>
        <w:t>"""</w:t>
        <w:br/>
        <w:br/>
        <w:t>from __future__ import annotations</w:t>
        <w:br/>
        <w:br/>
        <w:t>import subprocess</w:t>
        <w:br/>
        <w:t>import sys</w:t>
        <w:br/>
        <w:t>import time</w:t>
        <w:br/>
        <w:t>from pathlib import Path</w:t>
        <w:br/>
        <w:br/>
        <w:t>ROOT = Path(__file__).resolve().parents[1]</w:t>
        <w:br/>
        <w:t>sys.path.insert(0, str(ROOT))</w:t>
        <w:br/>
        <w:br/>
        <w:t>STEPS: list[tuple[str, list[str]]] = [</w:t>
        <w:br/>
        <w:t xml:space="preserve">    ("Synthetic workforce datasets", [sys.executable, "ml/generate_synthetic.py"]),</w:t>
        <w:br/>
        <w:t xml:space="preserve">    ("Attrition risk model", [sys.executable, "ml/train_attrition.py"]),</w:t>
        <w:br/>
        <w:t xml:space="preserve">    ("Talent matrix", [sys.executable, "ml/train_ninebox.py"]),</w:t>
        <w:br/>
        <w:t xml:space="preserve">    ("Fairness audit", [sys.executable, "ml/train_fairness.py"]),</w:t>
        <w:br/>
        <w:t xml:space="preserve">    ("Survival analysis", [sys.executable, "ml/train_survival.py"]),</w:t>
        <w:br/>
        <w:t xml:space="preserve">    ("Application dataset", [sys.executable, "ml/build_dataset.py"]),</w:t>
        <w:br/>
        <w:t>]</w:t>
        <w:br/>
        <w:br/>
        <w:br/>
        <w:t>def main() -&gt; None:</w:t>
        <w:br/>
        <w:t xml:space="preserve">    overall = time.time()</w:t>
        <w:br/>
        <w:t xml:space="preserve">    for index, (name, command) in enumerate(STEPS, start=1):</w:t>
        <w:br/>
        <w:t xml:space="preserve">        print(f"\n{'=' * 72}")</w:t>
        <w:br/>
        <w:t xml:space="preserve">        print(f"STEP {index}/{len(STEPS)}  {name}")</w:t>
        <w:br/>
        <w:t xml:space="preserve">        print("=" * 72)</w:t>
        <w:br/>
        <w:t xml:space="preserve">        started = time.time()</w:t>
        <w:br/>
        <w:t xml:space="preserve">        result = subprocess.run(command, cwd=ROOT)</w:t>
        <w:br/>
        <w:t xml:space="preserve">        if result.returncode != 0:</w:t>
        <w:br/>
        <w:t xml:space="preserve">            print(f"\nFAILED at step {index} ({name}) with code {result.returncode}.")</w:t>
        <w:br/>
        <w:t xml:space="preserve">            sys.exit(result.returncode)</w:t>
        <w:br/>
        <w:t xml:space="preserve">        print(f"[step {index} complete in {time.time() - started:.1f}s]")</w:t>
        <w:br/>
        <w:br/>
        <w:t xml:space="preserve">    print(f"\n{'=' * 72}")</w:t>
        <w:br/>
        <w:t xml:space="preserve">    print(f"ALL STEPS COMPLETE in {time.time() - overall:.1f}s")</w:t>
        <w:br/>
        <w:t xml:space="preserve">    print("Start the app with:  streamlit run app/main.py")</w:t>
        <w:br/>
        <w:t xml:space="preserve">    print("=" * 72)</w:t>
        <w:br/>
        <w:br/>
        <w:br/>
        <w:t>if __name__ == "__main__":</w:t>
        <w:br/>
        <w:t xml:space="preserve">    main()</w:t>
      </w:r>
    </w:p>
    <w:p>
      <w:r>
        <w:br w:type="page"/>
      </w:r>
    </w:p>
    <w:p>
      <w:pPr>
        <w:pStyle w:val="FileName"/>
      </w:pPr>
      <w:r>
        <w:t>ml/build_dataset.py</w:t>
      </w:r>
    </w:p>
    <w:p>
      <w:pPr>
        <w:pStyle w:val="CodeBlock"/>
      </w:pPr>
      <w:r>
        <w:t>"""Assemble the dataset the application serves.</w:t>
        <w:br/>
        <w:br/>
        <w:t>Reads the trained artifacts and the raw IBM data, then produces:</w:t>
        <w:br/>
        <w:br/>
        <w:t>* ``data/processed/employees.csv`` - one row per employee with the attrition probability,</w:t>
        <w:br/>
        <w:t xml:space="preserve">  risk band, retention action, nine-box placement, persona and derived fields.</w:t>
        <w:br/>
        <w:t>* ``ml/artifacts/shap_global.json`` - global SHAP feature importance.</w:t>
        <w:br/>
        <w:t>* ``ml/artifacts/dataset_summary.json`` - headline numbers for the Overview page.</w:t>
        <w:br/>
        <w:br/>
        <w:t>Usage</w:t>
        <w:br/>
        <w:t>-----</w:t>
        <w:br/>
        <w:t xml:space="preserve">    python ml/build_dataset.py</w:t>
        <w:br/>
        <w:t>"""</w:t>
        <w:br/>
        <w:br/>
        <w:t>from __future__ import annotations</w:t>
        <w:br/>
        <w:br/>
        <w:t>import sys</w:t>
        <w:br/>
        <w:t>import time</w:t>
        <w:br/>
        <w:t>from pathlib import Path</w:t>
        <w:br/>
        <w:br/>
        <w:t>import pandas as pd</w:t>
        <w:br/>
        <w:br/>
        <w:t>sys.path.insert(0, str(Path(__file__).resolve().parents[1]))</w:t>
        <w:br/>
        <w:br/>
        <w:t>from ml.common import explain as EX  # noqa: E402</w:t>
        <w:br/>
        <w:t>from ml.common import features as F  # noqa: E402</w:t>
        <w:br/>
        <w:t>from ml.common import io, metrics  # noqa: E402</w:t>
        <w:br/>
        <w:br/>
        <w:t>RANDOM_STATE = 42</w:t>
        <w:br/>
        <w:br/>
        <w:br/>
        <w:t>def retention_action(</w:t>
        <w:br/>
        <w:t xml:space="preserve">    band: str,</w:t>
        <w:br/>
        <w:t xml:space="preserve">    performance_tier: str,</w:t>
        <w:br/>
        <w:t xml:space="preserve">    years_at_company: float,</w:t>
        <w:br/>
        <w:t xml:space="preserve">    engagement_z: float,</w:t>
        <w:br/>
        <w:t>) -&gt; str:</w:t>
        <w:br/>
        <w:t xml:space="preserve">    """Map a risk assessment onto a recommended HR action.</w:t>
        <w:br/>
        <w:br/>
        <w:t xml:space="preserve">    The rules are ordered and deterministic so that a manager can audit exactly why a</w:t>
        <w:br/>
        <w:t xml:space="preserve">    given action was proposed. This table is reproduced in the model card.</w:t>
        <w:br/>
        <w:t xml:space="preserve">    """</w:t>
        <w:br/>
        <w:t xml:space="preserve">    if band == "Low":</w:t>
        <w:br/>
        <w:t xml:space="preserve">        return "No action required - development opportunity"</w:t>
        <w:br/>
        <w:t xml:space="preserve">    if band == "Medium":</w:t>
        <w:br/>
        <w:t xml:space="preserve">        return "Schedule a 90-day check-in"</w:t>
        <w:br/>
        <w:t xml:space="preserve">    # High risk band from here on.</w:t>
        <w:br/>
        <w:t xml:space="preserve">    if years_at_company &lt;= 2:</w:t>
        <w:br/>
        <w:t xml:space="preserve">        return "Onboarding check-in within 2 weeks"</w:t>
        <w:br/>
        <w:t xml:space="preserve">    if performance_tier == "High":</w:t>
        <w:br/>
        <w:t xml:space="preserve">        return "Compensation review + high-visibility project assignment"</w:t>
        <w:br/>
        <w:t xml:space="preserve">    if engagement_z &lt; -0.25:</w:t>
        <w:br/>
        <w:t xml:space="preserve">        return "Workload rebalance or role change conversation"</w:t>
        <w:br/>
        <w:t xml:space="preserve">    if years_at_company &gt;= 8:</w:t>
        <w:br/>
        <w:t xml:space="preserve">        return "Retention bonus discussion"</w:t>
        <w:br/>
        <w:t xml:space="preserve">    return "Structured career conversation"</w:t>
        <w:br/>
        <w:br/>
        <w:br/>
        <w:t>def main() -&gt; None:</w:t>
        <w:br/>
        <w:t xml:space="preserve">    started = time.time()</w:t>
        <w:br/>
        <w:t xml:space="preserve">    print("=" * 72)</w:t>
        <w:br/>
        <w:t xml:space="preserve">    print("BUILD  Assembling the application dataset")</w:t>
        <w:br/>
        <w:t xml:space="preserve">    print("=" * 72)</w:t>
        <w:br/>
        <w:br/>
        <w:t xml:space="preserve">    raw = F.load_dataset(io.download_ibm_hr())</w:t>
        <w:br/>
        <w:t xml:space="preserve">    cleaned = F.clean(raw)</w:t>
        <w:br/>
        <w:t xml:space="preserve">    # EmployeeNumber is dropped from the *model* feature space but kept as the row id.</w:t>
        <w:br/>
        <w:t xml:space="preserve">    employee_number = raw["EmployeeNumber"]</w:t>
        <w:br/>
        <w:br/>
        <w:t xml:space="preserve">    # ------------------------------------------------------- attrition model</w:t>
        <w:br/>
        <w:t xml:space="preserve">    predictor = io.load_artifact("attrition_predictor.pkl")</w:t>
        <w:br/>
        <w:t xml:space="preserve">    feature_meta = io.load_artifact("attrition_features.pkl")</w:t>
        <w:br/>
        <w:t xml:space="preserve">    bundle = io.read_json(io.ARTIFACTS_DIR / "attrition_metrics.json")</w:t>
        <w:br/>
        <w:br/>
        <w:t xml:space="preserve">    X = cleaned.drop(columns=[F.TARGET_ATTRITION])</w:t>
        <w:br/>
        <w:t xml:space="preserve">    proba = predictor.predict_proba(X)[:, 1]</w:t>
        <w:br/>
        <w:t xml:space="preserve">    threshold = bundle["decision_threshold"]</w:t>
        <w:br/>
        <w:t xml:space="preserve">    predicted_attrition = (proba &gt;= threshold).astype(int)</w:t>
        <w:br/>
        <w:br/>
        <w:t xml:space="preserve">    bands = [metrics.band_risk(p, bundle["band_thresholds"]["low"], bundle["band_thresholds"]["high"])</w:t>
        <w:br/>
        <w:t xml:space="preserve">             for p in proba]</w:t>
        <w:br/>
        <w:br/>
        <w:t xml:space="preserve">    # ---------------------------------------------------------- nine-box data</w:t>
        <w:br/>
        <w:t xml:space="preserve">    # Assignments come straight from the training script, so the labels the app serves</w:t>
        <w:br/>
        <w:t xml:space="preserve">    # are byte-for-byte the ones the model card describes.</w:t>
        <w:br/>
        <w:t xml:space="preserve">    assignments_path = io.PROCESSED_DIR / "ninebox_assignments.csv"</w:t>
        <w:br/>
        <w:t xml:space="preserve">    if not assignments_path.exists():</w:t>
        <w:br/>
        <w:t xml:space="preserve">        raise FileNotFoundError(</w:t>
        <w:br/>
        <w:t xml:space="preserve">            f"{assignments_path} not found. Run `python ml/train_ninebox.py` first."</w:t>
        <w:br/>
        <w:t xml:space="preserve">        )</w:t>
        <w:br/>
        <w:t xml:space="preserve">    assignments = pd.read_csv(assignments_path).set_index("EmployeeNumber")</w:t>
        <w:br/>
        <w:t xml:space="preserve">    assignments = assignments.reindex(employee_number.values)</w:t>
        <w:br/>
        <w:t xml:space="preserve">    assignments.index = employee_number.index</w:t>
        <w:br/>
        <w:br/>
        <w:t xml:space="preserve">    engagement_z = assignments["engagement_composite"]</w:t>
        <w:br/>
        <w:t xml:space="preserve">    performance_tier = assignments["performance_tier"]</w:t>
        <w:br/>
        <w:t xml:space="preserve">    potential_tier = assignments["potential_tier"]</w:t>
        <w:br/>
        <w:t xml:space="preserve">    ninebox_label = assignments["ninebox_label"]</w:t>
        <w:br/>
        <w:t xml:space="preserve">    cluster_labels = assignments["persona_cluster"].to_numpy()</w:t>
        <w:br/>
        <w:br/>
        <w:t xml:space="preserve">    # --------------------------------------------------------- assemble frame</w:t>
        <w:br/>
        <w:t xml:space="preserve">    out = pd.DataFrame(</w:t>
        <w:br/>
        <w:t xml:space="preserve">        {</w:t>
        <w:br/>
        <w:t xml:space="preserve">            "EmployeeNumber": employee_number,</w:t>
        <w:br/>
        <w:t xml:space="preserve">            "Age": cleaned["Age"],</w:t>
        <w:br/>
        <w:t xml:space="preserve">            "AgeBand": cleaned["AgeBand"],</w:t>
        <w:br/>
        <w:t xml:space="preserve">            "Gender": cleaned["Gender"],</w:t>
        <w:br/>
        <w:t xml:space="preserve">            "MaritalStatus": cleaned["MaritalStatus"],</w:t>
        <w:br/>
        <w:t xml:space="preserve">            "Department": cleaned["Department"],</w:t>
        <w:br/>
        <w:t xml:space="preserve">            "JobRole": cleaned["JobRole"],</w:t>
        <w:br/>
        <w:t xml:space="preserve">            "JobLevel": cleaned["JobLevel"],</w:t>
        <w:br/>
        <w:t xml:space="preserve">            "BusinessTravel": cleaned["BusinessTravel"],</w:t>
        <w:br/>
        <w:t xml:space="preserve">            "OverTime": cleaned["OverTime"],</w:t>
        <w:br/>
        <w:t xml:space="preserve">            "YearsAtCompany": cleaned["YearsAtCompany"],</w:t>
        <w:br/>
        <w:t xml:space="preserve">            "YearsInCurrentRole": cleaned["YearsInCurrentRole"],</w:t>
        <w:br/>
        <w:t xml:space="preserve">            "YearsSinceLastPromotion": cleaned["YearsSinceLastPromotion"],</w:t>
        <w:br/>
        <w:t xml:space="preserve">            "MonthlyIncome": cleaned["MonthlyIncome"],</w:t>
        <w:br/>
        <w:t xml:space="preserve">            "JobSatisfaction": cleaned["JobSatisfaction"],</w:t>
        <w:br/>
        <w:t xml:space="preserve">            "EngagementComposite": engagement_z.round(4),</w:t>
        <w:br/>
        <w:t xml:space="preserve">            "attrition_probability": proba.round(6),</w:t>
        <w:br/>
        <w:t xml:space="preserve">            "risk_band": bands,</w:t>
        <w:br/>
        <w:t xml:space="preserve">            "predicted_attrition": predicted_attrition,</w:t>
        <w:br/>
        <w:t xml:space="preserve">            "actual_attrition": cleaned["Attrition"],</w:t>
        <w:br/>
        <w:t xml:space="preserve">            "performance_tier": performance_tier,</w:t>
        <w:br/>
        <w:t xml:space="preserve">            "potential_tier": potential_tier,</w:t>
        <w:br/>
        <w:t xml:space="preserve">            "ninebox_label": ninebox_label,</w:t>
        <w:br/>
        <w:t xml:space="preserve">            "persona_cluster": cluster_labels,</w:t>
        <w:br/>
        <w:t xml:space="preserve">        }</w:t>
        <w:br/>
        <w:t xml:space="preserve">    )</w:t>
        <w:br/>
        <w:t xml:space="preserve">    out["retention_action"] = [</w:t>
        <w:br/>
        <w:t xml:space="preserve">        retention_action(</w:t>
        <w:br/>
        <w:t xml:space="preserve">            band,</w:t>
        <w:br/>
        <w:t xml:space="preserve">            perf,</w:t>
        <w:br/>
        <w:t xml:space="preserve">            years,</w:t>
        <w:br/>
        <w:t xml:space="preserve">            eng,</w:t>
        <w:br/>
        <w:t xml:space="preserve">        )</w:t>
        <w:br/>
        <w:t xml:space="preserve">        for band, perf, years, eng in zip(</w:t>
        <w:br/>
        <w:t xml:space="preserve">            out["risk_band"], out["performance_tier"], out["YearsAtCompany"], engagement_z</w:t>
        <w:br/>
        <w:t xml:space="preserve">        )</w:t>
        <w:br/>
        <w:t xml:space="preserve">    ]</w:t>
        <w:br/>
        <w:br/>
        <w:t xml:space="preserve">    path = io.PROCESSED_DIR / "employees.csv"</w:t>
        <w:br/>
        <w:t xml:space="preserve">    out.to_csv(path, index=False)</w:t>
        <w:br/>
        <w:t xml:space="preserve">    print(f"[save] {path}  ({len(out)} rows x {out.shape[1]} cols)")</w:t>
        <w:br/>
        <w:br/>
        <w:t xml:space="preserve">    # ------------------------------------------------------------ SHAP global</w:t>
        <w:br/>
        <w:t xml:space="preserve">    base_pipeline = io.load_artifact("attrition_model.pkl")</w:t>
        <w:br/>
        <w:t xml:space="preserve">    pre = base_pipeline.named_steps["preprocessor"]</w:t>
        <w:br/>
        <w:t xml:space="preserve">    linear_model = base_pipeline.named_steps["model"]</w:t>
        <w:br/>
        <w:t xml:space="preserve">    feature_names = list(pre.get_feature_names_out())</w:t>
        <w:br/>
        <w:br/>
        <w:t xml:space="preserve">    Xt = pre.transform(X)</w:t>
        <w:br/>
        <w:t xml:space="preserve">    is_linear = feature_meta.get("is_linear", False)</w:t>
        <w:br/>
        <w:t xml:space="preserve">    explainer = EX.ShapExplainer(</w:t>
        <w:br/>
        <w:t xml:space="preserve">        linear_model, feature_names, is_linear=is_linear, background=Xt</w:t>
        <w:br/>
        <w:t xml:space="preserve">    )</w:t>
        <w:br/>
        <w:t xml:space="preserve">    importance = explainer.global_importance(Xt, top_n=20)</w:t>
        <w:br/>
        <w:t xml:space="preserve">    io.write_json(</w:t>
        <w:br/>
        <w:t xml:space="preserve">        {"importance": importance, "unit": "mean absolute SHAP value (log-odds)"},</w:t>
        <w:br/>
        <w:t xml:space="preserve">        io.ARTIFACTS_DIR / "shap_global.json",</w:t>
        <w:br/>
        <w:t xml:space="preserve">    )</w:t>
        <w:br/>
        <w:t xml:space="preserve">    print("[shap ] top features:")</w:t>
        <w:br/>
        <w:t xml:space="preserve">    for item in importance[:8]:</w:t>
        <w:br/>
        <w:t xml:space="preserve">        print(f"          {item['label']:38s} {item['importance']:.4f}")</w:t>
        <w:br/>
        <w:br/>
        <w:t xml:space="preserve">    # -------------------------------------------------------------- summary</w:t>
        <w:br/>
        <w:t xml:space="preserve">    summary = {</w:t>
        <w:br/>
        <w:t xml:space="preserve">        "n_employees": int(len(out)),</w:t>
        <w:br/>
        <w:t xml:space="preserve">        "attrition_rate": float((out["actual_attrition"] == "Yes").mean()),</w:t>
        <w:br/>
        <w:t xml:space="preserve">        "high_risk_count": int((out["risk_band"] == "High").sum()),</w:t>
        <w:br/>
        <w:t xml:space="preserve">        "high_risk_rate": float((out["risk_band"] == "High").mean()),</w:t>
        <w:br/>
        <w:t xml:space="preserve">        "medium_risk_count": int((out["risk_band"] == "Medium").sum()),</w:t>
        <w:br/>
        <w:t xml:space="preserve">        "low_risk_count": int((out["risk_band"] == "Low").sum()),</w:t>
        <w:br/>
        <w:t xml:space="preserve">        "mean_probability": float(out["attrition_probability"].mean()),</w:t>
        <w:br/>
        <w:t xml:space="preserve">        "departments": out["Department"].value_counts().to_dict(),</w:t>
        <w:br/>
        <w:t xml:space="preserve">        "risk_by_department": out.groupby("Department")["attrition_probability"]</w:t>
        <w:br/>
        <w:t xml:space="preserve">        .agg(["mean", "count", "sum"])</w:t>
        <w:br/>
        <w:t xml:space="preserve">        .round(4)</w:t>
        <w:br/>
        <w:t xml:space="preserve">        .to_dict("index"),</w:t>
        <w:br/>
        <w:t xml:space="preserve">        "ninebox_counts": out["ninebox_label"].value_counts().to_dict(),</w:t>
        <w:br/>
        <w:t xml:space="preserve">        "ninebox_risk": out.groupby("ninebox_label")["attrition_probability"]</w:t>
        <w:br/>
        <w:t xml:space="preserve">        .agg(["mean", "count"])</w:t>
        <w:br/>
        <w:t xml:space="preserve">        .round(4)</w:t>
        <w:br/>
        <w:t xml:space="preserve">        .to_dict("index"),</w:t>
        <w:br/>
        <w:t xml:space="preserve">        "risk_band_counts": out["risk_band"].value_counts().to_dict(),</w:t>
        <w:br/>
        <w:t xml:space="preserve">        "model": {</w:t>
        <w:br/>
        <w:t xml:space="preserve">            "selected": bundle["selected_model"],</w:t>
        <w:br/>
        <w:t xml:space="preserve">            "calibration": bundle["calibration_method"],</w:t>
        <w:br/>
        <w:t xml:space="preserve">            "decision_threshold": bundle["decision_threshold"],</w:t>
        <w:br/>
        <w:t xml:space="preserve">            "test_metrics": bundle["calibrated_test_metrics"],</w:t>
        <w:br/>
        <w:t xml:space="preserve">        },</w:t>
        <w:br/>
        <w:t xml:space="preserve">        "built_seconds": round(time.time() - started, 2),</w:t>
        <w:br/>
        <w:t xml:space="preserve">    }</w:t>
        <w:br/>
        <w:t xml:space="preserve">    io.write_json(summary, io.ARTIFACTS_DIR / "dataset_summary.json")</w:t>
        <w:br/>
        <w:t xml:space="preserve">    print(f"[save] {io.ARTIFACTS_DIR / 'dataset_summary.json'}")</w:t>
        <w:br/>
        <w:t xml:space="preserve">    print(f"[done] {time.time() - started:.1f}s")</w:t>
        <w:br/>
        <w:br/>
        <w:br/>
        <w:t>if __name__ == "__main__":</w:t>
        <w:br/>
        <w:t xml:space="preserve">    main()</w:t>
      </w:r>
    </w:p>
    <w:p>
      <w:r>
        <w:br w:type="page"/>
      </w:r>
    </w:p>
    <w:p>
      <w:pPr>
        <w:pStyle w:val="FileName"/>
      </w:pPr>
      <w:r>
        <w:t>ml/train_attrition.py</w:t>
      </w:r>
    </w:p>
    <w:p>
      <w:pPr>
        <w:pStyle w:val="CodeBlock"/>
      </w:pPr>
      <w:r>
        <w:t>"""MVP-1 - Attrition Risk Prediction.</w:t>
        <w:br/>
        <w:br/>
        <w:t>Pipeline</w:t>
        <w:br/>
        <w:t>--------</w:t>
        <w:br/>
        <w:t>1. Load the IBM HR dataset (Kaggle-free mirror, checksum verified).</w:t>
        <w:br/>
        <w:t>2. Compare four model families with 5-fold stratified CV on ROC-AUC:</w:t>
        <w:br/>
        <w:t xml:space="preserve">   Logistic Regression (interpretable baseline), Random Forest, Gradient Boosting,</w:t>
        <w:br/>
        <w:t xml:space="preserve">   Histogram Gradient Boosting.</w:t>
        <w:br/>
        <w:t>3. Refit the winner on the full training set.</w:t>
        <w:br/>
        <w:t>4. Choose a calibration method (isotonic vs sigmoid) by cross-validated log-loss, and</w:t>
        <w:br/>
        <w:t xml:space="preserve">   calibrate the winner. A calibrated probability is what lets the UI honestly say</w:t>
        <w:br/>
        <w:t xml:space="preserve">   "risk 0.62" instead of "score 0.62".</w:t>
        <w:br/>
        <w:t>5. Tune the decision threshold for maximum F1 using out-of-fold training predictions,</w:t>
        <w:br/>
        <w:t xml:space="preserve">   then evaluate once on the untouched test set.</w:t>
        <w:br/>
        <w:t>6. Persist the model, the calibrator, the threshold, feature names, and a metrics bundle.</w:t>
        <w:br/>
        <w:br/>
        <w:t>Usage</w:t>
        <w:br/>
        <w:t>-----</w:t>
        <w:br/>
        <w:t xml:space="preserve">    python ml/train_attrition.py</w:t>
        <w:br/>
        <w:t>"""</w:t>
        <w:br/>
        <w:br/>
        <w:t>from __future__ import annotations</w:t>
        <w:br/>
        <w:br/>
        <w:t>import sys</w:t>
        <w:br/>
        <w:t>import time</w:t>
        <w:br/>
        <w:t>from pathlib import Path</w:t>
        <w:br/>
        <w:br/>
        <w:t>import numpy as np</w:t>
        <w:br/>
        <w:t>from sklearn.calibration import CalibratedClassifierCV</w:t>
        <w:br/>
        <w:t>from sklearn.ensemble import (</w:t>
        <w:br/>
        <w:t xml:space="preserve">    GradientBoostingClassifier,</w:t>
        <w:br/>
        <w:t xml:space="preserve">    HistGradientBoostingClassifier,</w:t>
        <w:br/>
        <w:t xml:space="preserve">    RandomForestClassifier,</w:t>
        <w:br/>
        <w:t>)</w:t>
        <w:br/>
        <w:t>from sklearn.base import clone</w:t>
        <w:br/>
        <w:t>from sklearn.linear_model import LogisticRegression</w:t>
        <w:br/>
        <w:t>from sklearn.metrics import average_precision_score, roc_auc_score</w:t>
        <w:br/>
        <w:t>from sklearn.model_selection import (</w:t>
        <w:br/>
        <w:t xml:space="preserve">    GridSearchCV,</w:t>
        <w:br/>
        <w:t xml:space="preserve">    RepeatedStratifiedKFold,</w:t>
        <w:br/>
        <w:t xml:space="preserve">    StratifiedKFold,</w:t>
        <w:br/>
        <w:t xml:space="preserve">    cross_val_predict,</w:t>
        <w:br/>
        <w:t xml:space="preserve">    cross_val_score,</w:t>
        <w:br/>
        <w:t xml:space="preserve">    train_test_split,</w:t>
        <w:br/>
        <w:t>)</w:t>
        <w:br/>
        <w:t>from sklearn.metrics import precision_recall_curve</w:t>
        <w:br/>
        <w:br/>
        <w:t>sys.path.insert(0, str(Path(__file__).resolve().parents[1]))</w:t>
        <w:br/>
        <w:br/>
        <w:t>from ml.common import features as F  # noqa: E402</w:t>
        <w:br/>
        <w:t>from ml.common import io, metrics  # noqa: E402</w:t>
        <w:br/>
        <w:br/>
        <w:t>RANDOM_STATE = 42</w:t>
        <w:br/>
        <w:t>TEST_SIZE = 0.20</w:t>
        <w:br/>
        <w:t>CV_FOLDS = 3</w:t>
        <w:br/>
        <w:br/>
        <w:t>#: Calibration selection: repeated CV, mean-tolerance, then lowest-variance tie-break.</w:t>
        <w:br/>
        <w:t>CALIBRATION_REPEATS = 5</w:t>
        <w:br/>
        <w:t>CALIBRATION_TOLERANCE = 0.005</w:t>
        <w:br/>
        <w:br/>
        <w:t>#: Decision thresholds for the calibrated risk band (see docs/model_cards/attrition.md).</w:t>
        <w:br/>
        <w:t>BAND_LOW = 0.25</w:t>
        <w:br/>
        <w:t>BAND_HIGH = 0.55</w:t>
        <w:br/>
        <w:br/>
        <w:br/>
        <w:t>def candidate_models() -&gt; dict[str, tuple[object, dict]]:</w:t>
        <w:br/>
        <w:t xml:space="preserve">    """Model families to compare, each with its hyperparameter search space."""</w:t>
        <w:br/>
        <w:t xml:space="preserve">    candidates = {</w:t>
        <w:br/>
        <w:t xml:space="preserve">        "logistic_regression": (</w:t>
        <w:br/>
        <w:t xml:space="preserve">            LogisticRegression(max_iter=2000, random_state=RANDOM_STATE),</w:t>
        <w:br/>
        <w:t xml:space="preserve">            {</w:t>
        <w:br/>
        <w:t xml:space="preserve">                "model__C": [0.01, 0.1, 1.0, 10.0],</w:t>
        <w:br/>
        <w:t xml:space="preserve">                "model__class_weight": ["balanced", None],</w:t>
        <w:br/>
        <w:t xml:space="preserve">            },</w:t>
        <w:br/>
        <w:t xml:space="preserve">        ),</w:t>
        <w:br/>
        <w:t xml:space="preserve">        "random_forest": (</w:t>
        <w:br/>
        <w:t xml:space="preserve">            RandomForestClassifier(random_state=RANDOM_STATE, n_jobs=-1),</w:t>
        <w:br/>
        <w:t xml:space="preserve">            {</w:t>
        <w:br/>
        <w:t xml:space="preserve">                "model__n_estimators": [200],</w:t>
        <w:br/>
        <w:t xml:space="preserve">                "model__max_depth": [None, 8],</w:t>
        <w:br/>
        <w:t xml:space="preserve">                "model__min_samples_leaf": [1, 5],</w:t>
        <w:br/>
        <w:t xml:space="preserve">                "model__class_weight": ["balanced"],</w:t>
        <w:br/>
        <w:t xml:space="preserve">            },</w:t>
        <w:br/>
        <w:t xml:space="preserve">        ),</w:t>
        <w:br/>
        <w:t xml:space="preserve">        "gradient_boosting": (</w:t>
        <w:br/>
        <w:t xml:space="preserve">            GradientBoostingClassifier(random_state=RANDOM_STATE),</w:t>
        <w:br/>
        <w:t xml:space="preserve">            {</w:t>
        <w:br/>
        <w:t xml:space="preserve">                "model__n_estimators": [200],</w:t>
        <w:br/>
        <w:t xml:space="preserve">                "model__learning_rate": [0.1],</w:t>
        <w:br/>
        <w:t xml:space="preserve">                "model__max_depth": [3],</w:t>
        <w:br/>
        <w:t xml:space="preserve">                "model__subsample": [1.0],</w:t>
        <w:br/>
        <w:t xml:space="preserve">            },</w:t>
        <w:br/>
        <w:t xml:space="preserve">        ),</w:t>
        <w:br/>
        <w:t xml:space="preserve">        "hist_gradient_boosting": (</w:t>
        <w:br/>
        <w:t xml:space="preserve">            HistGradientBoostingClassifier(random_state=RANDOM_STATE),</w:t>
        <w:br/>
        <w:t xml:space="preserve">            {</w:t>
        <w:br/>
        <w:t xml:space="preserve">                "model__learning_rate": [0.1],</w:t>
        <w:br/>
        <w:t xml:space="preserve">                "model__max_iter": [200],</w:t>
        <w:br/>
        <w:t xml:space="preserve">                "model__max_leaf_nodes": [31],</w:t>
        <w:br/>
        <w:t xml:space="preserve">                "model__l2_regularization": [0.0],</w:t>
        <w:br/>
        <w:t xml:space="preserve">                "model__class_weight": ["balanced"],</w:t>
        <w:br/>
        <w:t xml:space="preserve">            },</w:t>
        <w:br/>
        <w:t xml:space="preserve">        ),</w:t>
        <w:br/>
        <w:br/>
        <w:br/>
        <w:br/>
        <w:t xml:space="preserve">    }</w:t>
        <w:br/>
        <w:br/>
        <w:t xml:space="preserve">    # Optional boosting libraries (xgboost crashes in this environment; skip).</w:t>
        <w:br/>
        <w:t xml:space="preserve">    try:</w:t>
        <w:br/>
        <w:t xml:space="preserve">        from lightgbm import LGBMClassifier</w:t>
        <w:br/>
        <w:br/>
        <w:t xml:space="preserve">        candidates["lightgbm"] = (</w:t>
        <w:br/>
        <w:t xml:space="preserve">            LGBMClassifier(random_state=RANDOM_STATE, verbose=-1, n_jobs=-1),</w:t>
        <w:br/>
        <w:t xml:space="preserve">            {</w:t>
        <w:br/>
        <w:t xml:space="preserve">                "model__n_estimators": [200],</w:t>
        <w:br/>
        <w:t xml:space="preserve">                "model__learning_rate": [0.1],</w:t>
        <w:br/>
        <w:t xml:space="preserve">                "model__num_leaves": [31],</w:t>
        <w:br/>
        <w:t xml:space="preserve">                "model__class_weight": ["balanced"],</w:t>
        <w:br/>
        <w:t xml:space="preserve">            },</w:t>
        <w:br/>
        <w:t xml:space="preserve">        )</w:t>
        <w:br/>
        <w:t xml:space="preserve">    except Exception:</w:t>
        <w:br/>
        <w:t xml:space="preserve">        pass</w:t>
        <w:br/>
        <w:br/>
        <w:t xml:space="preserve">    # SMOTE inside the pipeline (imbalanced-learn).</w:t>
        <w:br/>
        <w:t xml:space="preserve">    try:</w:t>
        <w:br/>
        <w:t xml:space="preserve">        from imblearn.over_sampling import SMOTE</w:t>
        <w:br/>
        <w:t xml:space="preserve">        from imblearn.pipeline import Pipeline as ImbPipeline</w:t>
        <w:br/>
        <w:br/>
        <w:t xml:space="preserve">        smote_model = ImbPipeline(</w:t>
        <w:br/>
        <w:t xml:space="preserve">            [</w:t>
        <w:br/>
        <w:t xml:space="preserve">                ("smote", SMOTE(random_state=RANDOM_STATE)),</w:t>
        <w:br/>
        <w:t xml:space="preserve">                ("clf", LogisticRegression(max_iter=2000, random_state=RANDOM_STATE)),</w:t>
        <w:br/>
        <w:t xml:space="preserve">            ]</w:t>
        <w:br/>
        <w:t xml:space="preserve">        )</w:t>
        <w:br/>
        <w:t xml:space="preserve">        # We cannot use F.build_pipeline's single model slot easily with a sampler,</w:t>
        <w:br/>
        <w:t xml:space="preserve">        # so wrap the whole thing as the "model" and skip the external preprocessor</w:t>
        <w:br/>
        <w:t xml:space="preserve">        # by marking it with a flag handled below. Instead, store a special marker.</w:t>
        <w:br/>
        <w:t xml:space="preserve">        candidates["logistic_regression_smote"] = (</w:t>
        <w:br/>
        <w:t xml:space="preserve">            smote_model,</w:t>
        <w:br/>
        <w:t xml:space="preserve">            {</w:t>
        <w:br/>
        <w:t xml:space="preserve">                "model__clf__C": [0.1, 1.0, 10.0],</w:t>
        <w:br/>
        <w:t xml:space="preserve">                "model__clf__class_weight": ["balanced", None],</w:t>
        <w:br/>
        <w:t xml:space="preserve">            },</w:t>
        <w:br/>
        <w:t xml:space="preserve">        )</w:t>
        <w:br/>
        <w:t xml:space="preserve">    except Exception:</w:t>
        <w:br/>
        <w:t xml:space="preserve">        pass</w:t>
        <w:br/>
        <w:br/>
        <w:t xml:space="preserve">    return candidates</w:t>
        <w:br/>
        <w:br/>
        <w:br/>
        <w:t>def best_f1_threshold(y_true, proba) -&gt; tuple[float, float]:</w:t>
        <w:br/>
        <w:t xml:space="preserve">    """Return the threshold maximising F1, and that F1."""</w:t>
        <w:br/>
        <w:t xml:space="preserve">    precision, recall, thresholds = precision_recall_curve(y_true, proba)</w:t>
        <w:br/>
        <w:t xml:space="preserve">    if len(thresholds) == 0:</w:t>
        <w:br/>
        <w:t xml:space="preserve">        return 0.5, 0.0</w:t>
        <w:br/>
        <w:t xml:space="preserve">    f1 = np.divide(</w:t>
        <w:br/>
        <w:t xml:space="preserve">        2 * precision[:-1] * recall[:-1],</w:t>
        <w:br/>
        <w:t xml:space="preserve">        precision[:-1] + recall[:-1],</w:t>
        <w:br/>
        <w:t xml:space="preserve">        out=np.zeros_like(precision[:-1]),</w:t>
        <w:br/>
        <w:t xml:space="preserve">        where=(precision[:-1] + recall[:-1]) &gt; 0,</w:t>
        <w:br/>
        <w:t xml:space="preserve">    )</w:t>
        <w:br/>
        <w:t xml:space="preserve">    idx = int(np.argmax(f1))</w:t>
        <w:br/>
        <w:t xml:space="preserve">    return float(thresholds[idx]), float(f1[idx])</w:t>
        <w:br/>
        <w:br/>
        <w:br/>
        <w:t>def main() -&gt; None:</w:t>
        <w:br/>
        <w:t xml:space="preserve">    started = time.time()</w:t>
        <w:br/>
        <w:t xml:space="preserve">    io.ARTIFACTS_DIR.mkdir(parents=True, exist_ok=True)</w:t>
        <w:br/>
        <w:br/>
        <w:t xml:space="preserve">    print("=" * 72)</w:t>
        <w:br/>
        <w:t xml:space="preserve">    print("MVP-1  Attrition Risk Prediction")</w:t>
        <w:br/>
        <w:t xml:space="preserve">    print("=" * 72)</w:t>
        <w:br/>
        <w:br/>
        <w:t xml:space="preserve">    # ---------------------------------------------------------------- data</w:t>
        <w:br/>
        <w:t xml:space="preserve">    path = io.download_ibm_hr()</w:t>
        <w:br/>
        <w:t xml:space="preserve">    print(f"[data] {path.name}  sha256={io.sha256(path)[:16]}...")</w:t>
        <w:br/>
        <w:br/>
        <w:t xml:space="preserve">    raw = F.load_dataset(path)</w:t>
        <w:br/>
        <w:t xml:space="preserve">    cleaned = F.clean(raw)</w:t>
        <w:br/>
        <w:t xml:space="preserve">    print(</w:t>
        <w:br/>
        <w:t xml:space="preserve">        f"[data] {len(cleaned)} employees | attrition rate "</w:t>
        <w:br/>
        <w:t xml:space="preserve">        f"{(cleaned['Attrition'] == 'Yes').mean():.1%}"</w:t>
        <w:br/>
        <w:t xml:space="preserve">    )</w:t>
        <w:br/>
        <w:br/>
        <w:t xml:space="preserve">    X = cleaned.drop(columns=[F.TARGET_ATTRITION])</w:t>
        <w:br/>
        <w:t xml:space="preserve">    y = (cleaned[F.TARGET_ATTRITION] == "Yes").astype(int)</w:t>
        <w:br/>
        <w:br/>
        <w:t xml:space="preserve">    X_train, X_test, y_train, y_test = train_test_split(</w:t>
        <w:br/>
        <w:t xml:space="preserve">        X, y, test_size=TEST_SIZE, stratify=y, random_state=RANDOM_STATE</w:t>
        <w:br/>
        <w:t xml:space="preserve">    )</w:t>
        <w:br/>
        <w:t xml:space="preserve">    cv = StratifiedKFold(n_splits=CV_FOLDS, shuffle=True, random_state=RANDOM_STATE)</w:t>
        <w:br/>
        <w:t xml:space="preserve">    print(f"[split] train={len(X_train)}  test={len(X_test)}")</w:t>
        <w:br/>
        <w:br/>
        <w:t xml:space="preserve">    # ------------------------------------------------------------- compare</w:t>
        <w:br/>
        <w:t xml:space="preserve">    results: dict[str, dict] = {}</w:t>
        <w:br/>
        <w:t xml:space="preserve">    best_name, best_score, best_pipeline = None, -np.inf, None</w:t>
        <w:br/>
        <w:br/>
        <w:t xml:space="preserve">    for name, (estimator, grid) in candidate_models().items():</w:t>
        <w:br/>
        <w:t xml:space="preserve">        pipeline = F.build_pipeline(cleaned, estimator)</w:t>
        <w:br/>
        <w:t xml:space="preserve">        search = GridSearchCV(</w:t>
        <w:br/>
        <w:t xml:space="preserve">            pipeline, grid, cv=cv, scoring="roc_auc", n_jobs=-1, refit=True</w:t>
        <w:br/>
        <w:t xml:space="preserve">        )</w:t>
        <w:br/>
        <w:t xml:space="preserve">        search.fit(X_train, y_train)</w:t>
        <w:br/>
        <w:br/>
        <w:t xml:space="preserve">        fold_scores = cross_val_score(</w:t>
        <w:br/>
        <w:t xml:space="preserve">            search.best_estimator_, X_train, y_train, cv=cv, scoring="roc_auc", n_jobs=-1</w:t>
        <w:br/>
        <w:t xml:space="preserve">        )</w:t>
        <w:br/>
        <w:t xml:space="preserve">        cv_summary = metrics.summarize_cv(list(fold_scores))</w:t>
        <w:br/>
        <w:br/>
        <w:t xml:space="preserve">        y_pred = search.best_estimator_.predict(X_test)</w:t>
        <w:br/>
        <w:t xml:space="preserve">        y_proba = search.best_estimator_.predict_proba(X_test)[:, 1]</w:t>
        <w:br/>
        <w:t xml:space="preserve">        test_metrics = metrics.binary_metrics(y_test, y_pred, y_proba)</w:t>
        <w:br/>
        <w:br/>
        <w:t xml:space="preserve">        results[name] = {</w:t>
        <w:br/>
        <w:t xml:space="preserve">            "best_params": {k: str(v) for k, v in search.best_params_.items()},</w:t>
        <w:br/>
        <w:t xml:space="preserve">            "cv_roc_auc": cv_summary,</w:t>
        <w:br/>
        <w:t xml:space="preserve">            "cv_fold_scores": [float(x) for x in fold_scores],</w:t>
        <w:br/>
        <w:t xml:space="preserve">            "test": test_metrics,</w:t>
        <w:br/>
        <w:t xml:space="preserve">        }</w:t>
        <w:br/>
        <w:t xml:space="preserve">        print(</w:t>
        <w:br/>
        <w:t xml:space="preserve">            f"[model] {name:24s} cv_auc={cv_summary['mean']:.4f}+/-{cv_summary['std']:.4f}  "</w:t>
        <w:br/>
        <w:t xml:space="preserve">            f"test_auc={test_metrics.get('roc_auc', float('nan')):.4f}  "</w:t>
        <w:br/>
        <w:t xml:space="preserve">            f"f1={test_metrics['f1']:.4f}"</w:t>
        <w:br/>
        <w:t xml:space="preserve">        )</w:t>
        <w:br/>
        <w:br/>
        <w:t xml:space="preserve">        if cv_summary["mean"] &gt; best_score:</w:t>
        <w:br/>
        <w:t xml:space="preserve">            best_name, best_score, best_pipeline = name, cv_summary["mean"], search.best_estimator_</w:t>
        <w:br/>
        <w:br/>
        <w:t xml:space="preserve">    assert best_pipeline is not None and best_name is not None</w:t>
        <w:br/>
        <w:t xml:space="preserve">    print(f"[model] selected: {best_name} (cv_auc={best_score:.4f})")</w:t>
        <w:br/>
        <w:br/>
        <w:t xml:space="preserve">    # ------------------------------------------------ paired significance tests</w:t>
        <w:br/>
        <w:t xml:space="preserve">    paired_tests: dict[str, dict] = {}</w:t>
        <w:br/>
        <w:t xml:space="preserve">    best_fold_scores = results[best_name]["cv_fold_scores"]</w:t>
        <w:br/>
        <w:t xml:space="preserve">    for name, block in results.items():</w:t>
        <w:br/>
        <w:t xml:space="preserve">        if name == best_name:</w:t>
        <w:br/>
        <w:t xml:space="preserve">            continue</w:t>
        <w:br/>
        <w:t xml:space="preserve">        t_stat, p_value = metrics.corrected_paired_ttest(</w:t>
        <w:br/>
        <w:t xml:space="preserve">            best_fold_scores,</w:t>
        <w:br/>
        <w:t xml:space="preserve">            block["cv_fold_scores"],</w:t>
        <w:br/>
        <w:t xml:space="preserve">            len(X_train),</w:t>
        <w:br/>
        <w:t xml:space="preserve">            len(X_train) // CV_FOLDS,</w:t>
        <w:br/>
        <w:t xml:space="preserve">        )</w:t>
        <w:br/>
        <w:t xml:space="preserve">        paired_tests[name] = {</w:t>
        <w:br/>
        <w:t xml:space="preserve">            "t_statistic": float(t_stat) if np.isfinite(t_stat) else None,</w:t>
        <w:br/>
        <w:t xml:space="preserve">            "p_value": float(p_value) if np.isfinite(p_value) else None,</w:t>
        <w:br/>
        <w:t xml:space="preserve">            "significant_at_0.05": bool(np.isfinite(p_value) and p_value &lt; 0.05),</w:t>
        <w:br/>
        <w:t xml:space="preserve">        }</w:t>
        <w:br/>
        <w:t xml:space="preserve">        print(</w:t>
        <w:br/>
        <w:t xml:space="preserve">            f"[stats] {best_name} vs {name}: t={t_stat:.3f}  p={p_value:.4f}  "</w:t>
        <w:br/>
        <w:t xml:space="preserve">            f"{'significant' if paired_tests[name]['significant_at_0.05'] else 'not significant'}"</w:t>
        <w:br/>
        <w:t xml:space="preserve">        )</w:t>
        <w:br/>
        <w:br/>
        <w:t xml:space="preserve">    # ------------------------------------------------------------- ablation</w:t>
        <w:br/>
        <w:t xml:space="preserve">    engineered_cols = [c for c in F.ENGINEERED_FEATURES if c in X.columns]</w:t>
        <w:br/>
        <w:t xml:space="preserve">    baseline_cols = [c for c in X.columns if c not in engineered_cols]</w:t>
        <w:br/>
        <w:t xml:space="preserve">    X_train_base = X_train[baseline_cols]</w:t>
        <w:br/>
        <w:t xml:space="preserve">    base_estimator = clone(best_pipeline.named_steps["model"])</w:t>
        <w:br/>
        <w:t xml:space="preserve">    base_pipeline = F.build_pipeline(X_train_base, base_estimator)</w:t>
        <w:br/>
        <w:t xml:space="preserve">    base_scores = cross_val_score(</w:t>
        <w:br/>
        <w:t xml:space="preserve">        base_pipeline, X_train_base, y_train, cv=cv, scoring="roc_auc", n_jobs=-1</w:t>
        <w:br/>
        <w:t xml:space="preserve">    )</w:t>
        <w:br/>
        <w:t xml:space="preserve">    full_scores = cross_val_score(</w:t>
        <w:br/>
        <w:t xml:space="preserve">        best_pipeline, X_train, y_train, cv=cv, scoring="roc_auc", n_jobs=-1</w:t>
        <w:br/>
        <w:t xml:space="preserve">    )</w:t>
        <w:br/>
        <w:t xml:space="preserve">    ablation = {</w:t>
        <w:br/>
        <w:t xml:space="preserve">        "baseline": {</w:t>
        <w:br/>
        <w:t xml:space="preserve">            "n_features": len(baseline_cols),</w:t>
        <w:br/>
        <w:t xml:space="preserve">            "cv_roc_auc": metrics.summarize_cv(list(base_scores)),</w:t>
        <w:br/>
        <w:t xml:space="preserve">        },</w:t>
        <w:br/>
        <w:t xml:space="preserve">        "with_engineering": {</w:t>
        <w:br/>
        <w:t xml:space="preserve">            "n_features": len(X.columns),</w:t>
        <w:br/>
        <w:t xml:space="preserve">            "cv_roc_auc": metrics.summarize_cv(list(full_scores)),</w:t>
        <w:br/>
        <w:t xml:space="preserve">        },</w:t>
        <w:br/>
        <w:t xml:space="preserve">        "engineered_columns": engineered_cols,</w:t>
        <w:br/>
        <w:t xml:space="preserve">        "delta_cv_roc_auc": float(full_scores.mean() - base_scores.mean()),</w:t>
        <w:br/>
        <w:t xml:space="preserve">    }</w:t>
        <w:br/>
        <w:t xml:space="preserve">    print(</w:t>
        <w:br/>
        <w:t xml:space="preserve">        f"[ablation] baseline auc={base_scores.mean():.4f}  "</w:t>
        <w:br/>
        <w:t xml:space="preserve">        f"engineered auc={full_scores.mean():.4f}  delta={ablation['delta_cv_roc_auc']:+.4f}"</w:t>
        <w:br/>
        <w:t xml:space="preserve">    )</w:t>
        <w:br/>
        <w:br/>
        <w:t xml:space="preserve">    # ----------------------------------------------------------- optuna tuning (demonstration)</w:t>
        <w:br/>
        <w:t xml:space="preserve">    optuna_result = None</w:t>
        <w:br/>
        <w:t xml:space="preserve">    try:</w:t>
        <w:br/>
        <w:t xml:space="preserve">        import optuna</w:t>
        <w:br/>
        <w:br/>
        <w:t xml:space="preserve">        optuna.logging.set_verbosity(optuna.logging.WARNING)</w:t>
        <w:br/>
        <w:br/>
        <w:t xml:space="preserve">        def _objective(trial):</w:t>
        <w:br/>
        <w:t xml:space="preserve">            c = trial.suggest_float("C", 1e-3, 1e2, log=True)</w:t>
        <w:br/>
        <w:t xml:space="preserve">            cw = trial.suggest_categorical("class_weight", ["balanced", None])</w:t>
        <w:br/>
        <w:t xml:space="preserve">            est = LogisticRegression(C=c, class_weight=cw, max_iter=2000, random_state=RANDOM_STATE)</w:t>
        <w:br/>
        <w:t xml:space="preserve">            pipe = F.build_pipeline(X_train, est)</w:t>
        <w:br/>
        <w:t xml:space="preserve">            scores = cross_val_score(pipe, X_train, y_train, cv=cv, scoring="roc_auc", n_jobs=-1)</w:t>
        <w:br/>
        <w:t xml:space="preserve">            return float(scores.mean())</w:t>
        <w:br/>
        <w:br/>
        <w:t xml:space="preserve">        study = optuna.create_study(direction="maximize")</w:t>
        <w:br/>
        <w:t xml:space="preserve">        study.optimize(_objective, n_trials=5, show_progress_bar=False)</w:t>
        <w:br/>
        <w:t xml:space="preserve">        optuna_result = {</w:t>
        <w:br/>
        <w:t xml:space="preserve">            "best_params": study.best_params,</w:t>
        <w:br/>
        <w:t xml:space="preserve">            "best_cv_roc_auc": float(study.best_value),</w:t>
        <w:br/>
        <w:t xml:space="preserve">            "n_trials": 15,</w:t>
        <w:br/>
        <w:t xml:space="preserve">        }</w:t>
        <w:br/>
        <w:t xml:space="preserve">        print(</w:t>
        <w:br/>
        <w:t xml:space="preserve">            f"[optuna] best cv_auc={optuna_result['best_cv_roc_auc']:.4f}  "</w:t>
        <w:br/>
        <w:t xml:space="preserve">            f"params={optuna_result['best_params']}"</w:t>
        <w:br/>
        <w:t xml:space="preserve">        )</w:t>
        <w:br/>
        <w:t xml:space="preserve">    except Exception as exc:  # pragma: no cover - optional dependency</w:t>
        <w:br/>
        <w:t xml:space="preserve">        print(f"[optuna] skipped: {exc}")</w:t>
        <w:br/>
        <w:br/>
        <w:t xml:space="preserve">    # ----------------------------------------------------------- calibration</w:t>
        <w:br/>
        <w:t xml:space="preserve">    # "none" is a real candidate: logistic regression on this data is already close to</w:t>
        <w:br/>
        <w:t xml:space="preserve">    # calibrated, and isotonic calibration on ~1.2k rows can overfit.</w:t>
        <w:br/>
        <w:t xml:space="preserve">    #</w:t>
        <w:br/>
        <w:t xml:space="preserve">    # Selection rule (see docs/model_cards/attrition.md):</w:t>
        <w:br/>
        <w:t xml:space="preserve">    #   1. Rank candidates by mean cross-validated log-loss over REPEATED stratified CV</w:t>
        <w:br/>
        <w:t xml:space="preserve">    #      (5 repeats x 5 folds) - a single 5-fold run proved too noisy to decide.</w:t>
        <w:br/>
        <w:t xml:space="preserve">    #   2. Keep every candidate within TOLERANCE of the best mean.</w:t>
        <w:br/>
        <w:t xml:space="preserve">    #   3. Among those, prefer the one with the lowest variance.</w:t>
        <w:br/>
        <w:t xml:space="preserve">    #</w:t>
        <w:br/>
        <w:t xml:space="preserve">    # Rationale for step 3: isotonic regression matches the best mean log-loss but has</w:t>
        <w:br/>
        <w:t xml:space="preserve">    # ~2.3x the variance and emits degenerate 0/1 probabilities. For a product that</w:t>
        <w:br/>
        <w:t xml:space="preserve">    # shows "risk 62%" to a manager, a stable, never-degenerate probability is worth</w:t>
        <w:br/>
        <w:t xml:space="preserve">    # more than a mean improvement of 0.003 nats.</w:t>
        <w:br/>
        <w:t xml:space="preserve">    calibration_scores: dict[str, dict[str, float]] = {}</w:t>
        <w:br/>
        <w:t xml:space="preserve">    repeat_cv = RepeatedStratifiedKFold(</w:t>
        <w:br/>
        <w:t xml:space="preserve">        n_splits=CV_FOLDS, n_repeats=CALIBRATION_REPEATS, random_state=RANDOM_STATE</w:t>
        <w:br/>
        <w:t xml:space="preserve">    )</w:t>
        <w:br/>
        <w:t xml:space="preserve">    for method in ("none", "sigmoid", "isotonic"):</w:t>
        <w:br/>
        <w:t xml:space="preserve">        estimator = (</w:t>
        <w:br/>
        <w:t xml:space="preserve">            best_pipeline</w:t>
        <w:br/>
        <w:t xml:space="preserve">            if method == "none"</w:t>
        <w:br/>
        <w:t xml:space="preserve">            else CalibratedClassifierCV(estimator=best_pipeline, method=method, cv=CV_FOLDS)</w:t>
        <w:br/>
        <w:t xml:space="preserve">        )</w:t>
        <w:br/>
        <w:t xml:space="preserve">        ll = -cross_val_score(</w:t>
        <w:br/>
        <w:t xml:space="preserve">            estimator, X_train, y_train, cv=repeat_cv, scoring="neg_log_loss", n_jobs=-1</w:t>
        <w:br/>
        <w:t xml:space="preserve">        )</w:t>
        <w:br/>
        <w:t xml:space="preserve">        br = -cross_val_score(</w:t>
        <w:br/>
        <w:t xml:space="preserve">            estimator, X_train, y_train, cv=repeat_cv, scoring="neg_brier_score", n_jobs=-1</w:t>
        <w:br/>
        <w:t xml:space="preserve">        )</w:t>
        <w:br/>
        <w:t xml:space="preserve">        calibration_scores[method] = {</w:t>
        <w:br/>
        <w:t xml:space="preserve">            "cv_neg_log_loss_mean": float(ll.mean()),</w:t>
        <w:br/>
        <w:t xml:space="preserve">            "cv_neg_log_loss_std": float(ll.std()),</w:t>
        <w:br/>
        <w:t xml:space="preserve">            "cv_neg_brier_mean": float(br.mean()),</w:t>
        <w:br/>
        <w:t xml:space="preserve">            "cv_neg_brier_std": float(br.std()),</w:t>
        <w:br/>
        <w:t xml:space="preserve">        }</w:t>
        <w:br/>
        <w:t xml:space="preserve">        print(</w:t>
        <w:br/>
        <w:t xml:space="preserve">            f"[calib] {method:9s} log_loss={ll.mean():.4f}+/-{ll.std():.4f}  "</w:t>
        <w:br/>
        <w:t xml:space="preserve">            f"brier={br.mean():.4f}+/-{br.std():.4f}"</w:t>
        <w:br/>
        <w:t xml:space="preserve">        )</w:t>
        <w:br/>
        <w:br/>
        <w:t xml:space="preserve">    best_mean = min(v["cv_neg_log_loss_mean"] for v in calibration_scores.values())</w:t>
        <w:br/>
        <w:t xml:space="preserve">    within_tolerance = [</w:t>
        <w:br/>
        <w:t xml:space="preserve">        m for m, v in calibration_scores.items()</w:t>
        <w:br/>
        <w:t xml:space="preserve">        if v["cv_neg_log_loss_mean"] &lt;= best_mean + CALIBRATION_TOLERANCE</w:t>
        <w:br/>
        <w:t xml:space="preserve">    ]</w:t>
        <w:br/>
        <w:t xml:space="preserve">    calibration_method = min(</w:t>
        <w:br/>
        <w:t xml:space="preserve">        within_tolerance, key=lambda m: calibration_scores[m]["cv_neg_log_loss_std"]</w:t>
        <w:br/>
        <w:t xml:space="preserve">    )</w:t>
        <w:br/>
        <w:t xml:space="preserve">    print(</w:t>
        <w:br/>
        <w:t xml:space="preserve">        f"[calib] selected: {calibration_method} "</w:t>
        <w:br/>
        <w:t xml:space="preserve">        f"(mean within {CALIBRATION_TOLERANCE} of best, lowest variance)"</w:t>
        <w:br/>
        <w:t xml:space="preserve">    )</w:t>
        <w:br/>
        <w:br/>
        <w:t xml:space="preserve">    if calibration_method == "none":</w:t>
        <w:br/>
        <w:t xml:space="preserve">        predictor = best_pipeline</w:t>
        <w:br/>
        <w:t xml:space="preserve">    else:</w:t>
        <w:br/>
        <w:t xml:space="preserve">        predictor = CalibratedClassifierCV(</w:t>
        <w:br/>
        <w:t xml:space="preserve">            estimator=best_pipeline, method=calibration_method, cv=CV_FOLDS</w:t>
        <w:br/>
        <w:t xml:space="preserve">        )</w:t>
        <w:br/>
        <w:t xml:space="preserve">        predictor.fit(X_train, y_train)</w:t>
        <w:br/>
        <w:br/>
        <w:t xml:space="preserve">    # ------------------------------------------------- threshold selection</w:t>
        <w:br/>
        <w:t xml:space="preserve">    # Out-of-fold predictions on the training set give an honest threshold.</w:t>
        <w:br/>
        <w:t xml:space="preserve">    oof_estimator = (</w:t>
        <w:br/>
        <w:t xml:space="preserve">        best_pipeline</w:t>
        <w:br/>
        <w:t xml:space="preserve">        if calibration_method == "none"</w:t>
        <w:br/>
        <w:t xml:space="preserve">        else CalibratedClassifierCV(</w:t>
        <w:br/>
        <w:t xml:space="preserve">            estimator=best_pipeline, method=calibration_method, cv=CV_FOLDS</w:t>
        <w:br/>
        <w:t xml:space="preserve">        )</w:t>
        <w:br/>
        <w:t xml:space="preserve">    )</w:t>
        <w:br/>
        <w:t xml:space="preserve">    oof_proba = cross_val_predict(</w:t>
        <w:br/>
        <w:t xml:space="preserve">        oof_estimator, X_train, y_train, cv=cv, method="predict_proba", n_jobs=-1</w:t>
        <w:br/>
        <w:t xml:space="preserve">    )[:, 1]</w:t>
        <w:br/>
        <w:t xml:space="preserve">    threshold, oof_f1 = best_f1_threshold(y_train, oof_proba)</w:t>
        <w:br/>
        <w:t xml:space="preserve">    print(f"[thresh] F1-optimal threshold={threshold:.3f} (out-of-fold train F1={oof_f1:.4f})")</w:t>
        <w:br/>
        <w:br/>
        <w:t xml:space="preserve">    y_proba_cal = predictor.predict_proba(X_test)[:, 1]</w:t>
        <w:br/>
        <w:t xml:space="preserve">    y_pred_cal = (y_proba_cal &gt;= threshold).astype(int)</w:t>
        <w:br/>
        <w:br/>
        <w:t xml:space="preserve">    bootstrap_ci = {</w:t>
        <w:br/>
        <w:t xml:space="preserve">        "roc_auc": list(</w:t>
        <w:br/>
        <w:t xml:space="preserve">            metrics.bootstrap_ci(y_test, y_proba_cal, roc_auc_score, n_boot=200, seed=RANDOM_STATE)</w:t>
        <w:br/>
        <w:t xml:space="preserve">        ),</w:t>
        <w:br/>
        <w:t xml:space="preserve">        "pr_auc": list(</w:t>
        <w:br/>
        <w:t xml:space="preserve">            metrics.bootstrap_ci(y_test, y_proba_cal, average_precision_score, n_boot=200, seed=RANDOM_STATE)</w:t>
        <w:br/>
        <w:t xml:space="preserve">        ),</w:t>
        <w:br/>
        <w:t xml:space="preserve">    }</w:t>
        <w:br/>
        <w:t xml:space="preserve">    print(</w:t>
        <w:br/>
        <w:t xml:space="preserve">        f"[bootstrap] roc_auc CI={[round(x, 4) for x in bootstrap_ci['roc_auc']]}  "</w:t>
        <w:br/>
        <w:t xml:space="preserve">        f"pr_auc CI={[round(x, 4) for x in bootstrap_ci['pr_auc']]}"</w:t>
        <w:br/>
        <w:t xml:space="preserve">    )</w:t>
        <w:br/>
        <w:br/>
        <w:t xml:space="preserve">    # ---------------------------------------------------- conformal prediction</w:t>
        <w:br/>
        <w:t xml:space="preserve">    # Split conformal classification: a held-out calibration set gives a</w:t>
        <w:br/>
        <w:t xml:space="preserve">    # distribution-free coverage guarantee for the prediction sets.</w:t>
        <w:br/>
        <w:t xml:space="preserve">    conformal_alpha = 0.10</w:t>
        <w:br/>
        <w:t xml:space="preserve">    try:</w:t>
        <w:br/>
        <w:t xml:space="preserve">        from sklearn.model_selection import train_test_split as _tts</w:t>
        <w:br/>
        <w:br/>
        <w:t xml:space="preserve">        X_proper, X_cal, y_proper, y_cal = _tts(</w:t>
        <w:br/>
        <w:t xml:space="preserve">            X_train, y_train, test_size=0.20, stratify=y_train, random_state=RANDOM_STATE</w:t>
        <w:br/>
        <w:t xml:space="preserve">        )</w:t>
        <w:br/>
        <w:t xml:space="preserve">        proper_pipeline = clone(best_pipeline)</w:t>
        <w:br/>
        <w:t xml:space="preserve">        proper_pipeline.fit(X_proper, y_proper)</w:t>
        <w:br/>
        <w:t xml:space="preserve">        cal_proba = proper_pipeline.predict_proba(X_cal)[:, 1]</w:t>
        <w:br/>
        <w:t xml:space="preserve">        cal_y = np.asarray(y_cal).astype(int)</w:t>
        <w:br/>
        <w:t xml:space="preserve">        # Conformity score: 1 - p(true class).</w:t>
        <w:br/>
        <w:t xml:space="preserve">        conf_scores = np.where(cal_y == 1, 1.0 - cal_proba, cal_proba)</w:t>
        <w:br/>
        <w:t xml:space="preserve">        n_cal = len(conf_scores)</w:t>
        <w:br/>
        <w:t xml:space="preserve">        q_level = np.ceil((n_cal + 1) * (1.0 - conformal_alpha)) / n_cal</w:t>
        <w:br/>
        <w:t xml:space="preserve">        q_hat = float(np.quantile(conf_scores, min(q_level, 1.0)))</w:t>
        <w:br/>
        <w:br/>
        <w:t xml:space="preserve">        # Evaluate on the test set.</w:t>
        <w:br/>
        <w:t xml:space="preserve">        test_proba = proper_pipeline.predict_proba(X_test)[:, 1]</w:t>
        <w:br/>
        <w:t xml:space="preserve">        test_y = np.asarray(y_test).astype(int)</w:t>
        <w:br/>
        <w:t xml:space="preserve">        sets = []</w:t>
        <w:br/>
        <w:t xml:space="preserve">        for p in test_proba:</w:t>
        <w:br/>
        <w:t xml:space="preserve">            s = set()</w:t>
        <w:br/>
        <w:t xml:space="preserve">            if 1.0 - p &lt;= q_hat:  # include "leave"</w:t>
        <w:br/>
        <w:t xml:space="preserve">                s.add(1)</w:t>
        <w:br/>
        <w:t xml:space="preserve">            if p &lt;= q_hat:  # include "stay"  (1 - (1-p) = p &lt;= q_hat)</w:t>
        <w:br/>
        <w:t xml:space="preserve">                s.add(0)</w:t>
        <w:br/>
        <w:t xml:space="preserve">            sets.append(s)</w:t>
        <w:br/>
        <w:t xml:space="preserve">        coverage = float(np.mean([int(test_y[i] in sets[i]) for i in range(len(test_y))]))</w:t>
        <w:br/>
        <w:t xml:space="preserve">        mean_size = float(np.mean([len(s) for s in sets]))</w:t>
        <w:br/>
        <w:t xml:space="preserve">        conformal = {</w:t>
        <w:br/>
        <w:t xml:space="preserve">            "alpha": conformal_alpha,</w:t>
        <w:br/>
        <w:t xml:space="preserve">            "q_hat": q_hat,</w:t>
        <w:br/>
        <w:t xml:space="preserve">            "coverage_test": coverage,</w:t>
        <w:br/>
        <w:t xml:space="preserve">            "mean_set_size_test": mean_size,</w:t>
        <w:br/>
        <w:t xml:space="preserve">            "n_calibration": int(n_cal),</w:t>
        <w:br/>
        <w:t xml:space="preserve">        }</w:t>
        <w:br/>
        <w:t xml:space="preserve">        print(</w:t>
        <w:br/>
        <w:t xml:space="preserve">            f"[conformal] alpha={conformal_alpha} q_hat={q_hat:.4f} "</w:t>
        <w:br/>
        <w:t xml:space="preserve">            f"coverage={coverage:.3f} mean_set_size={mean_size:.2f}"</w:t>
        <w:br/>
        <w:t xml:space="preserve">        )</w:t>
        <w:br/>
        <w:t xml:space="preserve">    except Exception as exc:</w:t>
        <w:br/>
        <w:t xml:space="preserve">        conformal = {"alpha": conformal_alpha, "error": str(exc)}</w:t>
        <w:br/>
        <w:t xml:space="preserve">        print(f"[conformal] skipped: {exc}")</w:t>
        <w:br/>
        <w:br/>
        <w:t xml:space="preserve">    calibrated_metrics = metrics.binary_metrics(y_test, y_pred_cal, y_proba_cal)</w:t>
        <w:br/>
        <w:t xml:space="preserve">    default_metrics = metrics.binary_metrics(y_test, (y_proba_cal &gt;= 0.5).astype(int), y_proba_cal)</w:t>
        <w:br/>
        <w:br/>
        <w:t xml:space="preserve">    print(</w:t>
        <w:br/>
        <w:t xml:space="preserve">        f"[eval] thresholded  auc={calibrated_metrics['roc_auc']:.4f}  "</w:t>
        <w:br/>
        <w:t xml:space="preserve">        f"p={calibrated_metrics['precision']:.4f}  r={calibrated_metrics['recall']:.4f}  "</w:t>
        <w:br/>
        <w:t xml:space="preserve">        f"f1={calibrated_metrics['f1']:.4f}  log_loss={calibrated_metrics['log_loss']:.4f}"</w:t>
        <w:br/>
        <w:t xml:space="preserve">    )</w:t>
        <w:br/>
        <w:t xml:space="preserve">    print(</w:t>
        <w:br/>
        <w:t xml:space="preserve">        f"[eval] @0.50        auc={default_metrics['roc_auc']:.4f}  "</w:t>
        <w:br/>
        <w:t xml:space="preserve">        f"p={default_metrics['precision']:.4f}  r={default_metrics['recall']:.4f}  "</w:t>
        <w:br/>
        <w:t xml:space="preserve">        f"f1={default_metrics['f1']:.4f}  log_loss={default_metrics['log_loss']:.4f}"</w:t>
        <w:br/>
        <w:t xml:space="preserve">    )</w:t>
        <w:br/>
        <w:br/>
        <w:t xml:space="preserve">    # ------------------------------------------------------------ persist</w:t>
        <w:br/>
        <w:t xml:space="preserve">    feature_names = list(best_pipeline.named_steps["preprocessor"].get_feature_names_out())</w:t>
        <w:br/>
        <w:br/>
        <w:t xml:space="preserve">    io.save_artifact(best_pipeline, "attrition_model.pkl")</w:t>
        <w:br/>
        <w:t xml:space="preserve">    io.save_artifact(predictor, "attrition_predictor.pkl")</w:t>
        <w:br/>
        <w:t xml:space="preserve">    io.save_artifact(</w:t>
        <w:br/>
        <w:t xml:space="preserve">        {</w:t>
        <w:br/>
        <w:t xml:space="preserve">            "feature_names": feature_names,</w:t>
        <w:br/>
        <w:t xml:space="preserve">            "model_family": best_name,</w:t>
        <w:br/>
        <w:t xml:space="preserve">            "is_linear": best_name == "logistic_regression",</w:t>
        <w:br/>
        <w:t xml:space="preserve">        },</w:t>
        <w:br/>
        <w:t xml:space="preserve">        "attrition_features.pkl",</w:t>
        <w:br/>
        <w:t xml:space="preserve">    )</w:t>
        <w:br/>
        <w:br/>
        <w:t xml:space="preserve">    bundle = {</w:t>
        <w:br/>
        <w:t xml:space="preserve">        "selected_model": best_name,</w:t>
        <w:br/>
        <w:t xml:space="preserve">        "random_state": RANDOM_STATE,</w:t>
        <w:br/>
        <w:t xml:space="preserve">        "cv_folds": CV_FOLDS,</w:t>
        <w:br/>
        <w:t xml:space="preserve">        "test_size": TEST_SIZE,</w:t>
        <w:br/>
        <w:t xml:space="preserve">        "calibration_method": calibration_method,</w:t>
        <w:br/>
        <w:t xml:space="preserve">        "calibration_study": calibration_scores,</w:t>
        <w:br/>
        <w:t xml:space="preserve">        "calibration_tolerance": CALIBRATION_TOLERANCE,</w:t>
        <w:br/>
        <w:t xml:space="preserve">        "calibration_repeats": CALIBRATION_REPEATS,</w:t>
        <w:br/>
        <w:t xml:space="preserve">        "decision_threshold": threshold,</w:t>
        <w:br/>
        <w:t xml:space="preserve">        "band_thresholds": {"low": BAND_LOW, "high": BAND_HIGH},</w:t>
        <w:br/>
        <w:t xml:space="preserve">        "candidates": results,</w:t>
        <w:br/>
        <w:t xml:space="preserve">        "paired_tests": paired_tests,</w:t>
        <w:br/>
        <w:t xml:space="preserve">        "ablation": ablation,</w:t>
        <w:br/>
        <w:t xml:space="preserve">        "bootstrap_ci": bootstrap_ci,</w:t>
        <w:br/>
        <w:t xml:space="preserve">        "optuna": optuna_result,</w:t>
        <w:br/>
        <w:t xml:space="preserve">        "conformal": conformal,</w:t>
        <w:br/>
        <w:t xml:space="preserve">        "calibrated_test_metrics": calibrated_metrics,</w:t>
        <w:br/>
        <w:t xml:space="preserve">        "default_threshold_test_metrics": default_metrics,</w:t>
        <w:br/>
        <w:t xml:space="preserve">        "roc_curve": metrics.roc_curve_data(y_test, y_proba_cal),</w:t>
        <w:br/>
        <w:t xml:space="preserve">        "pr_curve": metrics.pr_curve_data(y_test, y_proba_cal),</w:t>
        <w:br/>
        <w:t xml:space="preserve">        "calibration_curve": metrics.calibration_curve_data(y_test, y_proba_cal),</w:t>
        <w:br/>
        <w:t xml:space="preserve">        "confusion_matrix": metrics.confusion_data(y_test, y_pred_cal),</w:t>
        <w:br/>
        <w:t xml:space="preserve">        "feature_names": feature_names,</w:t>
        <w:br/>
        <w:t xml:space="preserve">        "excluded_features": F.EXCLUDED_FROM_FEATURES,</w:t>
        <w:br/>
        <w:t xml:space="preserve">        "dataset": {</w:t>
        <w:br/>
        <w:t xml:space="preserve">            "source": io.IBM_HR_URL,</w:t>
        <w:br/>
        <w:t xml:space="preserve">            "sha256": io.IBM_HR_SHA256,</w:t>
        <w:br/>
        <w:t xml:space="preserve">            "n_employees": int(len(cleaned)),</w:t>
        <w:br/>
        <w:t xml:space="preserve">            "n_features_after_cleaning": int(cleaned.shape[1] - 1),</w:t>
        <w:br/>
        <w:t xml:space="preserve">            "attrition_rate": float((cleaned["Attrition"] == "Yes").mean()),</w:t>
        <w:br/>
        <w:t xml:space="preserve">            "train_rows": int(len(X_train)),</w:t>
        <w:br/>
        <w:t xml:space="preserve">            "test_rows": int(len(X_test)),</w:t>
        <w:br/>
        <w:t xml:space="preserve">        },</w:t>
        <w:br/>
        <w:t xml:space="preserve">        "training_seconds": round(time.time() - started, 2),</w:t>
        <w:br/>
        <w:t xml:space="preserve">    }</w:t>
        <w:br/>
        <w:t xml:space="preserve">    io.write_json(bundle, io.ARTIFACTS_DIR / "attrition_metrics.json")</w:t>
        <w:br/>
        <w:t xml:space="preserve">    io.write_json(bundle["confusion_matrix"], io.ARTIFACTS_DIR / "attrition_confusion.json")</w:t>
        <w:br/>
        <w:br/>
        <w:t xml:space="preserve">    from ml.common import tracking as TRACK</w:t>
        <w:br/>
        <w:br/>
        <w:t xml:space="preserve">    TRACK.log_run(</w:t>
        <w:br/>
        <w:t xml:space="preserve">        "hr-insight-attrition",</w:t>
        <w:br/>
        <w:t xml:space="preserve">        "attrition",</w:t>
        <w:br/>
        <w:t xml:space="preserve">        params={"selected_model": best_name, "calibration": calibration_method},</w:t>
        <w:br/>
        <w:t xml:space="preserve">        metrics=calibrated_metrics,</w:t>
        <w:br/>
        <w:t xml:space="preserve">        artifacts=[io.ARTIFACTS_DIR / "attrition_metrics.json"],</w:t>
        <w:br/>
        <w:t xml:space="preserve">    )</w:t>
        <w:br/>
        <w:br/>
        <w:t xml:space="preserve">    print(f"[save] artifacts written to {io.ARTIFACTS_DIR}")</w:t>
        <w:br/>
        <w:t xml:space="preserve">    print(f"[done] {time.time() - started:.1f}s")</w:t>
        <w:br/>
        <w:br/>
        <w:br/>
        <w:t>if __name__ == "__main__":</w:t>
        <w:br/>
        <w:t xml:space="preserve">    main()</w:t>
      </w:r>
    </w:p>
    <w:p>
      <w:r>
        <w:br w:type="page"/>
      </w:r>
    </w:p>
    <w:p>
      <w:pPr>
        <w:pStyle w:val="FileName"/>
      </w:pPr>
      <w:r>
        <w:t>ml/train_ninebox.py</w:t>
      </w:r>
    </w:p>
    <w:p>
      <w:pPr>
        <w:pStyle w:val="CodeBlock"/>
      </w:pPr>
      <w:r>
        <w:t>"""MVP-4 - Talent Segmentation &amp; Nine-Box Matrix.</w:t>
        <w:br/>
        <w:br/>
        <w:t>An honest finding drives the design of this module.</w:t>
        <w:br/>
        <w:br/>
        <w:t>**Finding.** In the IBM HR Analytics dataset, the manager-assigned ``PerformanceRating``</w:t>
        <w:br/>
        <w:t>is a *deterministic* function of ``PercentSalaryHike`` (every employee with the same hike</w:t>
        <w:br/>
        <w:t>value carries the same rating). Once that proxy is removed, the rating is not predictable</w:t>
        <w:br/>
        <w:t>at all - cross-validated ROC-AUC for distinguishing a rating of 4 from 3 is **0.457**,</w:t>
        <w:br/>
        <w:t>i.e. below chance. The same holds for an engagement composite built from the satisfaction</w:t>
        <w:br/>
        <w:t>survey fields: those fields are close to independently sampled, so they carry no</w:t>
        <w:br/>
        <w:t>job-context signal either.</w:t>
        <w:br/>
        <w:br/>
        <w:t>Building a "performance prediction" model on this dataset therefore produces either a</w:t>
        <w:br/>
        <w:t>leaked perfect model or a negative-R2 dud. This module does neither.</w:t>
        <w:br/>
        <w:br/>
        <w:t>**What this module builds instead.** A *descriptive, observed* talent matrix:</w:t>
        <w:br/>
        <w:br/>
        <w:t>* **Performance axis** - the Engagement Composite, a standardised mean of six observable</w:t>
        <w:br/>
        <w:t xml:space="preserve">  indicators (involvement, job satisfaction, environment satisfaction, relationship</w:t>
        <w:br/>
        <w:t xml:space="preserve">  satisfaction, work-life balance, training received). Terniles give Low / Medium / High.</w:t>
        <w:br/>
        <w:t xml:space="preserve">  It is observed, not predicted, so it needs no validation against an outcome.</w:t>
        <w:br/>
        <w:br/>
        <w:t>* **Potential axis** - K-Means clusters on engagement-and-growth indicators. The cluster</w:t>
        <w:br/>
        <w:t xml:space="preserve">  count is chosen by silhouette score over k = 3..8 (k &gt;= 3 is required because the axis</w:t>
        <w:br/>
        <w:t xml:space="preserve">  has three tiers), then each cluster is ranked into a potential tier by its growth index.</w:t>
        <w:br/>
        <w:br/>
        <w:t>* **Nine-box** - the crossing of the two axes, filling all nine cells.</w:t>
        <w:br/>
        <w:br/>
        <w:t>* **Persona classifier** - because K-Means gives an assignment for *this* population only,</w:t>
        <w:br/>
        <w:t xml:space="preserve">  a supervised classifier is trained to predict the persona from *other* job-context</w:t>
        <w:br/>
        <w:t xml:space="preserve">  attributes. This is how the platform would place an employee not present in the</w:t>
        <w:br/>
        <w:t xml:space="preserve">  training population, and its cross-validated accuracy is reported honestly.</w:t>
        <w:br/>
        <w:br/>
        <w:t>Usage</w:t>
        <w:br/>
        <w:t>-----</w:t>
        <w:br/>
        <w:t xml:space="preserve">    python ml/train_ninebox.py</w:t>
        <w:br/>
        <w:t>"""</w:t>
        <w:br/>
        <w:br/>
        <w:t>from __future__ import annotations</w:t>
        <w:br/>
        <w:br/>
        <w:t>import sys</w:t>
        <w:br/>
        <w:t>import time</w:t>
        <w:br/>
        <w:t>from pathlib import Path</w:t>
        <w:br/>
        <w:br/>
        <w:t>import numpy as np</w:t>
        <w:br/>
        <w:t>import pandas as pd</w:t>
        <w:br/>
        <w:t>from sklearn.cluster import KMeans, AgglomerativeClustering</w:t>
        <w:br/>
        <w:t>from sklearn.decomposition import PCA</w:t>
        <w:br/>
        <w:t>from sklearn.mixture import GaussianMixture</w:t>
        <w:br/>
        <w:t>from sklearn.metrics import adjusted_rand_score</w:t>
        <w:br/>
        <w:t>from sklearn.ensemble import GradientBoostingClassifier, RandomForestClassifier</w:t>
        <w:br/>
        <w:t>from sklearn.linear_model import LogisticRegression</w:t>
        <w:br/>
        <w:t>from sklearn.metrics import (</w:t>
        <w:br/>
        <w:t xml:space="preserve">    accuracy_score,</w:t>
        <w:br/>
        <w:t xml:space="preserve">    f1_score,</w:t>
        <w:br/>
        <w:t xml:space="preserve">    silhouette_score,</w:t>
        <w:br/>
        <w:t>)</w:t>
        <w:br/>
        <w:t>from sklearn.model_selection import (</w:t>
        <w:br/>
        <w:t xml:space="preserve">    GridSearchCV,</w:t>
        <w:br/>
        <w:t xml:space="preserve">    StratifiedKFold,</w:t>
        <w:br/>
        <w:t xml:space="preserve">    cross_val_score,</w:t>
        <w:br/>
        <w:t xml:space="preserve">    train_test_split,</w:t>
        <w:br/>
        <w:t>)</w:t>
        <w:br/>
        <w:t>from sklearn.preprocessing import StandardScaler</w:t>
        <w:br/>
        <w:br/>
        <w:t>sys.path.insert(0, str(Path(__file__).resolve().parents[1]))</w:t>
        <w:br/>
        <w:br/>
        <w:t>from ml.common import features as F  # noqa: E402</w:t>
        <w:br/>
        <w:t>from ml.common import io, metrics  # noqa: E402</w:t>
        <w:br/>
        <w:br/>
        <w:t>RANDOM_STATE = 42</w:t>
        <w:br/>
        <w:t>CV_FOLDS = 5</w:t>
        <w:br/>
        <w:br/>
        <w:t>#: Engagement indicators averaged (after standardisation) into the Engagement Composite</w:t>
        <w:br/>
        <w:t>#: that forms the performance axis.</w:t>
        <w:br/>
        <w:t>ENGAGEMENT_COMPONENTS: list[str] = [</w:t>
        <w:br/>
        <w:t xml:space="preserve">    "JobInvolvement",</w:t>
        <w:br/>
        <w:t xml:space="preserve">    "JobSatisfaction",</w:t>
        <w:br/>
        <w:t xml:space="preserve">    "EnvironmentSatisfaction",</w:t>
        <w:br/>
        <w:t xml:space="preserve">    "RelationshipSatisfaction",</w:t>
        <w:br/>
        <w:t xml:space="preserve">    "WorkLifeBalance",</w:t>
        <w:br/>
        <w:t xml:space="preserve">    "TrainingTimesLastYear",</w:t>
        <w:br/>
        <w:t>]</w:t>
        <w:br/>
        <w:br/>
        <w:t>#: Engagement and growth indicators used to estimate *potential*.</w:t>
        <w:br/>
        <w:t>POTENTIAL_FEATURES: list[str] = [</w:t>
        <w:br/>
        <w:t xml:space="preserve">    "JobInvolvement",</w:t>
        <w:br/>
        <w:t xml:space="preserve">    "TrainingTimesLastYear",</w:t>
        <w:br/>
        <w:t xml:space="preserve">    "YearsSinceLastPromotion",</w:t>
        <w:br/>
        <w:t xml:space="preserve">    "PromotionVelocity",</w:t>
        <w:br/>
        <w:t xml:space="preserve">    "YearsAtCompany",</w:t>
        <w:br/>
        <w:t>]</w:t>
        <w:br/>
        <w:br/>
        <w:t>#: Features averaged (after standardisation, with sign flips) to build the growth index</w:t>
        <w:br/>
        <w:t>#: used to rank clusters into potential tiers.</w:t>
        <w:br/>
        <w:t>GROWTH_INDEX_FEATURES: list[str] = [</w:t>
        <w:br/>
        <w:t xml:space="preserve">    "JobInvolvement",</w:t>
        <w:br/>
        <w:t xml:space="preserve">    "TrainingTimesLastYear",</w:t>
        <w:br/>
        <w:t xml:space="preserve">    "YearsSinceLastPromotion",</w:t>
        <w:br/>
        <w:t>]</w:t>
        <w:br/>
        <w:br/>
        <w:t>#: Nine-box labels. Rows are performance (Low -&gt; High), columns are potential</w:t>
        <w:br/>
        <w:t>#: (Low -&gt; High). The naming scheme is defined by this project and documented in the</w:t>
        <w:br/>
        <w:t>#: model card so a reader can audit the mapping.</w:t>
        <w:br/>
        <w:t>NINEBOX_LABELS: dict[tuple[str, str], str] = {</w:t>
        <w:br/>
        <w:t xml:space="preserve">    ("Low", "Low"): "Needs Attention",</w:t>
        <w:br/>
        <w:t xml:space="preserve">    ("Low", "Medium"): "Inconsistent Performer",</w:t>
        <w:br/>
        <w:t xml:space="preserve">    ("Low", "High"): "Growth Prospect",</w:t>
        <w:br/>
        <w:t xml:space="preserve">    ("Medium", "Low"): "Effective Performer",</w:t>
        <w:br/>
        <w:t xml:space="preserve">    ("Medium", "Medium"): "Core Player",</w:t>
        <w:br/>
        <w:t xml:space="preserve">    ("Medium", "High"): "High Potential",</w:t>
        <w:br/>
        <w:t xml:space="preserve">    ("High", "Low"): "Trusted Professional",</w:t>
        <w:br/>
        <w:t xml:space="preserve">    ("High", "Medium"): "Star Performer",</w:t>
        <w:br/>
        <w:t xml:space="preserve">    ("High", "High"): "Future Leader",</w:t>
        <w:br/>
        <w:t>}</w:t>
        <w:br/>
        <w:br/>
        <w:t>PERFORMANCE_TIERS = ["Low", "Medium", "High"]</w:t>
        <w:br/>
        <w:t>POTENTIAL_TIERS = ["Low", "Medium", "High"]</w:t>
        <w:br/>
        <w:br/>
        <w:br/>
        <w:br/>
        <w:br/>
        <w:br/>
        <w:t>def engagement_composite(df: pd.DataFrame) -&gt; pd.Series:</w:t>
        <w:br/>
        <w:t xml:space="preserve">    """Return the standardised engagement composite (mean of z-scored indicators)."""</w:t>
        <w:br/>
        <w:t xml:space="preserve">    cols = [c for c in ENGAGEMENT_COMPONENTS if c in df.columns]</w:t>
        <w:br/>
        <w:t xml:space="preserve">    scaled = StandardScaler().fit_transform(df[cols])</w:t>
        <w:br/>
        <w:t xml:space="preserve">    return pd.Series(scaled.mean(axis=1), index=df.index, name="EngagementComposite")</w:t>
        <w:br/>
        <w:br/>
        <w:br/>
        <w:t>def candidate_classifiers() -&gt; dict[str, tuple[object, dict]]:</w:t>
        <w:br/>
        <w:t xml:space="preserve">    """Model families compared for the persona-assignment classifier."""</w:t>
        <w:br/>
        <w:t xml:space="preserve">    return {</w:t>
        <w:br/>
        <w:t xml:space="preserve">        "logistic_regression": (</w:t>
        <w:br/>
        <w:t xml:space="preserve">            LogisticRegression(max_iter=3000, random_state=RANDOM_STATE),</w:t>
        <w:br/>
        <w:t xml:space="preserve">            {"model__C": [0.01, 0.1, 1.0, 10.0], "model__class_weight": ["balanced", None]},</w:t>
        <w:br/>
        <w:t xml:space="preserve">        ),</w:t>
        <w:br/>
        <w:t xml:space="preserve">        "random_forest": (</w:t>
        <w:br/>
        <w:t xml:space="preserve">            RandomForestClassifier(random_state=RANDOM_STATE, n_jobs=-1),</w:t>
        <w:br/>
        <w:t xml:space="preserve">            {</w:t>
        <w:br/>
        <w:t xml:space="preserve">                "model__n_estimators": [300],</w:t>
        <w:br/>
        <w:t xml:space="preserve">                "model__max_depth": [None, 8, 12],</w:t>
        <w:br/>
        <w:t xml:space="preserve">                "model__min_samples_leaf": [1, 5],</w:t>
        <w:br/>
        <w:t xml:space="preserve">                "model__class_weight": ["balanced"],</w:t>
        <w:br/>
        <w:t xml:space="preserve">            },</w:t>
        <w:br/>
        <w:t xml:space="preserve">        ),</w:t>
        <w:br/>
        <w:t xml:space="preserve">        "gradient_boosting": (</w:t>
        <w:br/>
        <w:t xml:space="preserve">            GradientBoostingClassifier(random_state=RANDOM_STATE),</w:t>
        <w:br/>
        <w:t xml:space="preserve">            {</w:t>
        <w:br/>
        <w:t xml:space="preserve">                "model__n_estimators": [100, 300],</w:t>
        <w:br/>
        <w:t xml:space="preserve">                "model__learning_rate": [0.05, 0.1],</w:t>
        <w:br/>
        <w:t xml:space="preserve">                "model__max_depth": [2, 3],</w:t>
        <w:br/>
        <w:t xml:space="preserve">            },</w:t>
        <w:br/>
        <w:t xml:space="preserve">        ),</w:t>
        <w:br/>
        <w:t xml:space="preserve">    }</w:t>
        <w:br/>
        <w:br/>
        <w:br/>
        <w:t>def tertile_tiers(values: np.ndarray) -&gt; np.ndarray:</w:t>
        <w:br/>
        <w:t xml:space="preserve">    """Split values into Low / Medium / High tertiles."""</w:t>
        <w:br/>
        <w:t xml:space="preserve">    cuts = np.quantile(values, [1 / 3, 2 / 3])</w:t>
        <w:br/>
        <w:t xml:space="preserve">    return np.array(</w:t>
        <w:br/>
        <w:t xml:space="preserve">        [</w:t>
        <w:br/>
        <w:t xml:space="preserve">            "Low" if v &lt;= cuts[0] else ("Medium" if v &lt;= cuts[1] else "High")</w:t>
        <w:br/>
        <w:t xml:space="preserve">            for v in values</w:t>
        <w:br/>
        <w:t xml:space="preserve">        ]</w:t>
        <w:br/>
        <w:t xml:space="preserve">    )</w:t>
        <w:br/>
        <w:br/>
        <w:br/>
        <w:t>def main() -&gt; None:</w:t>
        <w:br/>
        <w:t xml:space="preserve">    started = time.time()</w:t>
        <w:br/>
        <w:t xml:space="preserve">    io.ARTIFACTS_DIR.mkdir(parents=True, exist_ok=True)</w:t>
        <w:br/>
        <w:br/>
        <w:t xml:space="preserve">    print("=" * 72)</w:t>
        <w:br/>
        <w:t xml:space="preserve">    print("MVP-4  Talent Segmentation &amp; Nine-Box Matrix")</w:t>
        <w:br/>
        <w:t xml:space="preserve">    print("=" * 72)</w:t>
        <w:br/>
        <w:br/>
        <w:t xml:space="preserve">    path = io.download_ibm_hr()</w:t>
        <w:br/>
        <w:t xml:space="preserve">    raw = F.load_dataset(path)</w:t>
        <w:br/>
        <w:t xml:space="preserve">    cleaned = F.clean(raw)</w:t>
        <w:br/>
        <w:t xml:space="preserve">    print(f"[data] {len(cleaned)} employees")</w:t>
        <w:br/>
        <w:br/>
        <w:t xml:space="preserve">    # ------------------------------------------------------- performance axis</w:t>
        <w:br/>
        <w:t xml:space="preserve">    engagement = engagement_composite(cleaned)</w:t>
        <w:br/>
        <w:t xml:space="preserve">    perf_tier = tertile_tiers(engagement.values)</w:t>
        <w:br/>
        <w:t xml:space="preserve">    print(f"[axis ] performance tertiles: {pd.Series(perf_tier).value_counts().to_dict()}")</w:t>
        <w:br/>
        <w:br/>
        <w:t xml:space="preserve">    # ------------------------------------------------------------- potential</w:t>
        <w:br/>
        <w:t xml:space="preserve">    pot_cols = [c for c in POTENTIAL_FEATURES if c in cleaned.columns]</w:t>
        <w:br/>
        <w:t xml:space="preserve">    scaler = StandardScaler()</w:t>
        <w:br/>
        <w:t xml:space="preserve">    pot_matrix = scaler.fit_transform(cleaned[pot_cols])</w:t>
        <w:br/>
        <w:br/>
        <w:t xml:space="preserve">    silhouette: dict[int, float] = {}</w:t>
        <w:br/>
        <w:t xml:space="preserve">    best_k, best_sil = 3, -np.inf</w:t>
        <w:br/>
        <w:t xml:space="preserve">    for k in range(3, 9):</w:t>
        <w:br/>
        <w:t xml:space="preserve">        km = KMeans(n_clusters=k, n_init=10, random_state=RANDOM_STATE)</w:t>
        <w:br/>
        <w:t xml:space="preserve">        labels = km.fit_predict(pot_matrix)</w:t>
        <w:br/>
        <w:t xml:space="preserve">        score = float(silhouette_score(pot_matrix, labels))</w:t>
        <w:br/>
        <w:t xml:space="preserve">        silhouette[k] = score</w:t>
        <w:br/>
        <w:t xml:space="preserve">        print(f"[kmeans] k={k}  silhouette={score:.4f}")</w:t>
        <w:br/>
        <w:t xml:space="preserve">        if score &gt; best_sil:</w:t>
        <w:br/>
        <w:t xml:space="preserve">            best_k, best_sil = k, score</w:t>
        <w:br/>
        <w:br/>
        <w:t xml:space="preserve">    print(f"[kmeans] selected k={best_k} (silhouette={best_sil:.4f})")</w:t>
        <w:br/>
        <w:br/>
        <w:t xml:space="preserve">    # ------------------------------------------------ cluster comparison</w:t>
        <w:br/>
        <w:t xml:space="preserve">    cluster_comparison: dict[str, dict] = {}</w:t>
        <w:br/>
        <w:t xml:space="preserve">    for method_name in ("kmeans", "gmm", "agglomerative"):</w:t>
        <w:br/>
        <w:t xml:space="preserve">        scores: dict[int, float] = {}</w:t>
        <w:br/>
        <w:t xml:space="preserve">        best_k_m, best_sil_m = 3, -np.inf</w:t>
        <w:br/>
        <w:t xml:space="preserve">        for k in range(3, 9):</w:t>
        <w:br/>
        <w:t xml:space="preserve">            if method_name == "kmeans":</w:t>
        <w:br/>
        <w:t xml:space="preserve">                model = KMeans(n_clusters=k, n_init=10, random_state=RANDOM_STATE)</w:t>
        <w:br/>
        <w:t xml:space="preserve">                labels = model.fit_predict(pot_matrix)</w:t>
        <w:br/>
        <w:t xml:space="preserve">            elif method_name == "gmm":</w:t>
        <w:br/>
        <w:t xml:space="preserve">                model = GaussianMixture(n_components=k, random_state=RANDOM_STATE)</w:t>
        <w:br/>
        <w:t xml:space="preserve">                labels = model.fit_predict(pot_matrix)</w:t>
        <w:br/>
        <w:t xml:space="preserve">            else:</w:t>
        <w:br/>
        <w:t xml:space="preserve">                model = AgglomerativeClustering(n_clusters=k)</w:t>
        <w:br/>
        <w:t xml:space="preserve">                labels = model.fit_predict(pot_matrix)</w:t>
        <w:br/>
        <w:t xml:space="preserve">            try:</w:t>
        <w:br/>
        <w:t xml:space="preserve">                score = float(silhouette_score(pot_matrix, labels))</w:t>
        <w:br/>
        <w:t xml:space="preserve">            except Exception:</w:t>
        <w:br/>
        <w:t xml:space="preserve">                score = float("nan")</w:t>
        <w:br/>
        <w:t xml:space="preserve">            scores[k] = score</w:t>
        <w:br/>
        <w:t xml:space="preserve">            if np.isfinite(score) and score &gt; best_sil_m:</w:t>
        <w:br/>
        <w:t xml:space="preserve">                best_k_m, best_sil_m = k, score</w:t>
        <w:br/>
        <w:t xml:space="preserve">        cluster_comparison[method_name] = {</w:t>
        <w:br/>
        <w:t xml:space="preserve">            "silhouette_by_k": scores,</w:t>
        <w:br/>
        <w:t xml:space="preserve">            "best_k": int(best_k_m),</w:t>
        <w:br/>
        <w:t xml:space="preserve">            "best_silhouette": float(best_sil_m),</w:t>
        <w:br/>
        <w:t xml:space="preserve">        }</w:t>
        <w:br/>
        <w:t xml:space="preserve">        print(f"[cluster] {method_name:14s} best k={best_k_m}  silhouette={best_sil_m:.4f}")</w:t>
        <w:br/>
        <w:br/>
        <w:t xml:space="preserve">    # ------------------------------------------------ kmeans bootstrap stability</w:t>
        <w:br/>
        <w:t xml:space="preserve">    rng = np.random.default_rng(RANDOM_STATE)</w:t>
        <w:br/>
        <w:t xml:space="preserve">    n = pot_matrix.shape[0]</w:t>
        <w:br/>
        <w:t xml:space="preserve">    reference_labels = KMeans(n_clusters=best_k, n_init=10, random_state=RANDOM_STATE).fit_predict(pot_matrix)</w:t>
        <w:br/>
        <w:t xml:space="preserve">    ari_scores: list[float] = []</w:t>
        <w:br/>
        <w:t xml:space="preserve">    for _ in range(20):</w:t>
        <w:br/>
        <w:t xml:space="preserve">        sample_idx = rng.choice(n, size=int(0.8 * n), replace=False)</w:t>
        <w:br/>
        <w:t xml:space="preserve">        km_boot = KMeans(n_clusters=best_k, n_init=10, random_state=RANDOM_STATE)</w:t>
        <w:br/>
        <w:t xml:space="preserve">        km_boot.fit(pot_matrix[sample_idx])</w:t>
        <w:br/>
        <w:t xml:space="preserve">        boot_labels = km_boot.predict(pot_matrix)</w:t>
        <w:br/>
        <w:t xml:space="preserve">        ari_scores.append(float(adjusted_rand_score(reference_labels, boot_labels)))</w:t>
        <w:br/>
        <w:t xml:space="preserve">    kmeans_stability = {</w:t>
        <w:br/>
        <w:t xml:space="preserve">        "n_resamples": len(ari_scores),</w:t>
        <w:br/>
        <w:t xml:space="preserve">        "ari_mean": float(np.mean(ari_scores)),</w:t>
        <w:br/>
        <w:t xml:space="preserve">        "ari_std": float(np.std(ari_scores, ddof=1)),</w:t>
        <w:br/>
        <w:t xml:space="preserve">    }</w:t>
        <w:br/>
        <w:t xml:space="preserve">    print(f"[kmeans] bootstrap ARI stability: {kmeans_stability['ari_mean']:.4f}+/-{kmeans_stability['ari_std']:.4f}")</w:t>
        <w:br/>
        <w:br/>
        <w:t xml:space="preserve">    kmeans = KMeans(n_clusters=best_k, n_init=10, random_state=RANDOM_STATE)</w:t>
        <w:br/>
        <w:t xml:space="preserve">    cluster_labels = kmeans.fit_predict(pot_matrix)</w:t>
        <w:br/>
        <w:br/>
        <w:t xml:space="preserve">    # Growth index -&gt; potential tier per cluster.</w:t>
        <w:br/>
        <w:t xml:space="preserve">    growth_signs = {</w:t>
        <w:br/>
        <w:t xml:space="preserve">        "JobInvolvement": 1,</w:t>
        <w:br/>
        <w:t xml:space="preserve">        "TrainingTimesLastYear": 1,</w:t>
        <w:br/>
        <w:t xml:space="preserve">        "YearsSinceLastPromotion": -1,  # long since promotion == less growth</w:t>
        <w:br/>
        <w:t xml:space="preserve">    }</w:t>
        <w:br/>
        <w:t xml:space="preserve">    growth_cols = [c for c in GROWTH_INDEX_FEATURES if c in cleaned.columns]</w:t>
        <w:br/>
        <w:t xml:space="preserve">    growth_scaled = StandardScaler().fit_transform(cleaned[growth_cols])</w:t>
        <w:br/>
        <w:t xml:space="preserve">    signs = np.array([growth_signs.get(c, 1) for c in growth_cols])</w:t>
        <w:br/>
        <w:t xml:space="preserve">    growth_index = (growth_scaled * signs).mean(axis=1)</w:t>
        <w:br/>
        <w:br/>
        <w:t xml:space="preserve">    cluster_growth = {</w:t>
        <w:br/>
        <w:t xml:space="preserve">        int(c): float(growth_index[cluster_labels == c].mean()) for c in range(best_k)</w:t>
        <w:br/>
        <w:t xml:space="preserve">    }</w:t>
        <w:br/>
        <w:br/>
        <w:t xml:space="preserve">    # Rank clusters by growth, then split the ranking into three equally sized tiers</w:t>
        <w:br/>
        <w:t xml:space="preserve">    # (quantile assignment keeps all three potential tiers populated even when k is not</w:t>
        <w:br/>
        <w:t xml:space="preserve">    # a multiple of three).</w:t>
        <w:br/>
        <w:t xml:space="preserve">    ranked = sorted(cluster_growth, key=lambda c: cluster_growth[c])</w:t>
        <w:br/>
        <w:t xml:space="preserve">    cluster_tier: dict[int, str] = {}</w:t>
        <w:br/>
        <w:t xml:space="preserve">    for i, c in enumerate(ranked):</w:t>
        <w:br/>
        <w:t xml:space="preserve">        position = i / len(ranked)</w:t>
        <w:br/>
        <w:t xml:space="preserve">        if position &lt; 1 / 3:</w:t>
        <w:br/>
        <w:t xml:space="preserve">            cluster_tier[c] = "Low"</w:t>
        <w:br/>
        <w:t xml:space="preserve">        elif position &lt; 2 / 3:</w:t>
        <w:br/>
        <w:t xml:space="preserve">            cluster_tier[c] = "Medium"</w:t>
        <w:br/>
        <w:t xml:space="preserve">        else:</w:t>
        <w:br/>
        <w:t xml:space="preserve">            cluster_tier[c] = "High"</w:t>
        <w:br/>
        <w:br/>
        <w:t xml:space="preserve">    potential_tier = np.array([cluster_tier[int(c)] for c in cluster_labels])</w:t>
        <w:br/>
        <w:br/>
        <w:t xml:space="preserve">    print(f"[kmeans] cluster growth: { {k: round(v, 3) for k, v in cluster_growth.items()} }")</w:t>
        <w:br/>
        <w:t xml:space="preserve">    print(</w:t>
        <w:br/>
        <w:t xml:space="preserve">        f"[kmeans] cluster tiers : "</w:t>
        <w:br/>
        <w:t xml:space="preserve">        f"{ {t: sum(1 for v in cluster_tier.values() if v == t) for t in POTENTIAL_TIERS} }"</w:t>
        <w:br/>
        <w:t xml:space="preserve">    )</w:t>
        <w:br/>
        <w:br/>
        <w:t xml:space="preserve">    # ----------------------------------------------------------- potential axis</w:t>
        <w:br/>
        <w:t xml:space="preserve">    # The potential axis is the tertile of the *employee-level* growth index, which keeps</w:t>
        <w:br/>
        <w:t xml:space="preserve">    # the three tiers evenly populated. Tiers assigned per cluster would inherit the very</w:t>
        <w:br/>
        <w:t xml:space="preserve">    # unequal cluster sizes (775 / 462 / 233) and leave the 3x3 grid lopsided.</w:t>
        <w:br/>
        <w:t xml:space="preserve">    potential_tier = tertile_tiers(growth_index)</w:t>
        <w:br/>
        <w:br/>
        <w:t xml:space="preserve">    # ----------------------------------------------------------- nine-box</w:t>
        <w:br/>
        <w:t xml:space="preserve">    ninebox = np.array(</w:t>
        <w:br/>
        <w:t xml:space="preserve">        [NINEBOX_LABELS[(p, pot)] for p, pot in zip(perf_tier, potential_tier)]</w:t>
        <w:br/>
        <w:t xml:space="preserve">    )</w:t>
        <w:br/>
        <w:t xml:space="preserve">    grid_counts = pd.Series(ninebox).value_counts()</w:t>
        <w:br/>
        <w:t xml:space="preserve">    print("[ninebox] label distribution:")</w:t>
        <w:br/>
        <w:t xml:space="preserve">    for label, count in grid_counts.items():</w:t>
        <w:br/>
        <w:t xml:space="preserve">        print(f"           {label:22s} {count:4d}")</w:t>
        <w:br/>
        <w:t xml:space="preserve">    print(f"[ninebox] {len(grid_counts)}/9 cells occupied")</w:t>
        <w:br/>
        <w:br/>
        <w:t xml:space="preserve">    # ------------------------------------------------- persona classifier</w:t>
        <w:br/>
        <w:t xml:space="preserve">    # Predict the K-Means persona from attributes that were NOT used for clustering, so</w:t>
        <w:br/>
        <w:t xml:space="preserve">    # the classifier must infer the growth profile from surrounding job context.</w:t>
        <w:br/>
        <w:t xml:space="preserve">    classifier_features = [</w:t>
        <w:br/>
        <w:t xml:space="preserve">        c</w:t>
        <w:br/>
        <w:t xml:space="preserve">        for c in cleaned.columns</w:t>
        <w:br/>
        <w:t xml:space="preserve">        if c not in POTENTIAL_FEATURES</w:t>
        <w:br/>
        <w:t xml:space="preserve">        and c not in ENGAGEMENT_COMPONENTS</w:t>
        <w:br/>
        <w:t xml:space="preserve">        and c not in ("Attrition", "AgeBand", "PerformanceRating", "PercentSalaryHike")</w:t>
        <w:br/>
        <w:t xml:space="preserve">    ]</w:t>
        <w:br/>
        <w:t xml:space="preserve">    Xc = cleaned[classifier_features]</w:t>
        <w:br/>
        <w:t xml:space="preserve">    yc = cluster_labels</w:t>
        <w:br/>
        <w:t xml:space="preserve">    Xc_train, Xc_test, yc_train, yc_test = train_test_split(</w:t>
        <w:br/>
        <w:t xml:space="preserve">        Xc, yc, test_size=0.20, stratify=yc, random_state=RANDOM_STATE</w:t>
        <w:br/>
        <w:t xml:space="preserve">    )</w:t>
        <w:br/>
        <w:t xml:space="preserve">    skf = StratifiedKFold(n_splits=CV_FOLDS, shuffle=True, random_state=RANDOM_STATE)</w:t>
        <w:br/>
        <w:br/>
        <w:t xml:space="preserve">    clf_results: dict[str, dict] = {}</w:t>
        <w:br/>
        <w:t xml:space="preserve">    best_clf_name, best_clf_acc, best_clf = None, -np.inf, None</w:t>
        <w:br/>
        <w:t xml:space="preserve">    for name, (estimator, grid) in candidate_classifiers().items():</w:t>
        <w:br/>
        <w:t xml:space="preserve">        pipeline = F.build_pipeline(Xc, estimator)</w:t>
        <w:br/>
        <w:t xml:space="preserve">        search = GridSearchCV(</w:t>
        <w:br/>
        <w:t xml:space="preserve">            pipeline, grid, cv=skf, scoring="balanced_accuracy", n_jobs=-1, refit=True</w:t>
        <w:br/>
        <w:t xml:space="preserve">        )</w:t>
        <w:br/>
        <w:t xml:space="preserve">        search.fit(Xc_train, yc_train)</w:t>
        <w:br/>
        <w:t xml:space="preserve">        acc_scores = cross_val_score(</w:t>
        <w:br/>
        <w:t xml:space="preserve">            search.best_estimator_, Xc_train, yc_train, cv=skf, scoring="balanced_accuracy", n_jobs=-1</w:t>
        <w:br/>
        <w:t xml:space="preserve">        )</w:t>
        <w:br/>
        <w:t xml:space="preserve">        cv_summary = metrics.summarize_cv(list(acc_scores))</w:t>
        <w:br/>
        <w:t xml:space="preserve">        test_acc = float(accuracy_score(yc_test, search.best_estimator_.predict(Xc_test)))</w:t>
        <w:br/>
        <w:t xml:space="preserve">        test_f1 = float(f1_score(yc_test, search.best_estimator_.predict(Xc_test), average="macro"))</w:t>
        <w:br/>
        <w:t xml:space="preserve">        clf_results[name] = {</w:t>
        <w:br/>
        <w:t xml:space="preserve">            "best_params": {k: str(v) for k, v in search.best_params_.items()},</w:t>
        <w:br/>
        <w:t xml:space="preserve">            "cv_balanced_accuracy": cv_summary,</w:t>
        <w:br/>
        <w:t xml:space="preserve">            "test_accuracy": test_acc,</w:t>
        <w:br/>
        <w:t xml:space="preserve">            "test_macro_f1": test_f1,</w:t>
        <w:br/>
        <w:t xml:space="preserve">        }</w:t>
        <w:br/>
        <w:t xml:space="preserve">        print(</w:t>
        <w:br/>
        <w:t xml:space="preserve">            f"[clf  ] {name:22s} cv_bal_acc={cv_summary['mean']:.4f}+/-{cv_summary['std']:.4f}  "</w:t>
        <w:br/>
        <w:t xml:space="preserve">            f"test_acc={test_acc:.4f}  macro_f1={test_f1:.4f}"</w:t>
        <w:br/>
        <w:t xml:space="preserve">        )</w:t>
        <w:br/>
        <w:t xml:space="preserve">        if cv_summary["mean"] &gt; best_clf_acc:</w:t>
        <w:br/>
        <w:t xml:space="preserve">            best_clf_name, best_clf_acc, best_clf = name, cv_summary["mean"], search.best_estimator_</w:t>
        <w:br/>
        <w:br/>
        <w:t xml:space="preserve">    assert best_clf is not None</w:t>
        <w:br/>
        <w:t xml:space="preserve">    chance_level = 1.0 / best_k</w:t>
        <w:br/>
        <w:t xml:space="preserve">    print(</w:t>
        <w:br/>
        <w:t xml:space="preserve">        f"[clf  ] selected: {best_clf_name} (chance baseline for k={best_k} "</w:t>
        <w:br/>
        <w:t xml:space="preserve">        f"is {chance_level:.4f})"</w:t>
        <w:br/>
        <w:t xml:space="preserve">    )</w:t>
        <w:br/>
        <w:br/>
        <w:t xml:space="preserve">    # ---------------------------------------------------------------- save</w:t>
        <w:br/>
        <w:t xml:space="preserve">    # Persist the per-employee assignment so that the dataset builder uses exactly the</w:t>
        <w:br/>
        <w:t xml:space="preserve">    # same labels, rather than recomputing them independently.</w:t>
        <w:br/>
        <w:t xml:space="preserve">    assignments = pd.DataFrame(</w:t>
        <w:br/>
        <w:t xml:space="preserve">        {</w:t>
        <w:br/>
        <w:t xml:space="preserve">            "EmployeeNumber": raw["EmployeeNumber"].values,</w:t>
        <w:br/>
        <w:t xml:space="preserve">            "performance_tier": perf_tier,</w:t>
        <w:br/>
        <w:t xml:space="preserve">            "potential_tier": potential_tier,</w:t>
        <w:br/>
        <w:t xml:space="preserve">            "ninebox_label": ninebox,</w:t>
        <w:br/>
        <w:t xml:space="preserve">            "persona_cluster": cluster_labels,</w:t>
        <w:br/>
        <w:t xml:space="preserve">            "engagement_composite": engagement.round(6).values,</w:t>
        <w:br/>
        <w:t xml:space="preserve">            "growth_index": growth_index.round(6),</w:t>
        <w:br/>
        <w:t xml:space="preserve">        }</w:t>
        <w:br/>
        <w:t xml:space="preserve">    )</w:t>
        <w:br/>
        <w:t xml:space="preserve">    assignments.to_csv(io.PROCESSED_DIR / "ninebox_assignments.csv", index=False)</w:t>
        <w:br/>
        <w:t xml:space="preserve">    print(f"[save] {io.PROCESSED_DIR / 'ninebox_assignments.csv'}")</w:t>
        <w:br/>
        <w:br/>
        <w:t xml:space="preserve">    io.save_artifact(kmeans, "ninebox_kmeans.pkl")</w:t>
        <w:br/>
        <w:t xml:space="preserve">    io.save_artifact(scaler, "ninebox_scaler.pkl")</w:t>
        <w:br/>
        <w:t xml:space="preserve">    io.save_artifact(best_clf, "ninebox_persona_classifier.pkl")</w:t>
        <w:br/>
        <w:t xml:space="preserve">    io.save_artifact(</w:t>
        <w:br/>
        <w:t xml:space="preserve">        {</w:t>
        <w:br/>
        <w:t xml:space="preserve">            "cluster_tier": cluster_tier,</w:t>
        <w:br/>
        <w:t xml:space="preserve">            "cluster_growth": cluster_growth,</w:t>
        <w:br/>
        <w:t xml:space="preserve">            "potential_features": pot_cols,</w:t>
        <w:br/>
        <w:t xml:space="preserve">            "growth_features": growth_cols,</w:t>
        <w:br/>
        <w:t xml:space="preserve">            "engagement_components": ENGAGEMENT_COMPONENTS,</w:t>
        <w:br/>
        <w:t xml:space="preserve">            "classifier_features": classifier_features,</w:t>
        <w:br/>
        <w:t xml:space="preserve">            "n_clusters": best_k,</w:t>
        <w:br/>
        <w:t xml:space="preserve">        },</w:t>
        <w:br/>
        <w:t xml:space="preserve">        "ninebox_config.pkl",</w:t>
        <w:br/>
        <w:t xml:space="preserve">    )</w:t>
        <w:br/>
        <w:br/>
        <w:t xml:space="preserve">    bundle = {</w:t>
        <w:br/>
        <w:t xml:space="preserve">        "n_clusters": best_k,</w:t>
        <w:br/>
        <w:t xml:space="preserve">        "selected_silhouette": best_sil,</w:t>
        <w:br/>
        <w:t xml:space="preserve">        "silhouette_by_k": silhouette,</w:t>
        <w:br/>
        <w:t xml:space="preserve">        "cluster_comparison": cluster_comparison,</w:t>
        <w:br/>
        <w:t xml:space="preserve">        "kmeans_stability": kmeans_stability,</w:t>
        <w:br/>
        <w:t xml:space="preserve">        "cluster_tier": {str(k): v for k, v in cluster_tier.items()},</w:t>
        <w:br/>
        <w:t xml:space="preserve">        "cluster_growth": {str(k): v for k, v in cluster_growth.items()},</w:t>
        <w:br/>
        <w:t xml:space="preserve">        "potential_features": pot_cols,</w:t>
        <w:br/>
        <w:t xml:space="preserve">        "growth_features": growth_cols,</w:t>
        <w:br/>
        <w:t xml:space="preserve">        "engagement_components": ENGAGEMENT_COMPONENTS,</w:t>
        <w:br/>
        <w:t xml:space="preserve">        "classifier_features": classifier_features,</w:t>
        <w:br/>
        <w:t xml:space="preserve">        "classifier_results": clf_results,</w:t>
        <w:br/>
        <w:t xml:space="preserve">        "classifier_selected": best_clf_name,</w:t>
        <w:br/>
        <w:t xml:space="preserve">        "classifier_chance_level": chance_level,</w:t>
        <w:br/>
        <w:t xml:space="preserve">        "ninebox_labels": {f"{p}|{pot}": label for (p, pot), label in NINEBOX_LABELS.items()},</w:t>
        <w:br/>
        <w:t xml:space="preserve">        "grid_counts": grid_counts.to_dict(),</w:t>
        <w:br/>
        <w:t xml:space="preserve">        "performance_tier_counts": pd.Series(perf_tier).value_counts().to_dict(),</w:t>
        <w:br/>
        <w:t xml:space="preserve">        "potential_tier_counts": pd.Series(potential_tier).value_counts().to_dict(),</w:t>
        <w:br/>
        <w:t xml:space="preserve">        "leakage_finding": (</w:t>
        <w:br/>
        <w:t xml:space="preserve">            "PerformanceRating is a deterministic function of PercentSalaryHike in this "</w:t>
        <w:br/>
        <w:t xml:space="preserve">            "dataset; with that proxy removed the rating is unpredictable "</w:t>
        <w:br/>
        <w:t xml:space="preserve">            "(CV ROC-AUC 0.457 for rating 4 vs 3). The performance axis therefore uses an "</w:t>
        <w:br/>
        <w:t xml:space="preserve">            "observed engagement composite rather than a predicted rating."</w:t>
        <w:br/>
        <w:t xml:space="preserve">        ),</w:t>
        <w:br/>
        <w:t xml:space="preserve">        "training_seconds": round(time.time() - started, 2),</w:t>
        <w:br/>
        <w:t xml:space="preserve">    }</w:t>
        <w:br/>
        <w:t xml:space="preserve">    io.write_json(bundle, io.ARTIFACTS_DIR / "ninebox_metrics.json")</w:t>
        <w:br/>
        <w:br/>
        <w:t xml:space="preserve">    # PCA projection of the potential space, for the scatter plot in the app.</w:t>
        <w:br/>
        <w:t xml:space="preserve">    pca = PCA(n_components=2, random_state=RANDOM_STATE)</w:t>
        <w:br/>
        <w:t xml:space="preserve">    coords = pca.fit_transform(pot_matrix)</w:t>
        <w:br/>
        <w:t xml:space="preserve">    io.write_json(</w:t>
        <w:br/>
        <w:t xml:space="preserve">        {</w:t>
        <w:br/>
        <w:t xml:space="preserve">            "coords": coords.tolist(),</w:t>
        <w:br/>
        <w:t xml:space="preserve">            "labels": cluster_labels.tolist(),</w:t>
        <w:br/>
        <w:t xml:space="preserve">            "explained_variance": pca.explained_variance_ratio_.tolist(),</w:t>
        <w:br/>
        <w:t xml:space="preserve">            "features": pot_cols,</w:t>
        <w:br/>
        <w:t xml:space="preserve">        },</w:t>
        <w:br/>
        <w:t xml:space="preserve">        io.ARTIFACTS_DIR / "ninebox_pca.json",</w:t>
        <w:br/>
        <w:t xml:space="preserve">    )</w:t>
        <w:br/>
        <w:br/>
        <w:t xml:space="preserve">    print(f"[save] artifacts written to {io.ARTIFACTS_DIR}")</w:t>
        <w:br/>
        <w:t xml:space="preserve">    print(f"[done] {time.time() - started:.1f}s")</w:t>
        <w:br/>
        <w:br/>
        <w:br/>
        <w:t>if __name__ == "__main__":</w:t>
        <w:br/>
        <w:t xml:space="preserve">    main()</w:t>
      </w:r>
    </w:p>
    <w:p>
      <w:r>
        <w:br w:type="page"/>
      </w:r>
    </w:p>
    <w:p>
      <w:pPr>
        <w:pStyle w:val="FileName"/>
      </w:pPr>
      <w:r>
        <w:t>ml/train_fairness.py</w:t>
      </w:r>
    </w:p>
    <w:p>
      <w:pPr>
        <w:pStyle w:val="CodeBlock"/>
      </w:pPr>
      <w:r>
        <w:t>"""MVP-3 - Fairness Audit, Mitigation, and Explainability.</w:t>
        <w:br/>
        <w:br/>
        <w:t>Three studies are run and persisted:</w:t>
        <w:br/>
        <w:br/>
        <w:t>**Study A - Real-data audit.** The trained attrition model is audited across four</w:t>
        <w:br/>
        <w:t>protected attributes (Gender, AgeBand, MaritalStatus, Department) using Fairlearn's</w:t>
        <w:br/>
        <w:t>``MetricFrame``: selection rate, true-positive rate, false-positive rate, and the headline</w:t>
        <w:br/>
        <w:t>demographic-parity and equal-opportunity gaps.</w:t>
        <w:br/>
        <w:br/>
        <w:t>**Study B - Mitigation comparison.** Two standard interventions are applied and compared</w:t>
        <w:br/>
        <w:t>against the unmitigated baseline:</w:t>
        <w:br/>
        <w:br/>
        <w:t>* **Reweighting** (pre-processing) - training samples are re-weighted so that the sensitive</w:t>
        <w:br/>
        <w:t xml:space="preserve">  attribute and the label become independent.</w:t>
        <w:br/>
        <w:t>* **Equalized-odds threshold post-processing** - group-specific thresholds are derived so</w:t>
        <w:br/>
        <w:t xml:space="preserve">  that true-positive and false-positive rates match across groups.</w:t>
        <w:br/>
        <w:br/>
        <w:t>**Study C - Detector power curve.** The synthetic datasets from ``ml/generate_synthetic.py``</w:t>
        <w:br/>
        <w:t>carry a *known* unfair component. Sweeping the bias strength from 0 to 2 shows whether the</w:t>
        <w:br/>
        <w:t>detector actually finds it, and whether the mitigations remove it. Without a ground-truth</w:t>
        <w:br/>
        <w:t>dataset, a fairness audit can only report a number; this study shows the detector works.</w:t>
        <w:br/>
        <w:br/>
        <w:t>A **risk regression** (Gradient Boosting on the binary label) is included so that</w:t>
        <w:br/>
        <w:t>group-level error can be measured as well as group-level rate - a model can have equal</w:t>
        <w:br/>
        <w:t>selection rates while still being much more accurate for one group than another.</w:t>
        <w:br/>
        <w:br/>
        <w:t>Usage</w:t>
        <w:br/>
        <w:t>-----</w:t>
        <w:br/>
        <w:t xml:space="preserve">    python ml/train_fairness.py</w:t>
        <w:br/>
        <w:t>"""</w:t>
        <w:br/>
        <w:br/>
        <w:t>from __future__ import annotations</w:t>
        <w:br/>
        <w:br/>
        <w:t>import sys</w:t>
        <w:br/>
        <w:t>import time</w:t>
        <w:br/>
        <w:t>from pathlib import Path</w:t>
        <w:br/>
        <w:br/>
        <w:t>import numpy as np</w:t>
        <w:br/>
        <w:t>import pandas as pd</w:t>
        <w:br/>
        <w:t>from sklearn.ensemble import GradientBoostingRegressor</w:t>
        <w:br/>
        <w:t>from sklearn.linear_model import LogisticRegression</w:t>
        <w:br/>
        <w:t>from sklearn.metrics import roc_auc_score</w:t>
        <w:br/>
        <w:t>from sklearn.model_selection import train_test_split</w:t>
        <w:br/>
        <w:br/>
        <w:t>sys.path.insert(0, str(Path(__file__).resolve().parents[1]))</w:t>
        <w:br/>
        <w:br/>
        <w:t>from ml.common import fairness as FAIR  # noqa: E402</w:t>
        <w:br/>
        <w:t>from ml.common import features as F  # noqa: E402</w:t>
        <w:br/>
        <w:t>from ml.common import io  # noqa: E402</w:t>
        <w:br/>
        <w:br/>
        <w:t>RANDOM_STATE = 42</w:t>
        <w:br/>
        <w:t>TEST_SIZE = 0.20</w:t>
        <w:br/>
        <w:br/>
        <w:br/>
        <w:t>def _split(raw: pd.DataFrame):</w:t>
        <w:br/>
        <w:t xml:space="preserve">    """Reproduce the exact train/test split used by ``ml/train_attrition.py``."""</w:t>
        <w:br/>
        <w:t xml:space="preserve">    cleaned = F.clean(raw)</w:t>
        <w:br/>
        <w:t xml:space="preserve">    X = cleaned.drop(columns=[F.TARGET_ATTRITION])</w:t>
        <w:br/>
        <w:t xml:space="preserve">    y = (cleaned[F.TARGET_ATTRITION] == "Yes").astype(int)</w:t>
        <w:br/>
        <w:t xml:space="preserve">    X_train, X_test, y_train, y_test = train_test_split(</w:t>
        <w:br/>
        <w:t xml:space="preserve">        X, y, test_size=TEST_SIZE, stratify=y, random_state=RANDOM_STATE</w:t>
        <w:br/>
        <w:t xml:space="preserve">    )</w:t>
        <w:br/>
        <w:t xml:space="preserve">    cleaned["GenderXAgeBand"] = cleaned["Gender"].astype(str) + " / " + cleaned["AgeBand"].astype(str)</w:t>
        <w:br/>
        <w:t xml:space="preserve">    cleaned["GenderXDepartment"] = cleaned["Gender"].astype(str) + " / " + cleaned["Department"].astype(str)</w:t>
        <w:br/>
        <w:t xml:space="preserve">    sensitive = {</w:t>
        <w:br/>
        <w:t xml:space="preserve">        "Gender": cleaned["Gender"],</w:t>
        <w:br/>
        <w:t xml:space="preserve">        "AgeBand": cleaned["AgeBand"],</w:t>
        <w:br/>
        <w:t xml:space="preserve">        "MaritalStatus": cleaned["MaritalStatus"],</w:t>
        <w:br/>
        <w:t xml:space="preserve">        "Department": cleaned["Department"],</w:t>
        <w:br/>
        <w:t xml:space="preserve">        "GenderXAgeBand": cleaned["GenderXAgeBand"],</w:t>
        <w:br/>
        <w:t xml:space="preserve">        "GenderXDepartment": cleaned["GenderXDepartment"],</w:t>
        <w:br/>
        <w:t xml:space="preserve">    }</w:t>
        <w:br/>
        <w:t xml:space="preserve">    return cleaned, X, y, X_train, X_test, y_train, y_test, sensitive</w:t>
        <w:br/>
        <w:br/>
        <w:br/>
        <w:t>def study_a_baseline_audit(X_test, y_test, predictor, sensitive) -&gt; dict:</w:t>
        <w:br/>
        <w:t xml:space="preserve">    """Audit the production model across every protected attribute."""</w:t>
        <w:br/>
        <w:t xml:space="preserve">    y_pred = predictor.predict(X_test)</w:t>
        <w:br/>
        <w:t xml:space="preserve">    sf = {k: v.loc[X_test.index] for k, v in sensitive.items()}</w:t>
        <w:br/>
        <w:t xml:space="preserve">    report = FAIR.audit(y_test, y_pred, sf)</w:t>
        <w:br/>
        <w:br/>
        <w:t xml:space="preserve">    # Bootstrap CIs on every gap + per-group calibration.</w:t>
        <w:br/>
        <w:t xml:space="preserve">    bootstrap: dict[str, tuple[float, float]] = {}</w:t>
        <w:br/>
        <w:t xml:space="preserve">    calibration: dict[str, dict[str, dict[str, float]]] = {}</w:t>
        <w:br/>
        <w:t xml:space="preserve">    for attr in report["groups"]:</w:t>
        <w:br/>
        <w:t xml:space="preserve">        if attr not in sf:</w:t>
        <w:br/>
        <w:t xml:space="preserve">            continue</w:t>
        <w:br/>
        <w:t xml:space="preserve">        bootstrap[attr] = FAIR.bootstrap_gap_ci(</w:t>
        <w:br/>
        <w:t xml:space="preserve">            y_test, y_pred, sf[attr], seed=RANDOM_STATE</w:t>
        <w:br/>
        <w:t xml:space="preserve">        )</w:t>
        <w:br/>
        <w:t xml:space="preserve">    # Calibration uses the model's calibrated probabilities where available.</w:t>
        <w:br/>
        <w:t xml:space="preserve">    try:</w:t>
        <w:br/>
        <w:t xml:space="preserve">        proba = predictor.predict_proba(X_test)[:, 1]</w:t>
        <w:br/>
        <w:t xml:space="preserve">    except Exception:</w:t>
        <w:br/>
        <w:t xml:space="preserve">        proba = None</w:t>
        <w:br/>
        <w:t xml:space="preserve">    if proba is not None:</w:t>
        <w:br/>
        <w:t xml:space="preserve">        for attr in report["groups"]:</w:t>
        <w:br/>
        <w:t xml:space="preserve">            if attr not in sf:</w:t>
        <w:br/>
        <w:t xml:space="preserve">                continue</w:t>
        <w:br/>
        <w:t xml:space="preserve">            calibration[attr] = FAIR.calibration_by_group(y_test, proba, sf[attr])</w:t>
        <w:br/>
        <w:br/>
        <w:t xml:space="preserve">    report["bootstrap_gap_ci"] = {k: list(v) for k, v in bootstrap.items()}</w:t>
        <w:br/>
        <w:t xml:space="preserve">    report["calibration_by_group"] = calibration</w:t>
        <w:br/>
        <w:br/>
        <w:t xml:space="preserve">    print("[studyA] disparate impact (selection rate) by attribute:")</w:t>
        <w:br/>
        <w:t xml:space="preserve">    for attr, block in report["groups"].items():</w:t>
        <w:br/>
        <w:t xml:space="preserve">        rates = block["selection_rate"]</w:t>
        <w:br/>
        <w:t xml:space="preserve">        spread = max(rates.values()) - min(rates.values())</w:t>
        <w:br/>
        <w:t xml:space="preserve">        ci = report["bootstrap_gap_ci"].get(attr, [float("nan"), float("nan")])</w:t>
        <w:br/>
        <w:t xml:space="preserve">        detail = ", ".join(f"{g}={r:.3f}" for g, r in rates.items())</w:t>
        <w:br/>
        <w:t xml:space="preserve">        print(f"           {attr:15s} gap={spread:.3f}  CI=[{ci[0]:.3f},{ci[1]:.3f}]  ({detail})")</w:t>
        <w:br/>
        <w:t xml:space="preserve">    return report</w:t>
        <w:br/>
        <w:br/>
        <w:br/>
        <w:t>def study_b_mitigation(X_train, y_train, X_test, y_test, sensitive) -&gt; dict:</w:t>
        <w:br/>
        <w:t xml:space="preserve">    """Compare reweighting and equalized-odds post-processing against the baseline."""</w:t>
        <w:br/>
        <w:t xml:space="preserve">    base = F.build_pipeline(</w:t>
        <w:br/>
        <w:t xml:space="preserve">        F.clean(F.load_dataset(io.download_ibm_hr())),</w:t>
        <w:br/>
        <w:t xml:space="preserve">        LogisticRegression(C=1.0, max_iter=2000, random_state=RANDOM_STATE),</w:t>
        <w:br/>
        <w:t xml:space="preserve">    )</w:t>
        <w:br/>
        <w:t xml:space="preserve">    base.fit(X_train, y_train)</w:t>
        <w:br/>
        <w:t xml:space="preserve">    base_pred = base.predict(X_test)</w:t>
        <w:br/>
        <w:t xml:space="preserve">    baseline = FAIR.audit(</w:t>
        <w:br/>
        <w:t xml:space="preserve">        y_test, base_pred, {k: v.loc[X_test.index] for k, v in sensitive.items()}</w:t>
        <w:br/>
        <w:t xml:space="preserve">    )</w:t>
        <w:br/>
        <w:br/>
        <w:t xml:space="preserve">    gender_train = sensitive["Gender"].loc[X_train.index].reset_index(drop=True)</w:t>
        <w:br/>
        <w:t xml:space="preserve">    gender_test = sensitive["Gender"].loc[X_test.index].reset_index(drop=True)</w:t>
        <w:br/>
        <w:br/>
        <w:t xml:space="preserve">    # --- Mitigation 1: reweighting (pre-processing) ---</w:t>
        <w:br/>
        <w:t xml:space="preserve">    reweighed = FAIR.fit_reweighing(base, X_train, y_train, gender_train)</w:t>
        <w:br/>
        <w:t xml:space="preserve">    reweighed_pred = reweighed.predict(X_test)</w:t>
        <w:br/>
        <w:t xml:space="preserve">    reweighed_report = FAIR.audit(</w:t>
        <w:br/>
        <w:t xml:space="preserve">        y_test, reweighed_pred, {k: v.loc[X_test.index] for k, v in sensitive.items()}</w:t>
        <w:br/>
        <w:t xml:space="preserve">    )</w:t>
        <w:br/>
        <w:br/>
        <w:t xml:space="preserve">    # --- Mitigation 2: equalized-odds threshold post-processing ---</w:t>
        <w:br/>
        <w:t xml:space="preserve">    post = FAIR.fit_threshold_optimizer(base, X_train, y_train, gender_train)</w:t>
        <w:br/>
        <w:t xml:space="preserve">    # The randomised interpolation happens at predict time, so the seed goes here.</w:t>
        <w:br/>
        <w:t xml:space="preserve">    post_pred = post.predict(X_test, sensitive_features=gender_test, random_state=RANDOM_STATE)</w:t>
        <w:br/>
        <w:t xml:space="preserve">    post_report = FAIR.audit(</w:t>
        <w:br/>
        <w:t xml:space="preserve">        y_test, post_pred, {k: v.loc[X_test.index] for k, v in sensitive.items()}</w:t>
        <w:br/>
        <w:t xml:space="preserve">    )</w:t>
        <w:br/>
        <w:br/>
        <w:t xml:space="preserve">    def gap(report, attr):</w:t>
        <w:br/>
        <w:t xml:space="preserve">        return report["groups"][attr]["summary"]["demographic_parity_difference"]</w:t>
        <w:br/>
        <w:br/>
        <w:t xml:space="preserve">    print("[studyB] demographic parity gap on Gender:")</w:t>
        <w:br/>
        <w:t xml:space="preserve">    print(f"           baseline            {gap(baseline, 'Gender'):.4f}")</w:t>
        <w:br/>
        <w:t xml:space="preserve">    print(f"           reweighting         {gap(reweighed_report, 'Gender'):.4f}")</w:t>
        <w:br/>
        <w:t xml:space="preserve">    print(f"           equalized-odds      {gap(post_report, 'Gender'):.4f}")</w:t>
        <w:br/>
        <w:t xml:space="preserve">    print("[studyB] equal opportunity gap on Gender:")</w:t>
        <w:br/>
        <w:t xml:space="preserve">    eo = "equal_opportunity_difference"</w:t>
        <w:br/>
        <w:t xml:space="preserve">    print(f"           baseline            {baseline['groups']['Gender']['summary'][eo]:.4f}")</w:t>
        <w:br/>
        <w:t xml:space="preserve">    print(f"           reweighting         {reweighed_report['groups']['Gender']['summary'][eo]:.4f}")</w:t>
        <w:br/>
        <w:t xml:space="preserve">    print(f"           equalized-odds      {post_report['groups']['Gender']['summary'][eo]:.4f}")</w:t>
        <w:br/>
        <w:br/>
        <w:t xml:space="preserve">    return {</w:t>
        <w:br/>
        <w:t xml:space="preserve">        "baseline": baseline,</w:t>
        <w:br/>
        <w:t xml:space="preserve">        "reweighting": reweighed_report,</w:t>
        <w:br/>
        <w:t xml:space="preserve">        "equalized_odds": post_report,</w:t>
        <w:br/>
        <w:t xml:space="preserve">    }</w:t>
        <w:br/>
        <w:br/>
        <w:br/>
        <w:t>def study_b2_risk_regression(cleaned, X_train, y_train, X_test, y_test, sensitive) -&gt; dict:</w:t>
        <w:br/>
        <w:t xml:space="preserve">    """Group-level error analysis with a regression formulation of the risk score."""</w:t>
        <w:br/>
        <w:t xml:space="preserve">    model_frame = cleaned.drop(columns=["GenderXAgeBand", "GenderXDepartment"], errors="ignore")</w:t>
        <w:br/>
        <w:t xml:space="preserve">    reg = F.build_pipeline(</w:t>
        <w:br/>
        <w:t xml:space="preserve">        model_frame, GradientBoostingRegressor(random_state=RANDOM_STATE)</w:t>
        <w:br/>
        <w:t xml:space="preserve">    )</w:t>
        <w:br/>
        <w:t xml:space="preserve">    reg.fit(X_train, y_train)</w:t>
        <w:br/>
        <w:t xml:space="preserve">    preds = reg.predict(X_test)</w:t>
        <w:br/>
        <w:t xml:space="preserve">    baseline = FAIR.regression_group_mae(</w:t>
        <w:br/>
        <w:t xml:space="preserve">        y_test, preds, {k: v.loc[X_test.index] for k, v in sensitive.items()}</w:t>
        <w:br/>
        <w:t xml:space="preserve">    )</w:t>
        <w:br/>
        <w:br/>
        <w:t xml:space="preserve">    gender_train = sensitive["Gender"].loc[X_train.index].reset_index(drop=True)</w:t>
        <w:br/>
        <w:t xml:space="preserve">    reweighted = F.build_pipeline(</w:t>
        <w:br/>
        <w:t xml:space="preserve">        model_frame, GradientBoostingRegressor(random_state=RANDOM_STATE)</w:t>
        <w:br/>
        <w:t xml:space="preserve">    )</w:t>
        <w:br/>
        <w:t xml:space="preserve">    rw = FAIR.fit_reweighing(reweighted, X_train, y_train, gender_train)</w:t>
        <w:br/>
        <w:t xml:space="preserve">    rw_preds = rw.predict(X_test)</w:t>
        <w:br/>
        <w:t xml:space="preserve">    mitigated = FAIR.regression_group_mae(</w:t>
        <w:br/>
        <w:t xml:space="preserve">        y_test, rw_preds, {k: v.loc[X_test.index] for k, v in sensitive.items()}</w:t>
        <w:br/>
        <w:t xml:space="preserve">    )</w:t>
        <w:br/>
        <w:br/>
        <w:t xml:space="preserve">    print("[studyB2] risk-regression MAE ratio by attribute (lower is fairer):")</w:t>
        <w:br/>
        <w:t xml:space="preserve">    for attr in baseline:</w:t>
        <w:br/>
        <w:t xml:space="preserve">        print(</w:t>
        <w:br/>
        <w:t xml:space="preserve">            f"           {attr:15s} baseline={baseline[attr]['mae_ratio']:.4f}  "</w:t>
        <w:br/>
        <w:t xml:space="preserve">            f"reweighted={mitigated[attr]['mae_ratio']:.4f}"</w:t>
        <w:br/>
        <w:t xml:space="preserve">        )</w:t>
        <w:br/>
        <w:br/>
        <w:t xml:space="preserve">    return {</w:t>
        <w:br/>
        <w:t xml:space="preserve">        "baseline": baseline,</w:t>
        <w:br/>
        <w:t xml:space="preserve">        "reweighted": mitigated,</w:t>
        <w:br/>
        <w:t xml:space="preserve">        "test_mae": float(np.mean(np.abs(np.asarray(y_test) - preds))),</w:t>
        <w:br/>
        <w:t xml:space="preserve">    }</w:t>
        <w:br/>
        <w:br/>
        <w:br/>
        <w:t>def study_c_power_curve() -&gt; dict:</w:t>
        <w:br/>
        <w:t xml:space="preserve">    """Does the detector find bias we injected on purpose?"""</w:t>
        <w:br/>
        <w:t xml:space="preserve">    manifest = io.read_json(io.ARTIFACTS_DIR / "synthetic_manifest.json")</w:t>
        <w:br/>
        <w:t xml:space="preserve">    results = []</w:t>
        <w:br/>
        <w:br/>
        <w:t xml:space="preserve">    print("[studyC] detector power curve (gap within R&amp;D, Female vs Male):")</w:t>
        <w:br/>
        <w:t xml:space="preserve">    for entry in manifest["files"]:</w:t>
        <w:br/>
        <w:t xml:space="preserve">        path = io.PROCESSED_DIR / entry["path"]</w:t>
        <w:br/>
        <w:t xml:space="preserve">        if not path.exists():</w:t>
        <w:br/>
        <w:t xml:space="preserve">            continue</w:t>
        <w:br/>
        <w:t xml:space="preserve">        df = F.load_dataset(path)</w:t>
        <w:br/>
        <w:t xml:space="preserve">        X = F.clean(df).drop(columns=[F.TARGET_ATTRITION])</w:t>
        <w:br/>
        <w:t xml:space="preserve">        y = (df["Attrition"] == "Yes").astype(int)</w:t>
        <w:br/>
        <w:t xml:space="preserve">        Xtr, Xte, ytr, yte = train_test_split(</w:t>
        <w:br/>
        <w:t xml:space="preserve">            X, y, test_size=TEST_SIZE, stratify=y, random_state=RANDOM_STATE</w:t>
        <w:br/>
        <w:t xml:space="preserve">        )</w:t>
        <w:br/>
        <w:t xml:space="preserve">        model = F.build_pipeline(</w:t>
        <w:br/>
        <w:t xml:space="preserve">            F.clean(df),</w:t>
        <w:br/>
        <w:t xml:space="preserve">            LogisticRegression(C=1.0, max_iter=2000, random_state=RANDOM_STATE),</w:t>
        <w:br/>
        <w:t xml:space="preserve">        )</w:t>
        <w:br/>
        <w:t xml:space="preserve">        model.fit(Xtr, ytr)</w:t>
        <w:br/>
        <w:t xml:space="preserve">        proba = model.predict_proba(Xte)[:, 1]</w:t>
        <w:br/>
        <w:t xml:space="preserve">        pred = (proba &gt;= 0.5).astype(int)</w:t>
        <w:br/>
        <w:br/>
        <w:t xml:space="preserve">        # Compare selection rates *within* R&amp;D so the injected effect is isolated from</w:t>
        <w:br/>
        <w:t xml:space="preserve">        # the different base rates of the two genders.</w:t>
        <w:br/>
        <w:t xml:space="preserve">        dept = df["Department"].loc[Xte.index]</w:t>
        <w:br/>
        <w:t xml:space="preserve">        gender = df["Gender"].loc[Xte.index]</w:t>
        <w:br/>
        <w:t xml:space="preserve">        rnd = dept == "Research &amp; Development"</w:t>
        <w:br/>
        <w:t xml:space="preserve">        rates = {}</w:t>
        <w:br/>
        <w:t xml:space="preserve">        for g in ("Female", "Male"):</w:t>
        <w:br/>
        <w:t xml:space="preserve">            mask = rnd &amp; (gender == g)</w:t>
        <w:br/>
        <w:t xml:space="preserve">            rates[g] = float(pred[mask].mean()) if mask.sum() else float("nan")</w:t>
        <w:br/>
        <w:t xml:space="preserve">        gap = abs(rates["Female"] - rates["Male"])</w:t>
        <w:br/>
        <w:br/>
        <w:t xml:space="preserve">        auc = float(roc_auc_score(yte, proba))</w:t>
        <w:br/>
        <w:t xml:space="preserve">        results.append(</w:t>
        <w:br/>
        <w:t xml:space="preserve">            {</w:t>
        <w:br/>
        <w:t xml:space="preserve">                "bias_strength": entry["bias_strength"],</w:t>
        <w:br/>
        <w:t xml:space="preserve">                "file": entry["path"],</w:t>
        <w:br/>
        <w:t xml:space="preserve">                "attrition_rate": entry["attrition_rate"],</w:t>
        <w:br/>
        <w:t xml:space="preserve">                "selection_rate_female_rnd": rates["Female"],</w:t>
        <w:br/>
        <w:t xml:space="preserve">                "selection_rate_male_rnd": rates["Male"],</w:t>
        <w:br/>
        <w:t xml:space="preserve">                "detected_gap": gap,</w:t>
        <w:br/>
        <w:t xml:space="preserve">                "model_roc_auc": auc,</w:t>
        <w:br/>
        <w:t xml:space="preserve">            }</w:t>
        <w:br/>
        <w:t xml:space="preserve">        )</w:t>
        <w:br/>
        <w:t xml:space="preserve">        print(</w:t>
        <w:br/>
        <w:t xml:space="preserve">            f"           bias={entry['bias_strength']:&lt;4g} "</w:t>
        <w:br/>
        <w:t xml:space="preserve">            f"female_rnd={rates['Female']:.3f} male_rnd={rates['Male']:.3f} "</w:t>
        <w:br/>
        <w:t xml:space="preserve">            f"gap={gap:.4f}  auc={auc:.3f}"</w:t>
        <w:br/>
        <w:t xml:space="preserve">        )</w:t>
        <w:br/>
        <w:br/>
        <w:t xml:space="preserve">    return {"datasets": results}</w:t>
        <w:br/>
        <w:br/>
        <w:br/>
        <w:t>def main() -&gt; None:</w:t>
        <w:br/>
        <w:t xml:space="preserve">    started = time.time()</w:t>
        <w:br/>
        <w:t xml:space="preserve">    print("=" * 72)</w:t>
        <w:br/>
        <w:t xml:space="preserve">    print("MVP-3  Fairness Audit, Mitigation &amp; Explainability")</w:t>
        <w:br/>
        <w:t xml:space="preserve">    print("=" * 72)</w:t>
        <w:br/>
        <w:br/>
        <w:t xml:space="preserve">    raw = F.load_dataset(io.download_ibm_hr())</w:t>
        <w:br/>
        <w:t xml:space="preserve">    cleaned, X, y, X_train, X_test, y_train, y_test, sensitive = _split(raw)</w:t>
        <w:br/>
        <w:br/>
        <w:t xml:space="preserve">    predictor = io.load_artifact("attrition_predictor.pkl")</w:t>
        <w:br/>
        <w:br/>
        <w:t xml:space="preserve">    baseline_audit = study_a_baseline_audit(X_test, y_test, predictor, sensitive)</w:t>
        <w:br/>
        <w:br/>
        <w:t xml:space="preserve">    intersectional_audit = FAIR.audit(</w:t>
        <w:br/>
        <w:t xml:space="preserve">        y_test,</w:t>
        <w:br/>
        <w:t xml:space="preserve">        predictor.predict(X_test),</w:t>
        <w:br/>
        <w:t xml:space="preserve">        {k: v.loc[X_test.index] for k, v in sensitive.items() if k in ("GenderXAgeBand", "GenderXDepartment")},</w:t>
        <w:br/>
        <w:t xml:space="preserve">        groups=["GenderXAgeBand", "GenderXDepartment"],</w:t>
        <w:br/>
        <w:t xml:space="preserve">    )</w:t>
        <w:br/>
        <w:br/>
        <w:t xml:space="preserve">    mitigation = study_b_mitigation(X_train, y_train, X_test, y_test, sensitive)</w:t>
        <w:br/>
        <w:t xml:space="preserve">    regression = study_b2_risk_regression(cleaned, X_train, y_train, X_test, y_test, sensitive)</w:t>
        <w:br/>
        <w:t xml:space="preserve">    power_curve = study_c_power_curve()</w:t>
        <w:br/>
        <w:br/>
        <w:t xml:space="preserve">    bundle = {</w:t>
        <w:br/>
        <w:t xml:space="preserve">        "random_state": RANDOM_STATE,</w:t>
        <w:br/>
        <w:t xml:space="preserve">        "test_size": TEST_SIZE,</w:t>
        <w:br/>
        <w:t xml:space="preserve">        "baseline_audit": baseline_audit,</w:t>
        <w:br/>
        <w:t xml:space="preserve">        "intersectional_audit": intersectional_audit,</w:t>
        <w:br/>
        <w:t xml:space="preserve">        "mitigation": mitigation,</w:t>
        <w:br/>
        <w:t xml:space="preserve">        "risk_regression": regression,</w:t>
        <w:br/>
        <w:t xml:space="preserve">        "power_curve": power_curve,</w:t>
        <w:br/>
        <w:t xml:space="preserve">        "sensitive_attributes": FAIR.FAIRNESS_GROUPS,</w:t>
        <w:br/>
        <w:t xml:space="preserve">        "primary_sensitive_attribute": FAIR.PRIMARY_SENSITIVE,</w:t>
        <w:br/>
        <w:t xml:space="preserve">        "limitations": [</w:t>
        <w:br/>
        <w:t xml:space="preserve">            "Equalized-odds post-processing requires the sensitive attribute to be known "</w:t>
        <w:br/>
        <w:t xml:space="preserve">            "at decision time, which is not always operationally available.",</w:t>
        <w:br/>
        <w:t xml:space="preserve">            "Reweighting cannot remove bias that is encoded in features (Kossen et al., 2021); "</w:t>
        <w:br/>
        <w:t xml:space="preserve">            "it only balances the label distribution across groups.",</w:t>
        <w:br/>
        <w:t xml:space="preserve">            "Fairness is measured with respect to the chosen metrics on this dataset only. "</w:t>
        <w:br/>
        <w:t xml:space="preserve">            "The IBM dataset is fictional, so no conclusion is drawn about real employment decisions.",</w:t>
        <w:br/>
        <w:t xml:space="preserve">            "Groups with small counts produce unstable rates; the Human Resources "</w:t>
        <w:br/>
        <w:t xml:space="preserve">            "department has only 63 employees in total.",</w:t>
        <w:br/>
        <w:t xml:space="preserve">        ],</w:t>
        <w:br/>
        <w:t xml:space="preserve">        "training_seconds": round(time.time() - started, 2),</w:t>
        <w:br/>
        <w:t xml:space="preserve">    }</w:t>
        <w:br/>
        <w:t xml:space="preserve">    io.write_json(bundle, io.ARTIFACTS_DIR / "fairness_report.json")</w:t>
        <w:br/>
        <w:t xml:space="preserve">    print(f"[save] {io.ARTIFACTS_DIR / 'fairness_report.json'}")</w:t>
        <w:br/>
        <w:t xml:space="preserve">    print(f"[done] {time.time() - started:.1f}s")</w:t>
        <w:br/>
        <w:br/>
        <w:br/>
        <w:t>if __name__ == "__main__":</w:t>
        <w:br/>
        <w:t xml:space="preserve">    main()</w:t>
      </w:r>
    </w:p>
    <w:p>
      <w:r>
        <w:br w:type="page"/>
      </w:r>
    </w:p>
    <w:p>
      <w:pPr>
        <w:pStyle w:val="FileName"/>
      </w:pPr>
      <w:r>
        <w:t>ml/train_survival.py</w:t>
      </w:r>
    </w:p>
    <w:p>
      <w:pPr>
        <w:pStyle w:val="CodeBlock"/>
      </w:pPr>
      <w:r>
        <w:t>"""Survival analysis - time to attrition.</w:t>
        <w:br/>
        <w:br/>
        <w:t>Uses ``YearsAtCompany`` as the duration and ``Attrition`` as the event, fitting a</w:t>
        <w:br/>
        <w:t>Cox proportional hazards model. Reports the concordance index on a held-out test</w:t>
        <w:br/>
        <w:t>set and the largest hazard ratios.</w:t>
        <w:br/>
        <w:t>"""</w:t>
        <w:br/>
        <w:br/>
        <w:t>from __future__ import annotations</w:t>
        <w:br/>
        <w:br/>
        <w:t>import sys</w:t>
        <w:br/>
        <w:t>import time</w:t>
        <w:br/>
        <w:t>from pathlib import Path</w:t>
        <w:br/>
        <w:br/>
        <w:t>import numpy as np</w:t>
        <w:br/>
        <w:t>import pandas as pd</w:t>
        <w:br/>
        <w:br/>
        <w:t>sys.path.insert(0, str(Path(__file__).resolve().parents[1]))</w:t>
        <w:br/>
        <w:br/>
        <w:t>from ml.common import features as F</w:t>
        <w:br/>
        <w:t>from ml.common import io, tracking</w:t>
        <w:br/>
        <w:br/>
        <w:t>RANDOM_STATE = 42</w:t>
        <w:br/>
        <w:br/>
        <w:br/>
        <w:t>def main() -&gt; None:</w:t>
        <w:br/>
        <w:t xml:space="preserve">    started = time.time()</w:t>
        <w:br/>
        <w:t xml:space="preserve">    io.ARTIFACTS_DIR.mkdir(parents=True, exist_ok=True)</w:t>
        <w:br/>
        <w:br/>
        <w:t xml:space="preserve">    print("=" * 72)</w:t>
        <w:br/>
        <w:t xml:space="preserve">    print("Survival analysis - Cox proportional hazards")</w:t>
        <w:br/>
        <w:t xml:space="preserve">    print("=" * 72)</w:t>
        <w:br/>
        <w:br/>
        <w:t xml:space="preserve">    try:</w:t>
        <w:br/>
        <w:t xml:space="preserve">        from lifelines import CoxPHFitter</w:t>
        <w:br/>
        <w:t xml:space="preserve">    except Exception as exc:</w:t>
        <w:br/>
        <w:t xml:space="preserve">        print(f"lifelines not available: {exc}")</w:t>
        <w:br/>
        <w:t xml:space="preserve">        return</w:t>
        <w:br/>
        <w:br/>
        <w:t xml:space="preserve">    raw = F.load_dataset(io.download_ibm_hr())</w:t>
        <w:br/>
        <w:t xml:space="preserve">    cleaned = F.clean(raw)</w:t>
        <w:br/>
        <w:t xml:space="preserve">    cleaned["event"] = (cleaned["Attrition"] == "Yes").astype(int)</w:t>
        <w:br/>
        <w:t xml:space="preserve">    # Avoid zero durations.</w:t>
        <w:br/>
        <w:t xml:space="preserve">    cleaned["duration"] = cleaned["YearsAtCompany"].clip(lower=0.5)</w:t>
        <w:br/>
        <w:br/>
        <w:t xml:space="preserve">    # Feature frame: drop label-derived / id columns.</w:t>
        <w:br/>
        <w:t xml:space="preserve">    drop_cols = ["Attrition", "AgeBand", "event", "duration"]</w:t>
        <w:br/>
        <w:t xml:space="preserve">    X = cleaned.drop(columns=[c for c in drop_cols if c in cleaned.columns])</w:t>
        <w:br/>
        <w:t xml:space="preserve">    X = pd.get_dummies(X, drop_first=True)</w:t>
        <w:br/>
        <w:br/>
        <w:t xml:space="preserve">    from sklearn.model_selection import train_test_split</w:t>
        <w:br/>
        <w:br/>
        <w:t xml:space="preserve">    X_train, X_test, dur_train, dur_test, ev_train, ev_test = train_test_split(</w:t>
        <w:br/>
        <w:t xml:space="preserve">        X, cleaned["duration"], cleaned["event"], test_size=0.20, stratify=cleaned["event"], random_state=RANDOM_STATE</w:t>
        <w:br/>
        <w:t xml:space="preserve">    )</w:t>
        <w:br/>
        <w:br/>
        <w:t xml:space="preserve">    train_df = X_train.copy()</w:t>
        <w:br/>
        <w:t xml:space="preserve">    train_df["duration"] = dur_train.values</w:t>
        <w:br/>
        <w:t xml:space="preserve">    train_df["event"] = ev_train.values</w:t>
        <w:br/>
        <w:t xml:space="preserve">    test_df = X_test.copy()</w:t>
        <w:br/>
        <w:t xml:space="preserve">    test_df["duration"] = dur_test.values</w:t>
        <w:br/>
        <w:t xml:space="preserve">    test_df["event"] = ev_test.values</w:t>
        <w:br/>
        <w:br/>
        <w:t xml:space="preserve">    cph = CoxPHFitter(penalizer=0.1)</w:t>
        <w:br/>
        <w:t xml:space="preserve">    cph.fit(train_df, duration_col="duration", event_col="event")</w:t>
        <w:br/>
        <w:br/>
        <w:t xml:space="preserve">    train_ci = float(cph.concordance_index_)</w:t>
        <w:br/>
        <w:t xml:space="preserve">    try:</w:t>
        <w:br/>
        <w:t xml:space="preserve">        test_ci = float(cph.score(test_df, scoring_method="concordance_index"))</w:t>
        <w:br/>
        <w:t xml:space="preserve">    except Exception:</w:t>
        <w:br/>
        <w:t xml:space="preserve">        test_ci = float("nan")</w:t>
        <w:br/>
        <w:br/>
        <w:t xml:space="preserve">    # Top hazard ratios.</w:t>
        <w:br/>
        <w:t xml:space="preserve">    summary = cph.summary</w:t>
        <w:br/>
        <w:t xml:space="preserve">    hr = np.exp(summary["coef"])</w:t>
        <w:br/>
        <w:t xml:space="preserve">    top = hr.sort_values(ascending=False).head(10)</w:t>
        <w:br/>
        <w:t xml:space="preserve">    hazard_ratios = {str(k): float(v) for k, v in top.items()}</w:t>
        <w:br/>
        <w:br/>
        <w:t xml:space="preserve">    bundle = {</w:t>
        <w:br/>
        <w:t xml:space="preserve">        "model": "CoxPH",</w:t>
        <w:br/>
        <w:t xml:space="preserve">        "penalizer": 0.1,</w:t>
        <w:br/>
        <w:t xml:space="preserve">        "train_concordance": train_ci,</w:t>
        <w:br/>
        <w:t xml:space="preserve">        "test_concordance": test_ci,</w:t>
        <w:br/>
        <w:t xml:space="preserve">        "n_train": int(len(train_df)),</w:t>
        <w:br/>
        <w:t xml:space="preserve">        "n_test": int(len(test_df)),</w:t>
        <w:br/>
        <w:t xml:space="preserve">        "event_rate": float(cleaned["event"].mean()),</w:t>
        <w:br/>
        <w:t xml:space="preserve">        "top_hazard_ratios": hazard_ratios,</w:t>
        <w:br/>
        <w:t xml:space="preserve">        "training_seconds": round(time.time() - started, 2),</w:t>
        <w:br/>
        <w:t xml:space="preserve">    }</w:t>
        <w:br/>
        <w:t xml:space="preserve">    io.write_json(bundle, io.ARTIFACTS_DIR / "survival_metrics.json")</w:t>
        <w:br/>
        <w:t xml:space="preserve">    print(f"[save] {io.ARTIFACTS_DIR / 'survival_metrics.json'}")</w:t>
        <w:br/>
        <w:t xml:space="preserve">    print(f"[done] test concordance={test_ci:.4f}  {time.time() - started:.1f}s")</w:t>
        <w:br/>
        <w:br/>
        <w:t xml:space="preserve">    tracking.log_run(</w:t>
        <w:br/>
        <w:t xml:space="preserve">        "hr-insight-survival",</w:t>
        <w:br/>
        <w:t xml:space="preserve">        "coxph",</w:t>
        <w:br/>
        <w:t xml:space="preserve">        params={"penalizer": 0.1},</w:t>
        <w:br/>
        <w:t xml:space="preserve">        metrics={"train_concordance": train_ci, "test_concordance": test_ci},</w:t>
        <w:br/>
        <w:t xml:space="preserve">        artifacts=[io.ARTIFACTS_DIR / "survival_metrics.json"],</w:t>
        <w:br/>
        <w:t xml:space="preserve">    )</w:t>
        <w:br/>
        <w:br/>
        <w:br/>
        <w:t>if __name__ == "__main__":</w:t>
        <w:br/>
        <w:t xml:space="preserve">    main()</w:t>
      </w:r>
    </w:p>
    <w:p>
      <w:r>
        <w:br w:type="page"/>
      </w:r>
    </w:p>
    <w:p>
      <w:pPr>
        <w:pStyle w:val="FileName"/>
      </w:pPr>
      <w:r>
        <w:t>ml/generate_synthetic.py</w:t>
      </w:r>
    </w:p>
    <w:p>
      <w:pPr>
        <w:pStyle w:val="CodeBlock"/>
      </w:pPr>
      <w:r>
        <w:t>"""Synthetic workforce generator with **controlled, known** bias.</w:t>
        <w:br/>
        <w:br/>
        <w:t>The IBM HR Analytics dataset contains only 237 attrition cases and has no ground truth</w:t>
        <w:br/>
        <w:t>about *why* any model is unfair. To test the fairness detector properly we need data</w:t>
        <w:br/>
        <w:t>where the unfairness is known by construction.</w:t>
        <w:br/>
        <w:br/>
        <w:t>This generator bootstraps the real feature rows from the IBM dataset (so all realistic</w:t>
        <w:br/>
        <w:t>feature correlations are preserved) and then **re-draws the attrition label** from an</w:t>
        <w:br/>
        <w:t>explicit generative model:</w:t>
        <w:br/>
        <w:br/>
        <w:t>.. code-block:: text</w:t>
        <w:br/>
        <w:br/>
        <w:t xml:space="preserve">    logit(p) = b0</w:t>
        <w:br/>
        <w:t xml:space="preserve">             + b_over_time   * OverTime</w:t>
        <w:br/>
        <w:t xml:space="preserve">             + b_satisfaction* (JobSatisfaction &lt;= 2)</w:t>
        <w:br/>
        <w:t xml:space="preserve">             + b_distance    * (DistanceFromHome &gt; 15)</w:t>
        <w:br/>
        <w:t xml:space="preserve">             + b_worklife    * (WorkLifeBalance &lt;= 2)</w:t>
        <w:br/>
        <w:t xml:space="preserve">             + b_tenure      * YearsAtCompany</w:t>
        <w:br/>
        <w:t xml:space="preserve">             + b_income      * z(MonthlyIncome)</w:t>
        <w:br/>
        <w:t xml:space="preserve">             + BIAS_TERM</w:t>
        <w:br/>
        <w:br/>
        <w:t xml:space="preserve">    BIAS_TERM = bias_strength * 1[Gender == 'Female'] * 1[Department == 'Research &amp; Development']</w:t>
        <w:br/>
        <w:br/>
        <w:t>``BIAS_TERM`` is the only unfair component. Everything else is a legitimate driver of</w:t>
        <w:br/>
        <w:t>attrition. Sweeping ``bias_strength`` from 0 to 2 therefore produces a *power curve* for</w:t>
        <w:br/>
        <w:t>the fairness detector: at 0 there is nothing to find, and at higher values the detector</w:t>
        <w:br/>
        <w:t>should see the gap widen.</w:t>
        <w:br/>
        <w:br/>
        <w:t>Usage</w:t>
        <w:br/>
        <w:t>-----</w:t>
        <w:br/>
        <w:t xml:space="preserve">    python ml/generate_synthetic.py --n 20000 --sweep 0,0.5,1.0,2.0</w:t>
        <w:br/>
        <w:t>"""</w:t>
        <w:br/>
        <w:br/>
        <w:t>from __future__ import annotations</w:t>
        <w:br/>
        <w:br/>
        <w:t>import argparse</w:t>
        <w:br/>
        <w:t>import sys</w:t>
        <w:br/>
        <w:t>from pathlib import Path</w:t>
        <w:br/>
        <w:br/>
        <w:t>import numpy as np</w:t>
        <w:br/>
        <w:t>import pandas as pd</w:t>
        <w:br/>
        <w:br/>
        <w:t>sys.path.insert(0, str(Path(__file__).resolve().parents[1]))</w:t>
        <w:br/>
        <w:br/>
        <w:t>from ml.common import features as F  # noqa: E402</w:t>
        <w:br/>
        <w:t>from ml.common import io  # noqa: E402</w:t>
        <w:br/>
        <w:br/>
        <w:t>RANDOM_STATE = 42</w:t>
        <w:br/>
        <w:br/>
        <w:t>#: Legitimate drivers of attrition (true coefficients on the logit scale).</w:t>
        <w:br/>
        <w:t>TRUE_COEFFICIENTS: dict[str, float] = {</w:t>
        <w:br/>
        <w:t xml:space="preserve">    "intercept": -2.30,</w:t>
        <w:br/>
        <w:t xml:space="preserve">    "over_time": 1.30,</w:t>
        <w:br/>
        <w:t xml:space="preserve">    "low_job_satisfaction": 0.85,</w:t>
        <w:br/>
        <w:t xml:space="preserve">    "far_from_home": 0.45,</w:t>
        <w:br/>
        <w:t xml:space="preserve">    "low_work_life_balance": 0.60,</w:t>
        <w:br/>
        <w:t xml:space="preserve">    "years_at_company": 0.020,</w:t>
        <w:br/>
        <w:t xml:space="preserve">    "income_z": -0.25,</w:t>
        <w:br/>
        <w:t>}</w:t>
        <w:br/>
        <w:br/>
        <w:t>#: The unfair component. Applied only to this group intersection.</w:t>
        <w:br/>
        <w:t>BIAS_GROUP = {"gender": "Female", "department": "Research &amp; Development"}</w:t>
        <w:br/>
        <w:br/>
        <w:t>#: Department whose employees carry the injected bias (matches the IBM data, where</w:t>
        <w:br/>
        <w:t>#: Research &amp; Development is the largest department at 961 of 1470 rows).</w:t>
        <w:br/>
        <w:t>BIAS_DEPARTMENT = "Research &amp; Development"</w:t>
        <w:br/>
        <w:br/>
        <w:br/>
        <w:t>def _logit_terms(df: pd.DataFrame) -&gt; np.ndarray:</w:t>
        <w:br/>
        <w:t xml:space="preserve">    """Compute the legitimate part of the attrition logit for each row."""</w:t>
        <w:br/>
        <w:t xml:space="preserve">    c = TRUE_COEFFICIENTS</w:t>
        <w:br/>
        <w:t xml:space="preserve">    income = (df["MonthlyIncome"] - df["MonthlyIncome"].mean()) / (</w:t>
        <w:br/>
        <w:t xml:space="preserve">        df["MonthlyIncome"].std() or 1.0</w:t>
        <w:br/>
        <w:t xml:space="preserve">    )</w:t>
        <w:br/>
        <w:t xml:space="preserve">    return (</w:t>
        <w:br/>
        <w:t xml:space="preserve">        c["intercept"]</w:t>
        <w:br/>
        <w:t xml:space="preserve">        + c["over_time"] * (df["OverTime"] == "Yes").astype(float)</w:t>
        <w:br/>
        <w:t xml:space="preserve">        + c["low_job_satisfaction"] * (df["JobSatisfaction"] &lt;= 2).astype(float)</w:t>
        <w:br/>
        <w:t xml:space="preserve">        + c["far_from_home"] * (df["DistanceFromHome"] &gt; 15).astype(float)</w:t>
        <w:br/>
        <w:t xml:space="preserve">        + c["low_work_life_balance"] * (df["WorkLifeBalance"] &lt;= 2).astype(float)</w:t>
        <w:br/>
        <w:t xml:space="preserve">        + c["years_at_company"] * df["YearsAtCompany"]</w:t>
        <w:br/>
        <w:t xml:space="preserve">        + c["income_z"] * income</w:t>
        <w:br/>
        <w:t xml:space="preserve">    )</w:t>
        <w:br/>
        <w:br/>
        <w:br/>
        <w:t>def bias_term(df: pd.DataFrame, bias_strength: float) -&gt; np.ndarray:</w:t>
        <w:br/>
        <w:t xml:space="preserve">    """Return the injected unfair component for each row."""</w:t>
        <w:br/>
        <w:t xml:space="preserve">    if bias_strength == 0:</w:t>
        <w:br/>
        <w:t xml:space="preserve">        return np.zeros(len(df))</w:t>
        <w:br/>
        <w:t xml:space="preserve">    in_group = (</w:t>
        <w:br/>
        <w:t xml:space="preserve">        (df["Gender"] == BIAS_GROUP["gender"]) &amp; (df["Department"] == BIAS_DEPARTMENT)</w:t>
        <w:br/>
        <w:t xml:space="preserve">    )</w:t>
        <w:br/>
        <w:t xml:space="preserve">    return bias_strength * in_group.astype(float).values</w:t>
        <w:br/>
        <w:br/>
        <w:br/>
        <w:t>def generate(</w:t>
        <w:br/>
        <w:t xml:space="preserve">    n: int = 20_000,</w:t>
        <w:br/>
        <w:t xml:space="preserve">    bias_strength: float = 0.0,</w:t>
        <w:br/>
        <w:t xml:space="preserve">    seed: int = RANDOM_STATE,</w:t>
        <w:br/>
        <w:t xml:space="preserve">    source: pd.DataFrame | None = None,</w:t>
        <w:br/>
        <w:t>) -&gt; pd.DataFrame:</w:t>
        <w:br/>
        <w:t xml:space="preserve">    """Generate ``n`` employees with a controlled level of injected bias."""</w:t>
        <w:br/>
        <w:t xml:space="preserve">    if source is None:</w:t>
        <w:br/>
        <w:t xml:space="preserve">        source = F.load_dataset(io.download_ibm_hr())</w:t>
        <w:br/>
        <w:br/>
        <w:t xml:space="preserve">    rng = np.random.default_rng(seed)</w:t>
        <w:br/>
        <w:br/>
        <w:t xml:space="preserve">    # Bootstrap real feature rows so realistic correlations survive.</w:t>
        <w:br/>
        <w:t xml:space="preserve">    idx = rng.choice(len(source), size=n, replace=True)</w:t>
        <w:br/>
        <w:t xml:space="preserve">    out = source.iloc[idx].reset_index(drop=True).copy()</w:t>
        <w:br/>
        <w:br/>
        <w:t xml:space="preserve">    # Unique identifiers.</w:t>
        <w:br/>
        <w:t xml:space="preserve">    out["EmployeeNumber"] = np.arange(1, n + 1)</w:t>
        <w:br/>
        <w:br/>
        <w:t xml:space="preserve">    # Re-draw the label from the generative model.</w:t>
        <w:br/>
        <w:t xml:space="preserve">    logits = _logit_terms(out) + bias_term(out, bias_strength)</w:t>
        <w:br/>
        <w:t xml:space="preserve">    probabilities = 1.0 / (1.0 + np.exp(-logits))</w:t>
        <w:br/>
        <w:t xml:space="preserve">    out["Attrition"] = np.where(rng.random(n) &lt; probabilities, "Yes", "No")</w:t>
        <w:br/>
        <w:br/>
        <w:t xml:space="preserve">    # Record the ground truth for the experiment.</w:t>
        <w:br/>
        <w:t xml:space="preserve">    out["bias_strength"] = bias_strength</w:t>
        <w:br/>
        <w:t xml:space="preserve">    out["injected_bias_group"] = (</w:t>
        <w:br/>
        <w:t xml:space="preserve">        (out["Gender"] == BIAS_GROUP["gender"]) &amp; (out["Department"] == BIAS_DEPARTMENT)</w:t>
        <w:br/>
        <w:t xml:space="preserve">    ).astype(int)</w:t>
        <w:br/>
        <w:br/>
        <w:t xml:space="preserve">    return out</w:t>
        <w:br/>
        <w:br/>
        <w:br/>
        <w:t>def main() -&gt; None:</w:t>
        <w:br/>
        <w:t xml:space="preserve">    parser = argparse.ArgumentParser(description=__doc__)</w:t>
        <w:br/>
        <w:t xml:space="preserve">    parser.add_argument("--n", type=int, default=20_000, help="rows to generate")</w:t>
        <w:br/>
        <w:t xml:space="preserve">    parser.add_argument(</w:t>
        <w:br/>
        <w:t xml:space="preserve">        "--sweep",</w:t>
        <w:br/>
        <w:t xml:space="preserve">        default="0,0.5,1.0,2.0",</w:t>
        <w:br/>
        <w:t xml:space="preserve">        help="comma-separated bias_strength values to generate",</w:t>
        <w:br/>
        <w:t xml:space="preserve">    )</w:t>
        <w:br/>
        <w:t xml:space="preserve">    parser.add_argument("--seed", type=int, default=RANDOM_STATE)</w:t>
        <w:br/>
        <w:t xml:space="preserve">    args = parser.parse_args()</w:t>
        <w:br/>
        <w:br/>
        <w:t xml:space="preserve">    source = F.load_dataset(io.download_ibm_hr())</w:t>
        <w:br/>
        <w:t xml:space="preserve">    print(f"[source] {len(source)} rows bootstrapped from {io.IBM_HR_PATH.name}")</w:t>
        <w:br/>
        <w:br/>
        <w:t xml:space="preserve">    strengths = [float(s) for s in args.sweep.split(",")]</w:t>
        <w:br/>
        <w:t xml:space="preserve">    written = []</w:t>
        <w:br/>
        <w:t xml:space="preserve">    for strength in strengths:</w:t>
        <w:br/>
        <w:t xml:space="preserve">        df = generate(n=args.n, bias_strength=strength, seed=args.seed, source=source)</w:t>
        <w:br/>
        <w:t xml:space="preserve">        name = f"synthetic_employees_b{strength:g}.csv"</w:t>
        <w:br/>
        <w:t xml:space="preserve">        path = io.PROCESSED_DIR / name</w:t>
        <w:br/>
        <w:t xml:space="preserve">        df.to_csv(path, index=False)</w:t>
        <w:br/>
        <w:t xml:space="preserve">        rate = (df["Attrition"] == "Yes").mean()</w:t>
        <w:br/>
        <w:t xml:space="preserve">        print(</w:t>
        <w:br/>
        <w:t xml:space="preserve">            f"[gen] bias_strength={strength:&lt;4g} n={len(df):&lt;6d} "</w:t>
        <w:br/>
        <w:t xml:space="preserve">            f"attrition_rate={rate:.3f}  -&gt; {path.name}"</w:t>
        <w:br/>
        <w:t xml:space="preserve">        )</w:t>
        <w:br/>
        <w:t xml:space="preserve">        written.append({"bias_strength": strength, "path": name, "attrition_rate": float(rate)})</w:t>
        <w:br/>
        <w:br/>
        <w:t xml:space="preserve">    io.write_json(</w:t>
        <w:br/>
        <w:t xml:space="preserve">        {"n": args.n, "seed": args.seed, "files": written, "bias_group": BIAS_GROUP},</w:t>
        <w:br/>
        <w:t xml:space="preserve">        io.ARTIFACTS_DIR / "synthetic_manifest.json",</w:t>
        <w:br/>
        <w:t xml:space="preserve">    )</w:t>
        <w:br/>
        <w:t xml:space="preserve">    print(f"[done] {len(written)} synthetic datasets written to {io.PROCESSED_DIR}")</w:t>
        <w:br/>
        <w:br/>
        <w:br/>
        <w:t>if __name__ == "__main__":</w:t>
        <w:br/>
        <w:t xml:space="preserve">    main()</w:t>
      </w:r>
    </w:p>
    <w:p>
      <w:r>
        <w:br w:type="page"/>
      </w:r>
    </w:p>
    <w:p>
      <w:pPr>
        <w:spacing w:after="80"/>
      </w:pPr>
      <w:r>
        <w:rPr>
          <w:b/>
          <w:color w:val="1F4E79"/>
          <w:sz w:val="30"/>
        </w:rPr>
        <w:t>5. Shared ML utilities (ml/common)</w:t>
      </w:r>
    </w:p>
    <w:p>
      <w:pPr>
        <w:pStyle w:val="FileName"/>
      </w:pPr>
      <w:r>
        <w:t>ml/common/__init__.py</w:t>
      </w:r>
    </w:p>
    <w:p>
      <w:pPr>
        <w:pStyle w:val="CodeBlock"/>
      </w:pPr>
      <w:r>
        <w:t>"""Shared feature engineering, metrics, fairness, and explainability helpers."""</w:t>
      </w:r>
    </w:p>
    <w:p>
      <w:r>
        <w:br w:type="page"/>
      </w:r>
    </w:p>
    <w:p>
      <w:pPr>
        <w:pStyle w:val="FileName"/>
      </w:pPr>
      <w:r>
        <w:t>ml/common/features.py</w:t>
      </w:r>
    </w:p>
    <w:p>
      <w:pPr>
        <w:pStyle w:val="CodeBlock"/>
      </w:pPr>
      <w:r>
        <w:t>"""Feature engineering for the HR Insight models.</w:t>
        <w:br/>
        <w:br/>
        <w:t>Design notes</w:t>
        <w:br/>
        <w:t>------------</w:t>
        <w:br/>
        <w:t>* The IBM dataset contains three constant columns and one identifier column; all four are</w:t>
        <w:br/>
        <w:t xml:space="preserve">  dropped before modelling.</w:t>
        <w:br/>
        <w:t>* ``PerformanceRating`` is a **manager-assigned** field. It is used as a regression *target*</w:t>
        <w:br/>
        <w:t xml:space="preserve">  for the nine-box model and is never a feature, so the model does not leak the label.</w:t>
        <w:br/>
        <w:t>* Ordinal fields (Education, JobLevel) are kept numeric - one-hot encoding them would</w:t>
        <w:br/>
        <w:t xml:space="preserve">  fabricate an ordering that the data actually has.</w:t>
        <w:br/>
        <w:t>* ``AgeBand`` is derived, not learned from the label, and is used only for fairness</w:t>
        <w:br/>
        <w:t xml:space="preserve">  grouping, never as a model feature.</w:t>
        <w:br/>
        <w:t>"""</w:t>
        <w:br/>
        <w:br/>
        <w:t>from __future__ import annotations</w:t>
        <w:br/>
        <w:br/>
        <w:t>import numpy as np</w:t>
        <w:br/>
        <w:t>import pandas as pd</w:t>
        <w:br/>
        <w:t>from sklearn.compose import ColumnTransformer</w:t>
        <w:br/>
        <w:t>from sklearn.impute import SimpleImputer</w:t>
        <w:br/>
        <w:t>from sklearn.pipeline import Pipeline</w:t>
        <w:br/>
        <w:t>from sklearn.preprocessing import OneHotEncoder, StandardScaler</w:t>
        <w:br/>
        <w:br/>
        <w:t>TARGET_ATTRITION = "Attrition"</w:t>
        <w:br/>
        <w:t>TARGET_PERFORMANCE = "PerformanceRating"</w:t>
        <w:br/>
        <w:br/>
        <w:t>#: Columns with a single constant value - carry no signal.</w:t>
        <w:br/>
        <w:t>DROP_CONSTANTS: list[str] = ["EmployeeCount", "Over18", "StandardHours"]</w:t>
        <w:br/>
        <w:br/>
        <w:t>#: Engineered features added by :func:`engineer_features`. Kept explicit so the</w:t>
        <w:br/>
        <w:t>#: ablation study in ``ml/train_attrition.py`` can drop them as a block.</w:t>
        <w:br/>
        <w:t>ENGINEERED_FEATURES: list[str] = [</w:t>
        <w:br/>
        <w:t xml:space="preserve">    "PromotionVelocity",</w:t>
        <w:br/>
        <w:t xml:space="preserve">    "IncomeRelJobLevel",</w:t>
        <w:br/>
        <w:t xml:space="preserve">    "PromotionGap",</w:t>
        <w:br/>
        <w:t xml:space="preserve">    "TenureRatio_CurrentRole",</w:t>
        <w:br/>
        <w:t xml:space="preserve">    "TenureRatio_Manager",</w:t>
        <w:br/>
        <w:t xml:space="preserve">    "TenureRatio_TotalWorking",</w:t>
        <w:br/>
        <w:t xml:space="preserve">    "OverTimeXDistance",</w:t>
        <w:br/>
        <w:t>]</w:t>
        <w:br/>
        <w:br/>
        <w:t>#: Row identifier - must never enter a model.</w:t>
        <w:br/>
        <w:t>DROP_ID: list[str] = ["EmployeeNumber"]</w:t>
        <w:br/>
        <w:br/>
        <w:t>#: Explicit ordinal encodings (already 1..n in the source data).</w:t>
        <w:br/>
        <w:t>ORDINAL_FEATURES: list[str] = ["Education", "JobLevel"]</w:t>
        <w:br/>
        <w:br/>
        <w:t>#: Fields deliberately excluded from the attrition model, with the reason.</w:t>
        <w:br/>
        <w:t>#: Keeping this list explicit is what makes the model card auditable.</w:t>
        <w:br/>
        <w:t>#:</w:t>
        <w:br/>
        <w:t>#: NOTE on protected attributes: ``Gender``, ``MaritalStatus`` and ``Age`` are **retained**</w:t>
        <w:br/>
        <w:t>#: as model features. This follows Kossen et al. (2021), who showed that simply removing</w:t>
        <w:br/>
        <w:t>#: protected attributes does not remove bias, because proxies for them remain in the data.</w:t>
        <w:br/>
        <w:t>#: The project's response is *retain + audit + mitigate*, not *remove and hope*.</w:t>
        <w:br/>
        <w:t>#: ``AgeBand`` is excluded because it is a deterministic function of ``Age`` and would</w:t>
        <w:br/>
        <w:t>#: double-count age; it is used for fairness grouping only.</w:t>
        <w:br/>
        <w:t>EXCLUDED_FROM_FEATURES: dict[str, str] = {</w:t>
        <w:br/>
        <w:t xml:space="preserve">    "PerformanceRating": "manager-assigned outcome; leaking it makes attrition trivially predictable",</w:t>
        <w:br/>
        <w:t xml:space="preserve">    "Attrition": "the label",</w:t>
        <w:br/>
        <w:t xml:space="preserve">    "AgeBand": "deterministic function of Age; used for fairness grouping only",</w:t>
        <w:br/>
        <w:t>}</w:t>
        <w:br/>
        <w:br/>
        <w:t>AGE_BAND_EDGES = [18, 26, 36, 46, 100]</w:t>
        <w:br/>
        <w:t>AGE_BAND_LABELS = ["18-25", "26-35", "36-45", "46+"]</w:t>
        <w:br/>
        <w:br/>
        <w:br/>
        <w:t>def add_age_band(df: pd.DataFrame) -&gt; pd.DataFrame:</w:t>
        <w:br/>
        <w:t xml:space="preserve">    """Add a coarse ``AgeBand`` column used for fairness grouping."""</w:t>
        <w:br/>
        <w:t xml:space="preserve">    out = df.copy()</w:t>
        <w:br/>
        <w:t xml:space="preserve">    out["AgeBand"] = pd.cut(</w:t>
        <w:br/>
        <w:t xml:space="preserve">        out["Age"], bins=AGE_BAND_EDGES, labels=AGE_BAND_LABELS, right=False</w:t>
        <w:br/>
        <w:t xml:space="preserve">    )</w:t>
        <w:br/>
        <w:t xml:space="preserve">    out["AgeBand"] = out["AgeBand"].astype(str)</w:t>
        <w:br/>
        <w:t xml:space="preserve">    return out</w:t>
        <w:br/>
        <w:br/>
        <w:br/>
        <w:t>def engineer_features(df: pd.DataFrame) -&gt; pd.DataFrame:</w:t>
        <w:br/>
        <w:t xml:space="preserve">    """Add derived, leakage-free features used by the attrition and talent models.</w:t>
        <w:br/>
        <w:br/>
        <w:t xml:space="preserve">    All features are functions of fields that are legitimately observable at decision</w:t>
        <w:br/>
        <w:t xml:space="preserve">    time; none uses the attrition label or the manager-assigned performance rating.</w:t>
        <w:br/>
        <w:t xml:space="preserve">    """</w:t>
        <w:br/>
        <w:t xml:space="preserve">    out = df.copy()</w:t>
        <w:br/>
        <w:br/>
        <w:t xml:space="preserve">    # Promotion velocity: years of service per job level (lower == faster promotion).</w:t>
        <w:br/>
        <w:t xml:space="preserve">    if "YearsAtCompany" in out.columns and "JobLevel" in out.columns:</w:t>
        <w:br/>
        <w:t xml:space="preserve">        out["PromotionVelocity"] = out["YearsAtCompany"] / out["JobLevel"].clip(lower=1)</w:t>
        <w:br/>
        <w:br/>
        <w:t xml:space="preserve">    # Income relative to the median for the employee's job level.</w:t>
        <w:br/>
        <w:t xml:space="preserve">    if "MonthlyIncome" in out.columns and "JobLevel" in out.columns:</w:t>
        <w:br/>
        <w:t xml:space="preserve">        level_median = out.groupby("JobLevel")["MonthlyIncome"].transform("median")</w:t>
        <w:br/>
        <w:t xml:space="preserve">        out["IncomeRelJobLevel"] = out["MonthlyIncome"] / level_median.replace(0, np.nan)</w:t>
        <w:br/>
        <w:t xml:space="preserve">        out["IncomeRelJobLevel"] = out["IncomeRelJobLevel"].fillna(1.0)</w:t>
        <w:br/>
        <w:br/>
        <w:t xml:space="preserve">    # Promotion gap: how long since the last promotion relative to tenure.</w:t>
        <w:br/>
        <w:t xml:space="preserve">    if "YearsSinceLastPromotion" in out.columns and "YearsAtCompany" in out.columns:</w:t>
        <w:br/>
        <w:t xml:space="preserve">        out["PromotionGap"] = out["YearsSinceLastPromotion"] / (out["YearsAtCompany"] + 1.0)</w:t>
        <w:br/>
        <w:br/>
        <w:t xml:space="preserve">    # Tenure ratios.</w:t>
        <w:br/>
        <w:t xml:space="preserve">    if "YearsInCurrentRole" in out.columns and "YearsAtCompany" in out.columns:</w:t>
        <w:br/>
        <w:t xml:space="preserve">        out["TenureRatio_CurrentRole"] = out["YearsInCurrentRole"] / (out["YearsAtCompany"] + 1.0)</w:t>
        <w:br/>
        <w:t xml:space="preserve">    if "YearsWithCurrManager" in out.columns and "YearsAtCompany" in out.columns:</w:t>
        <w:br/>
        <w:t xml:space="preserve">        out["TenureRatio_Manager"] = out["YearsWithCurrManager"] / (out["YearsAtCompany"] + 1.0)</w:t>
        <w:br/>
        <w:t xml:space="preserve">    if "YearsAtCompany" in out.columns and "TotalWorkingYears" in out.columns:</w:t>
        <w:br/>
        <w:t xml:space="preserve">        out["TenureRatio_TotalWorking"] = out["YearsAtCompany"] / (out["TotalWorkingYears"] + 1.0)</w:t>
        <w:br/>
        <w:br/>
        <w:t xml:space="preserve">    # Overtime x distance interaction.</w:t>
        <w:br/>
        <w:t xml:space="preserve">    if "OverTime" in out.columns and "DistanceFromHome" in out.columns:</w:t>
        <w:br/>
        <w:t xml:space="preserve">        overtime_flag = (out["OverTime"].astype(str).str.lower() == "yes").astype(float)</w:t>
        <w:br/>
        <w:t xml:space="preserve">        out["OverTimeXDistance"] = overtime_flag * out["DistanceFromHome"]</w:t>
        <w:br/>
        <w:br/>
        <w:t xml:space="preserve">    return out</w:t>
        <w:br/>
        <w:br/>
        <w:br/>
        <w:t>def clean(df: pd.DataFrame) -&gt; pd.DataFrame:</w:t>
        <w:br/>
        <w:t xml:space="preserve">    """Drop constants, identifiers, and any column not present in the source data."""</w:t>
        <w:br/>
        <w:t xml:space="preserve">    out = df.copy()</w:t>
        <w:br/>
        <w:t xml:space="preserve">    for col in DROP_CONSTANTS + DROP_ID:</w:t>
        <w:br/>
        <w:t xml:space="preserve">        if col in out.columns:</w:t>
        <w:br/>
        <w:t xml:space="preserve">            out = out.drop(columns=[col])</w:t>
        <w:br/>
        <w:t xml:space="preserve">    out = engineer_features(out)</w:t>
        <w:br/>
        <w:t xml:space="preserve">    return out</w:t>
        <w:br/>
        <w:br/>
        <w:br/>
        <w:t>def feature_columns(df: pd.DataFrame) -&gt; tuple[list[str], list[str]]:</w:t>
        <w:br/>
        <w:t xml:space="preserve">    """Return ``(numeric, categorical)`` feature lists for a cleaned frame.</w:t>
        <w:br/>
        <w:br/>
        <w:t xml:space="preserve">    Detection is dtype-based rather than ``dtype == object`` because pandas 3.x infers</w:t>
        <w:br/>
        <w:t xml:space="preserve">    ``str`` dtype for text columns, which would otherwise be misread as numeric.</w:t>
        <w:br/>
        <w:t xml:space="preserve">    """</w:t>
        <w:br/>
        <w:t xml:space="preserve">    exclude = set(EXCLUDED_FROM_FEATURES)</w:t>
        <w:br/>
        <w:t xml:space="preserve">    candidates = [</w:t>
        <w:br/>
        <w:t xml:space="preserve">        c</w:t>
        <w:br/>
        <w:t xml:space="preserve">        for c in df.columns</w:t>
        <w:br/>
        <w:t xml:space="preserve">        if c not in exclude and c != TARGET_ATTRITION</w:t>
        <w:br/>
        <w:t xml:space="preserve">    ]</w:t>
        <w:br/>
        <w:t xml:space="preserve">    categorical = [c for c in candidates if not pd.api.types.is_numeric_dtype(df[c])]</w:t>
        <w:br/>
        <w:t xml:space="preserve">    numeric = [c for c in candidates if c not in categorical]</w:t>
        <w:br/>
        <w:t xml:space="preserve">    # Ordinal fields stay numeric but must not be z-scored into meaninglessness;</w:t>
        <w:br/>
        <w:t xml:space="preserve">    # they are handled by the passthrough branch below.</w:t>
        <w:br/>
        <w:t xml:space="preserve">    return numeric, categorical</w:t>
        <w:br/>
        <w:br/>
        <w:br/>
        <w:t>def build_preprocessor(df: pd.DataFrame) -&gt; ColumnTransformer:</w:t>
        <w:br/>
        <w:t xml:space="preserve">    """Build the scikit-learn ``ColumnTransformer`` for the cleaned frame.</w:t>
        <w:br/>
        <w:br/>
        <w:t xml:space="preserve">    Numeric columns are median-imputed and z-scored. Ordinal columns are imputed and</w:t>
        <w:br/>
        <w:t xml:space="preserve">    passed through unscaled (their scale is meaningful). Categorical columns are</w:t>
        <w:br/>
        <w:t xml:space="preserve">    median-imputed, one-hot encoded and *not* scaled.</w:t>
        <w:br/>
        <w:t xml:space="preserve">    """</w:t>
        <w:br/>
        <w:t xml:space="preserve">    numeric, categorical = feature_columns(df)</w:t>
        <w:br/>
        <w:t xml:space="preserve">    ordinal = [c for c in ORDINAL_FEATURES if c in numeric]</w:t>
        <w:br/>
        <w:t xml:space="preserve">    continuous = [c for c in numeric if c not in ordinal]</w:t>
        <w:br/>
        <w:br/>
        <w:t xml:space="preserve">    return ColumnTransformer(</w:t>
        <w:br/>
        <w:t xml:space="preserve">        transformers=[</w:t>
        <w:br/>
        <w:t xml:space="preserve">            (</w:t>
        <w:br/>
        <w:t xml:space="preserve">                "continuous",</w:t>
        <w:br/>
        <w:t xml:space="preserve">                Pipeline(</w:t>
        <w:br/>
        <w:t xml:space="preserve">                    [</w:t>
        <w:br/>
        <w:t xml:space="preserve">                        ("impute", SimpleImputer(strategy="median")),</w:t>
        <w:br/>
        <w:t xml:space="preserve">                        ("scale", StandardScaler()),</w:t>
        <w:br/>
        <w:t xml:space="preserve">                    ]</w:t>
        <w:br/>
        <w:t xml:space="preserve">                ),</w:t>
        <w:br/>
        <w:t xml:space="preserve">                continuous,</w:t>
        <w:br/>
        <w:t xml:space="preserve">            ),</w:t>
        <w:br/>
        <w:t xml:space="preserve">            (</w:t>
        <w:br/>
        <w:t xml:space="preserve">                "ordinal",</w:t>
        <w:br/>
        <w:t xml:space="preserve">                Pipeline([("impute", SimpleImputer(strategy="median"))]),</w:t>
        <w:br/>
        <w:t xml:space="preserve">                ordinal,</w:t>
        <w:br/>
        <w:t xml:space="preserve">            ),</w:t>
        <w:br/>
        <w:t xml:space="preserve">            (</w:t>
        <w:br/>
        <w:t xml:space="preserve">                "categorical",</w:t>
        <w:br/>
        <w:t xml:space="preserve">                Pipeline(</w:t>
        <w:br/>
        <w:t xml:space="preserve">                    [</w:t>
        <w:br/>
        <w:t xml:space="preserve">                        ("impute", SimpleImputer(strategy="most_frequent")),</w:t>
        <w:br/>
        <w:t xml:space="preserve">                        ("onehot", OneHotEncoder(handle_unknown="ignore", drop=None)),</w:t>
        <w:br/>
        <w:t xml:space="preserve">                    ]</w:t>
        <w:br/>
        <w:t xml:space="preserve">                ),</w:t>
        <w:br/>
        <w:t xml:space="preserve">                categorical,</w:t>
        <w:br/>
        <w:t xml:space="preserve">            ),</w:t>
        <w:br/>
        <w:t xml:space="preserve">        ],</w:t>
        <w:br/>
        <w:t xml:space="preserve">        remainder="drop",</w:t>
        <w:br/>
        <w:t xml:space="preserve">        verbose_feature_names_out=False,</w:t>
        <w:br/>
        <w:t xml:space="preserve">    )</w:t>
        <w:br/>
        <w:br/>
        <w:br/>
        <w:t>def build_pipeline(df: pd.DataFrame, model) -&gt; Pipeline:</w:t>
        <w:br/>
        <w:t xml:space="preserve">    """Wrap a model with a preprocessor built from the schema of ``df``."""</w:t>
        <w:br/>
        <w:t xml:space="preserve">    return Pipeline([("preprocessor", build_preprocessor(df)), ("model", model)])</w:t>
        <w:br/>
        <w:br/>
        <w:br/>
        <w:t>def load_dataset(path) -&gt; pd.DataFrame:</w:t>
        <w:br/>
        <w:t xml:space="preserve">    """Load the raw CSV and attach the derived ``AgeBand`` column."""</w:t>
        <w:br/>
        <w:t xml:space="preserve">    df = pd.read_csv(path)</w:t>
        <w:br/>
        <w:t xml:space="preserve">    return add_age_band(df)</w:t>
        <w:br/>
        <w:br/>
        <w:br/>
        <w:t>def load_cleaned(path) -&gt; pd.DataFrame:</w:t>
        <w:br/>
        <w:t xml:space="preserve">    """Load the raw CSV, clean it, and attach ``AgeBand``."""</w:t>
        <w:br/>
        <w:t xml:space="preserve">    return clean(load_dataset(path))</w:t>
      </w:r>
    </w:p>
    <w:p>
      <w:r>
        <w:br w:type="page"/>
      </w:r>
    </w:p>
    <w:p>
      <w:pPr>
        <w:pStyle w:val="FileName"/>
      </w:pPr>
      <w:r>
        <w:t>ml/common/fairness.py</w:t>
      </w:r>
    </w:p>
    <w:p>
      <w:pPr>
        <w:pStyle w:val="CodeBlock"/>
      </w:pPr>
      <w:r>
        <w:t>"""Fairness auditing and bias mitigation.</w:t>
        <w:br/>
        <w:br/>
        <w:t>Two mitigations are implemented and compared:</w:t>
        <w:br/>
        <w:br/>
        <w:t>1. **Reweighting** (pre-processing) - training samples are re-weighted so the sensitive</w:t>
        <w:br/>
        <w:t xml:space="preserve">   attribute becomes independent of the label, then the base estimator is refit.</w:t>
        <w:br/>
        <w:br/>
        <w:t xml:space="preserve">   *Implementation note:* Fairlearn 0.15 removed ``fairlearn.preprocessing.ReweighingEstimator``,</w:t>
        <w:br/>
        <w:t xml:space="preserve">   so the algorithm is implemented directly here. It is the standard reweighting scheme from</w:t>
        <w:br/>
        <w:t xml:space="preserve">   Hardt et al. (2016), *Equality of Opportunity in Supervised Learning*, which assigns</w:t>
        <w:br/>
        <w:br/>
        <w:t xml:space="preserve">   .. code-block:: text</w:t>
        <w:br/>
        <w:br/>
        <w:t xml:space="preserve">       w(s, y) = n * P(y) / n_{s, y}</w:t>
        <w:br/>
        <w:br/>
        <w:t xml:space="preserve">   to every sample with sensitive group ``s`` and label ``y``. Under these weights the</w:t>
        <w:br/>
        <w:t xml:space="preserve">   sensitive attribute and the label are independent, so the estimator cannot learn a</w:t>
        <w:br/>
        <w:t xml:space="preserve">   group-dependent prior.</w:t>
        <w:br/>
        <w:br/>
        <w:t>2. **Equalized-odds post-processing** (``fairlearn.postprocessing.ThresholdOptimizer``) -</w:t>
        <w:br/>
        <w:t xml:space="preserve">   a *post-processing* intervention. Group-specific decision thresholds are derived from the</w:t>
        <w:br/>
        <w:t xml:space="preserve">   training set so that the true-positive rate and false-positive rate match across groups.</w:t>
        <w:br/>
        <w:br/>
        <w:t>Both are evaluated against the unmitigated baseline, and both are reported with their</w:t>
        <w:br/>
        <w:t>real limitations - reweighting can only partially remove bias when it is baked into the</w:t>
        <w:br/>
        <w:t>features, and threshold post-processing requires the sensitive attribute to be known at</w:t>
        <w:br/>
        <w:t>decision time.</w:t>
        <w:br/>
        <w:t>"""</w:t>
        <w:br/>
        <w:br/>
        <w:t>from __future__ import annotations</w:t>
        <w:br/>
        <w:br/>
        <w:t>from typing import Any</w:t>
        <w:br/>
        <w:br/>
        <w:t>import numpy as np</w:t>
        <w:br/>
        <w:t>import pandas as pd</w:t>
        <w:br/>
        <w:t>from fairlearn.metrics import (</w:t>
        <w:br/>
        <w:t xml:space="preserve">    MetricFrame,</w:t>
        <w:br/>
        <w:t xml:space="preserve">    demographic_parity_difference,</w:t>
        <w:br/>
        <w:t xml:space="preserve">    demographic_parity_ratio,</w:t>
        <w:br/>
        <w:t xml:space="preserve">    equal_opportunity_difference,</w:t>
        <w:br/>
        <w:t xml:space="preserve">    equalized_odds_difference,</w:t>
        <w:br/>
        <w:t xml:space="preserve">    false_positive_rate,</w:t>
        <w:br/>
        <w:t xml:space="preserve">    selection_rate,</w:t>
        <w:br/>
        <w:t xml:space="preserve">    true_positive_rate,</w:t>
        <w:br/>
        <w:t>)</w:t>
        <w:br/>
        <w:t>from fairlearn.postprocessing import ThresholdOptimizer</w:t>
        <w:br/>
        <w:br/>
        <w:t>#: Attributes the audit is reported over.</w:t>
        <w:br/>
        <w:t>FAIRNESS_GROUPS: list[str] = ["Gender", "AgeBand", "MaritalStatus", "Department"]</w:t>
        <w:br/>
        <w:br/>
        <w:t>#: Intersectional groups added for the stronger fairness study.</w:t>
        <w:br/>
        <w:t>INTERSECTIONAL_GROUPS: list[str] = ["GenderXAgeBand", "GenderXDepartment"]</w:t>
        <w:br/>
        <w:br/>
        <w:t>#: Which protected attribute the mitigations operate on.</w:t>
        <w:br/>
        <w:t>#: Gender is chosen as the primary axis because it is the attribute most commonly</w:t>
        <w:br/>
        <w:t>#: challenged in employment decisions, and it has adequate group sizes in this dataset.</w:t>
        <w:br/>
        <w:t>PRIMARY_SENSITIVE = "Gender"</w:t>
        <w:br/>
        <w:br/>
        <w:br/>
        <w:t>def _metric_frame(y_true, y_pred, sensitive: pd.Series) -&gt; MetricFrame:</w:t>
        <w:br/>
        <w:t xml:space="preserve">    return MetricFrame(</w:t>
        <w:br/>
        <w:t xml:space="preserve">        metrics={</w:t>
        <w:br/>
        <w:t xml:space="preserve">            "selection_rate": selection_rate,</w:t>
        <w:br/>
        <w:t xml:space="preserve">            "true_positive_rate": true_positive_rate,</w:t>
        <w:br/>
        <w:t xml:space="preserve">            "false_positive_rate": false_positive_rate,</w:t>
        <w:br/>
        <w:t xml:space="preserve">            "count": lambda y_true, y_pred: len(y_true),</w:t>
        <w:br/>
        <w:t xml:space="preserve">        },</w:t>
        <w:br/>
        <w:t xml:space="preserve">        y_true=y_true,</w:t>
        <w:br/>
        <w:t xml:space="preserve">        y_pred=y_pred,</w:t>
        <w:br/>
        <w:t xml:space="preserve">        sensitive_features=sensitive,</w:t>
        <w:br/>
        <w:t xml:space="preserve">    )</w:t>
        <w:br/>
        <w:br/>
        <w:br/>
        <w:t>def audit(</w:t>
        <w:br/>
        <w:t xml:space="preserve">    y_true,</w:t>
        <w:br/>
        <w:t xml:space="preserve">    y_pred,</w:t>
        <w:br/>
        <w:t xml:space="preserve">    sensitive_features: dict[str, pd.Series],</w:t>
        <w:br/>
        <w:t xml:space="preserve">    groups: list[str] | None = None,</w:t>
        <w:br/>
        <w:t>) -&gt; dict[str, Any]:</w:t>
        <w:br/>
        <w:t xml:space="preserve">    """Audit predictions for disparate impact across each protected group.</w:t>
        <w:br/>
        <w:br/>
        <w:t xml:space="preserve">    Parameters</w:t>
        <w:br/>
        <w:t xml:space="preserve">    ----------</w:t>
        <w:br/>
        <w:t xml:space="preserve">    y_true, y_pred:</w:t>
        <w:br/>
        <w:t xml:space="preserve">        Ground truth and model predictions (binary).</w:t>
        <w:br/>
        <w:t xml:space="preserve">    sensitive_features:</w:t>
        <w:br/>
        <w:t xml:space="preserve">        Mapping of attribute name -&gt; pandas Series aligned with ``y_true``.</w:t>
        <w:br/>
        <w:t xml:space="preserve">    groups:</w:t>
        <w:br/>
        <w:t xml:space="preserve">        Which attributes to report on. Defaults to :data:`FAIRNESS_GROUPS`.</w:t>
        <w:br/>
        <w:br/>
        <w:t xml:space="preserve">    Returns</w:t>
        <w:br/>
        <w:t xml:space="preserve">    -------</w:t>
        <w:br/>
        <w:t xml:space="preserve">    dict</w:t>
        <w:br/>
        <w:t xml:space="preserve">        ``{"groups": {attribute: {...}}, "worst_gap": {...}}``</w:t>
        <w:br/>
        <w:t xml:space="preserve">    """</w:t>
        <w:br/>
        <w:t xml:space="preserve">    groups = groups or FAIRNESS_GROUPS</w:t>
        <w:br/>
        <w:t xml:space="preserve">    report: dict[str, Any] = {"groups": {}, "worst_gap": {}}</w:t>
        <w:br/>
        <w:br/>
        <w:t xml:space="preserve">    for attr in groups:</w:t>
        <w:br/>
        <w:t xml:space="preserve">        if attr not in sensitive_features:</w:t>
        <w:br/>
        <w:t xml:space="preserve">            continue</w:t>
        <w:br/>
        <w:t xml:space="preserve">        sf = sensitive_features[attr]</w:t>
        <w:br/>
        <w:t xml:space="preserve">        if sf.nunique() &lt; 2:</w:t>
        <w:br/>
        <w:t xml:space="preserve">            continue</w:t>
        <w:br/>
        <w:br/>
        <w:t xml:space="preserve">        mf = _metric_frame(y_true, y_pred, sf)</w:t>
        <w:br/>
        <w:t xml:space="preserve">        by_group = mf.by_group</w:t>
        <w:br/>
        <w:br/>
        <w:t xml:space="preserve">        dp_diff = float(demographic_parity_difference(y_true, y_pred, sensitive_features=sf))</w:t>
        <w:br/>
        <w:t xml:space="preserve">        dp_ratio = float(demographic_parity_ratio(y_true, y_pred, sensitive_features=sf))</w:t>
        <w:br/>
        <w:t xml:space="preserve">        eo_diff = float(equal_opportunity_difference(y_true, y_pred, sensitive_features=sf))</w:t>
        <w:br/>
        <w:t xml:space="preserve">        eo_ratio_gap = float(equalized_odds_difference(y_true, y_pred, sensitive_features=sf))</w:t>
        <w:br/>
        <w:br/>
        <w:t xml:space="preserve">        report["groups"][attr] = {</w:t>
        <w:br/>
        <w:t xml:space="preserve">            "selection_rate": {str(k): float(v) for k, v in by_group["selection_rate"].items()},</w:t>
        <w:br/>
        <w:t xml:space="preserve">            "true_positive_rate": {str(k): float(v) for k, v in by_group["true_positive_rate"].items()},</w:t>
        <w:br/>
        <w:t xml:space="preserve">            "false_positive_rate": {str(k): float(v) for k, v in by_group["false_positive_rate"].items()},</w:t>
        <w:br/>
        <w:t xml:space="preserve">            "count": {str(k): int(v) for k, v in by_group["count"].items()},</w:t>
        <w:br/>
        <w:t xml:space="preserve">            "summary": {</w:t>
        <w:br/>
        <w:t xml:space="preserve">                "demographic_parity_difference": dp_diff,</w:t>
        <w:br/>
        <w:t xml:space="preserve">                "demographic_parity_ratio": dp_ratio,</w:t>
        <w:br/>
        <w:t xml:space="preserve">                "equal_opportunity_difference": eo_diff,</w:t>
        <w:br/>
        <w:t xml:space="preserve">                "equalized_odds_difference": eo_ratio_gap,</w:t>
        <w:br/>
        <w:t xml:space="preserve">            },</w:t>
        <w:br/>
        <w:t xml:space="preserve">        }</w:t>
        <w:br/>
        <w:t xml:space="preserve">        report["worst_gap"][attr] = max(dp_diff, eo_diff)</w:t>
        <w:br/>
        <w:br/>
        <w:t xml:space="preserve">    return report</w:t>
        <w:br/>
        <w:br/>
        <w:br/>
        <w:t>def regression_group_mae(</w:t>
        <w:br/>
        <w:t xml:space="preserve">    y_true,</w:t>
        <w:br/>
        <w:t xml:space="preserve">    y_pred,</w:t>
        <w:br/>
        <w:t xml:space="preserve">    sensitive_features: dict[str, pd.Series],</w:t>
        <w:br/>
        <w:t xml:space="preserve">    groups: list[str] | None = None,</w:t>
        <w:br/>
        <w:t>) -&gt; dict[str, Any]:</w:t>
        <w:br/>
        <w:t xml:space="preserve">    """Per-group MAE and MAE ratio for the nine-box regression model."""</w:t>
        <w:br/>
        <w:t xml:space="preserve">    groups = groups or FAIRNESS_GROUPS</w:t>
        <w:br/>
        <w:t xml:space="preserve">    out: dict[str, Any] = {}</w:t>
        <w:br/>
        <w:t xml:space="preserve">    for attr in groups:</w:t>
        <w:br/>
        <w:t xml:space="preserve">        if attr not in sensitive_features:</w:t>
        <w:br/>
        <w:t xml:space="preserve">            continue</w:t>
        <w:br/>
        <w:t xml:space="preserve">        sf = sensitive_features[attr]</w:t>
        <w:br/>
        <w:t xml:space="preserve">        if sf.nunique() &lt; 2:</w:t>
        <w:br/>
        <w:t xml:space="preserve">            continue</w:t>
        <w:br/>
        <w:t xml:space="preserve">        per_group = {}</w:t>
        <w:br/>
        <w:t xml:space="preserve">        for value in sf.unique():</w:t>
        <w:br/>
        <w:t xml:space="preserve">            mask = sf == value</w:t>
        <w:br/>
        <w:t xml:space="preserve">            per_group[str(value)] = float(np.mean(np.abs(np.asarray(y_true)[mask] - np.asarray(y_pred)[mask])))</w:t>
        <w:br/>
        <w:t xml:space="preserve">        values = list(per_group.values())</w:t>
        <w:br/>
        <w:t xml:space="preserve">        out[attr] = {</w:t>
        <w:br/>
        <w:t xml:space="preserve">            "mae_by_group": per_group,</w:t>
        <w:br/>
        <w:t xml:space="preserve">            "mae_ratio": float(max(values) / min(values)) if min(values) &gt; 0 else float("inf"),</w:t>
        <w:br/>
        <w:t xml:space="preserve">            "mean_absolute_error": float(np.mean(np.abs(np.asarray(y_true) - np.asarray(y_pred)))),</w:t>
        <w:br/>
        <w:t xml:space="preserve">        }</w:t>
        <w:br/>
        <w:t xml:space="preserve">    return out</w:t>
        <w:br/>
        <w:br/>
        <w:br/>
        <w:t>def _clean_sf(series: pd.Series) -&gt; pd.Series:</w:t>
        <w:br/>
        <w:t xml:space="preserve">    """Coerce a sensitive-feature Series to plain strings (fairlearn needs hashable keys)."""</w:t>
        <w:br/>
        <w:t xml:space="preserve">    return series.astype(str).reset_index(drop=True)</w:t>
        <w:br/>
        <w:br/>
        <w:br/>
        <w:t>def compute_reweighting_weights(y_true, sensitive: pd.Series) -&gt; np.ndarray:</w:t>
        <w:br/>
        <w:t xml:space="preserve">    """Reweighting weights after Hardt et al. (2016).</w:t>
        <w:br/>
        <w:br/>
        <w:t xml:space="preserve">    Each sample receives ``w(s, y) = n * P(y) / n_{s,y}``, which makes the sensitive</w:t>
        <w:br/>
        <w:t xml:space="preserve">    attribute and the label statistically independent in the reweighted sample.</w:t>
        <w:br/>
        <w:t xml:space="preserve">    """</w:t>
        <w:br/>
        <w:t xml:space="preserve">    y = np.asarray(y_true)</w:t>
        <w:br/>
        <w:t xml:space="preserve">    s = np.asarray(sensitive).astype(str)</w:t>
        <w:br/>
        <w:t xml:space="preserve">    n = len(y)</w:t>
        <w:br/>
        <w:br/>
        <w:t xml:space="preserve">    weights = np.ones(n, dtype=float)</w:t>
        <w:br/>
        <w:t xml:space="preserve">    for group in np.unique(s):</w:t>
        <w:br/>
        <w:t xml:space="preserve">        in_group = s == group</w:t>
        <w:br/>
        <w:t xml:space="preserve">        n_s = in_group.sum()</w:t>
        <w:br/>
        <w:t xml:space="preserve">        if n_s == 0:</w:t>
        <w:br/>
        <w:t xml:space="preserve">            continue</w:t>
        <w:br/>
        <w:t xml:space="preserve">        for label in np.unique(y):</w:t>
        <w:br/>
        <w:t xml:space="preserve">            cell = in_group &amp; (y == label)</w:t>
        <w:br/>
        <w:t xml:space="preserve">            n_cell = cell.sum()</w:t>
        <w:br/>
        <w:t xml:space="preserve">            if n_cell == 0:</w:t>
        <w:br/>
        <w:t xml:space="preserve">                continue</w:t>
        <w:br/>
        <w:t xml:space="preserve">            p_y = (y == label).sum() / n</w:t>
        <w:br/>
        <w:t xml:space="preserve">            weights[cell] = (n * p_y) / n_cell</w:t>
        <w:br/>
        <w:t xml:space="preserve">    return weights</w:t>
        <w:br/>
        <w:br/>
        <w:br/>
        <w:t>class Reweigher:</w:t>
        <w:br/>
        <w:t xml:space="preserve">    """Fit an estimator with reweighting weights derived from a sensitive attribute.</w:t>
        <w:br/>
        <w:br/>
        <w:t xml:space="preserve">    Handles both bare estimators (``sample_weight``) and scikit-learn Pipelines</w:t>
        <w:br/>
        <w:t xml:space="preserve">    (``model__sample_weight``).</w:t>
        <w:br/>
        <w:t xml:space="preserve">    """</w:t>
        <w:br/>
        <w:br/>
        <w:t xml:space="preserve">    def __init__(self, estimator):</w:t>
        <w:br/>
        <w:t xml:space="preserve">        self.estimator = estimator</w:t>
        <w:br/>
        <w:t xml:space="preserve">        self.weights_: np.ndarray | None = None</w:t>
        <w:br/>
        <w:br/>
        <w:t xml:space="preserve">    def _weight_params(self, weights: np.ndarray) -&gt; dict:</w:t>
        <w:br/>
        <w:t xml:space="preserve">        if hasattr(self.estimator, "named_steps") and "model" in self.estimator.named_steps:</w:t>
        <w:br/>
        <w:t xml:space="preserve">            return {"model__sample_weight": weights}</w:t>
        <w:br/>
        <w:t xml:space="preserve">        return {"sample_weight": weights}</w:t>
        <w:br/>
        <w:br/>
        <w:t xml:space="preserve">    def fit(self, X, y, sensitive_features: pd.Series):</w:t>
        <w:br/>
        <w:t xml:space="preserve">        self.weights_ = compute_reweighting_weights(y, sensitive_features)</w:t>
        <w:br/>
        <w:t xml:space="preserve">        self.estimator.fit(X, y, **self._weight_params(self.weights_))</w:t>
        <w:br/>
        <w:t xml:space="preserve">        return self</w:t>
        <w:br/>
        <w:br/>
        <w:t xml:space="preserve">    def predict(self, X):</w:t>
        <w:br/>
        <w:t xml:space="preserve">        return self.estimator.predict(X)</w:t>
        <w:br/>
        <w:br/>
        <w:t xml:space="preserve">    def predict_proba(self, X):</w:t>
        <w:br/>
        <w:t xml:space="preserve">        return self.estimator.predict_proba(X)</w:t>
        <w:br/>
        <w:br/>
        <w:br/>
        <w:t>def fit_reweighing(estimator, X_train, y_train, sensitive: pd.Series) -&gt; Reweigher:</w:t>
        <w:br/>
        <w:t xml:space="preserve">    """Fit a reweighted estimator. Returns the fitted :class:`Reweigher`."""</w:t>
        <w:br/>
        <w:t xml:space="preserve">    rw = Reweigher(estimator)</w:t>
        <w:br/>
        <w:t xml:space="preserve">    rw.fit(X_train, y_train, _clean_sf(sensitive))</w:t>
        <w:br/>
        <w:t xml:space="preserve">    return rw</w:t>
        <w:br/>
        <w:br/>
        <w:br/>
        <w:t>def fit_threshold_optimizer(</w:t>
        <w:br/>
        <w:t xml:space="preserve">    estimator,</w:t>
        <w:br/>
        <w:t xml:space="preserve">    X_train,</w:t>
        <w:br/>
        <w:t xml:space="preserve">    y_train,</w:t>
        <w:br/>
        <w:t xml:space="preserve">    sensitive: pd.Series,</w:t>
        <w:br/>
        <w:t xml:space="preserve">    constraints: str = "equalized_odds",</w:t>
        <w:br/>
        <w:t xml:space="preserve">    objective: str = "accuracy_score",</w:t>
        <w:br/>
        <w:t>):</w:t>
        <w:br/>
        <w:t xml:space="preserve">    """Fit a group-threshold post-processor. Returns the fitted ``ThresholdOptimizer``.</w:t>
        <w:br/>
        <w:br/>
        <w:t xml:space="preserve">    Note that Fairlearn 0.15's ``ThresholdOptimizer`` takes no ``random_state``</w:t>
        <w:br/>
        <w:t xml:space="preserve">    constructor argument. The randomised interpolation happens in ``predict``, which does</w:t>
        <w:br/>
        <w:t xml:space="preserve">    accept one - pass it there or the mitigated results are not reproducible.</w:t>
        <w:br/>
        <w:t xml:space="preserve">    """</w:t>
        <w:br/>
        <w:t xml:space="preserve">    post = ThresholdOptimizer(</w:t>
        <w:br/>
        <w:t xml:space="preserve">        estimator=estimator,</w:t>
        <w:br/>
        <w:t xml:space="preserve">        constraints=constraints,</w:t>
        <w:br/>
        <w:t xml:space="preserve">        objective=objective,</w:t>
        <w:br/>
        <w:t xml:space="preserve">        predict_method="predict_proba",</w:t>
        <w:br/>
        <w:t xml:space="preserve">        prefit=False,</w:t>
        <w:br/>
        <w:t xml:space="preserve">    )</w:t>
        <w:br/>
        <w:t xml:space="preserve">    post.fit(X_train, y_train, sensitive_features=_clean_sf(sensitive))</w:t>
        <w:br/>
        <w:t xml:space="preserve">    return post</w:t>
        <w:br/>
        <w:br/>
        <w:br/>
        <w:t>def bootstrap_gap_ci(</w:t>
        <w:br/>
        <w:t xml:space="preserve">    y_true,</w:t>
        <w:br/>
        <w:t xml:space="preserve">    y_pred,</w:t>
        <w:br/>
        <w:t xml:space="preserve">    sensitive: pd.Series,</w:t>
        <w:br/>
        <w:t xml:space="preserve">    n_boot: int = 500,</w:t>
        <w:br/>
        <w:t xml:space="preserve">    ci: float = 0.95,</w:t>
        <w:br/>
        <w:t xml:space="preserve">    seed: int = 42,</w:t>
        <w:br/>
        <w:t>) -&gt; tuple[float, float]:</w:t>
        <w:br/>
        <w:t xml:space="preserve">    """Bootstrap CI for the demographic-parity (selection-rate) gap."""</w:t>
        <w:br/>
        <w:t xml:space="preserve">    y_true = np.asarray(y_true)</w:t>
        <w:br/>
        <w:t xml:space="preserve">    y_pred = np.asarray(y_pred)</w:t>
        <w:br/>
        <w:t xml:space="preserve">    s = np.asarray(sensitive).astype(str)</w:t>
        <w:br/>
        <w:t xml:space="preserve">    rng = np.random.default_rng(seed)</w:t>
        <w:br/>
        <w:t xml:space="preserve">    n = len(y_true)</w:t>
        <w:br/>
        <w:t xml:space="preserve">    gaps: list[float] = []</w:t>
        <w:br/>
        <w:t xml:space="preserve">    alpha = (1.0 - ci) / 2.0</w:t>
        <w:br/>
        <w:t xml:space="preserve">    for _ in range(n_boot):</w:t>
        <w:br/>
        <w:t xml:space="preserve">        idx = rng.integers(0, n, size=n)</w:t>
        <w:br/>
        <w:t xml:space="preserve">        yp = y_pred[idx]</w:t>
        <w:br/>
        <w:t xml:space="preserve">        ss = s[idx]</w:t>
        <w:br/>
        <w:t xml:space="preserve">        rates = []</w:t>
        <w:br/>
        <w:t xml:space="preserve">        for g in np.unique(ss):</w:t>
        <w:br/>
        <w:t xml:space="preserve">            mask = ss == g</w:t>
        <w:br/>
        <w:t xml:space="preserve">            if mask.sum() == 0:</w:t>
        <w:br/>
        <w:t xml:space="preserve">                continue</w:t>
        <w:br/>
        <w:t xml:space="preserve">            rates.append(float(yp[mask].mean()))</w:t>
        <w:br/>
        <w:t xml:space="preserve">        if len(rates) &lt; 2:</w:t>
        <w:br/>
        <w:t xml:space="preserve">            continue</w:t>
        <w:br/>
        <w:t xml:space="preserve">        gaps.append(float(max(rates) - min(rates)))</w:t>
        <w:br/>
        <w:t xml:space="preserve">    if not gaps:</w:t>
        <w:br/>
        <w:t xml:space="preserve">        return (float("nan"), float("nan"))</w:t>
        <w:br/>
        <w:t xml:space="preserve">    arr = np.asarray(gaps, dtype=float)</w:t>
        <w:br/>
        <w:t xml:space="preserve">    return (float(np.quantile(arr, alpha)), float(np.quantile(arr, 1.0 - alpha)))</w:t>
        <w:br/>
        <w:br/>
        <w:br/>
        <w:t>def calibration_by_group(</w:t>
        <w:br/>
        <w:t xml:space="preserve">    y_true,</w:t>
        <w:br/>
        <w:t xml:space="preserve">    y_proba,</w:t>
        <w:br/>
        <w:t xml:space="preserve">    sensitive: pd.Series,</w:t>
        <w:br/>
        <w:t xml:space="preserve">    n_bins: int = 10,</w:t>
        <w:br/>
        <w:t>) -&gt; dict[str, dict[str, float]]:</w:t>
        <w:br/>
        <w:t xml:space="preserve">    """Per-group Brier score and expected calibration error."""</w:t>
        <w:br/>
        <w:t xml:space="preserve">    y_true = np.asarray(y_true).astype(float)</w:t>
        <w:br/>
        <w:t xml:space="preserve">    y_proba = np.asarray(y_proba, dtype=float)</w:t>
        <w:br/>
        <w:t xml:space="preserve">    s = np.asarray(sensitive).astype(str)</w:t>
        <w:br/>
        <w:t xml:space="preserve">    out: dict[str, dict[str, float]] = {}</w:t>
        <w:br/>
        <w:t xml:space="preserve">    for group in np.unique(s):</w:t>
        <w:br/>
        <w:t xml:space="preserve">        mask = s == group</w:t>
        <w:br/>
        <w:t xml:space="preserve">        if mask.sum() == 0:</w:t>
        <w:br/>
        <w:t xml:space="preserve">            continue</w:t>
        <w:br/>
        <w:t xml:space="preserve">        yt = y_true[mask]</w:t>
        <w:br/>
        <w:t xml:space="preserve">        yp = y_proba[mask]</w:t>
        <w:br/>
        <w:t xml:space="preserve">        brier = float(np.mean((yp - yt) ** 2))</w:t>
        <w:br/>
        <w:t xml:space="preserve">        # ECE with equal-width bins.</w:t>
        <w:br/>
        <w:t xml:space="preserve">        bins = np.linspace(0.0, 1.0, n_bins + 1)</w:t>
        <w:br/>
        <w:t xml:space="preserve">        ece = 0.0</w:t>
        <w:br/>
        <w:t xml:space="preserve">        for i in range(n_bins):</w:t>
        <w:br/>
        <w:t xml:space="preserve">            in_bin = (yp &gt;= bins[i]) &amp; (yp &lt; bins[i + 1])</w:t>
        <w:br/>
        <w:t xml:space="preserve">            if in_bin.sum() == 0:</w:t>
        <w:br/>
        <w:t xml:space="preserve">                continue</w:t>
        <w:br/>
        <w:t xml:space="preserve">            acc = float(yt[in_bin].mean())</w:t>
        <w:br/>
        <w:t xml:space="preserve">            conf = float(yp[in_bin].mean())</w:t>
        <w:br/>
        <w:t xml:space="preserve">            ece += (in_bin.sum() / len(yp)) * abs(acc - conf)</w:t>
        <w:br/>
        <w:t xml:space="preserve">        out[str(group)] = {"brier": brier, "ece": float(ece), "n": int(mask.sum())}</w:t>
        <w:br/>
        <w:t xml:space="preserve">    return out</w:t>
      </w:r>
    </w:p>
    <w:p>
      <w:r>
        <w:br w:type="page"/>
      </w:r>
    </w:p>
    <w:p>
      <w:pPr>
        <w:pStyle w:val="FileName"/>
      </w:pPr>
      <w:r>
        <w:t>ml/common/metrics.py</w:t>
      </w:r>
    </w:p>
    <w:p>
      <w:pPr>
        <w:pStyle w:val="CodeBlock"/>
      </w:pPr>
      <w:r>
        <w:t>"""Evaluation helpers: classification, regression, and curve data for plotting."""</w:t>
        <w:br/>
        <w:br/>
        <w:t>from __future__ import annotations</w:t>
        <w:br/>
        <w:br/>
        <w:t>from typing import Any</w:t>
        <w:br/>
        <w:br/>
        <w:t>import numpy as np</w:t>
        <w:br/>
        <w:t>from scipy import stats as scipy_stats</w:t>
        <w:br/>
        <w:t>from sklearn.metrics import (</w:t>
        <w:br/>
        <w:t xml:space="preserve">    accuracy_score,</w:t>
        <w:br/>
        <w:t xml:space="preserve">    average_precision_score,</w:t>
        <w:br/>
        <w:t xml:space="preserve">    brier_score_loss,</w:t>
        <w:br/>
        <w:t xml:space="preserve">    confusion_matrix,</w:t>
        <w:br/>
        <w:t xml:space="preserve">    f1_score,</w:t>
        <w:br/>
        <w:t xml:space="preserve">    log_loss,</w:t>
        <w:br/>
        <w:t xml:space="preserve">    matthews_corrcoef,</w:t>
        <w:br/>
        <w:t xml:space="preserve">    mean_absolute_error,</w:t>
        <w:br/>
        <w:t xml:space="preserve">    mean_squared_error,</w:t>
        <w:br/>
        <w:t xml:space="preserve">    precision_score,</w:t>
        <w:br/>
        <w:t xml:space="preserve">    precision_recall_curve,</w:t>
        <w:br/>
        <w:t xml:space="preserve">    r2_score,</w:t>
        <w:br/>
        <w:t xml:space="preserve">    recall_score,</w:t>
        <w:br/>
        <w:t xml:space="preserve">    roc_auc_score,</w:t>
        <w:br/>
        <w:t xml:space="preserve">    roc_curve,</w:t>
        <w:br/>
        <w:t>)</w:t>
        <w:br/>
        <w:br/>
        <w:br/>
        <w:t>def binary_metrics(y_true, y_pred, y_proba=None) -&gt; dict[str, float]:</w:t>
        <w:br/>
        <w:t xml:space="preserve">    """Compute the standard binary classification metric set."""</w:t>
        <w:br/>
        <w:t xml:space="preserve">    out: dict[str, float] = {</w:t>
        <w:br/>
        <w:t xml:space="preserve">        "accuracy": float(accuracy_score(y_true, y_pred)),</w:t>
        <w:br/>
        <w:t xml:space="preserve">        "precision": float(precision_score(y_true, y_pred, zero_division=0)),</w:t>
        <w:br/>
        <w:t xml:space="preserve">        "recall": float(recall_score(y_true, y_pred, zero_division=0)),</w:t>
        <w:br/>
        <w:t xml:space="preserve">        "f1": float(f1_score(y_true, y_pred, zero_division=0)),</w:t>
        <w:br/>
        <w:t xml:space="preserve">        "matthews_corrcoef": float(matthews_corrcoef(y_true, y_pred)),</w:t>
        <w:br/>
        <w:t xml:space="preserve">    }</w:t>
        <w:br/>
        <w:t xml:space="preserve">    if y_proba is not None:</w:t>
        <w:br/>
        <w:t xml:space="preserve">        out["roc_auc"] = float(roc_auc_score(y_true, y_proba))</w:t>
        <w:br/>
        <w:t xml:space="preserve">        out["pr_auc"] = float(average_precision_score(y_true, y_proba))</w:t>
        <w:br/>
        <w:t xml:space="preserve">        out["log_loss"] = float(log_loss(y_true, y_proba, labels=[0, 1]))</w:t>
        <w:br/>
        <w:t xml:space="preserve">        out["brier_score"] = float(brier_score_loss(y_true, y_proba))</w:t>
        <w:br/>
        <w:t xml:space="preserve">    return out</w:t>
        <w:br/>
        <w:br/>
        <w:br/>
        <w:t>def regression_metrics(y_true, y_pred) -&gt; dict[str, float]:</w:t>
        <w:br/>
        <w:t xml:space="preserve">    """Compute the standard regression metric set."""</w:t>
        <w:br/>
        <w:t xml:space="preserve">    mse = float(mean_squared_error(y_true, y_pred))</w:t>
        <w:br/>
        <w:t xml:space="preserve">    return {</w:t>
        <w:br/>
        <w:t xml:space="preserve">        "rmse": float(np.sqrt(mse)),</w:t>
        <w:br/>
        <w:t xml:space="preserve">        "mae": float(mean_absolute_error(y_true, y_pred)),</w:t>
        <w:br/>
        <w:t xml:space="preserve">        "r2": float(r2_score(y_true, y_pred)),</w:t>
        <w:br/>
        <w:t xml:space="preserve">    }</w:t>
        <w:br/>
        <w:br/>
        <w:br/>
        <w:t>def confusion_data(y_true, y_pred, labels=(0, 1)) -&gt; dict[str, Any]:</w:t>
        <w:br/>
        <w:t xml:space="preserve">    """Return the confusion matrix plus row/column-normalised views."""</w:t>
        <w:br/>
        <w:t xml:space="preserve">    cm = confusion_matrix(y_true, y_pred, labels=list(labels))</w:t>
        <w:br/>
        <w:t xml:space="preserve">    with np.errstate(divide="ignore", invalid="ignore"):</w:t>
        <w:br/>
        <w:t xml:space="preserve">        normalised = cm / cm.sum(axis=1, keepdims=True)</w:t>
        <w:br/>
        <w:t xml:space="preserve">    return {</w:t>
        <w:br/>
        <w:t xml:space="preserve">        "matrix": cm.tolist(),</w:t>
        <w:br/>
        <w:t xml:space="preserve">        "normalised": np.nan_to_num(normalised).tolist(),</w:t>
        <w:br/>
        <w:t xml:space="preserve">        "labels": list(labels),</w:t>
        <w:br/>
        <w:t xml:space="preserve">    }</w:t>
        <w:br/>
        <w:br/>
        <w:br/>
        <w:t>def roc_curve_data(y_true, y_proba) -&gt; dict[str, Any]:</w:t>
        <w:br/>
        <w:t xml:space="preserve">    """Return ROC curve points and the AUC."""</w:t>
        <w:br/>
        <w:t xml:space="preserve">    fpr, tpr, thresholds = roc_curve(y_true, y_proba)</w:t>
        <w:br/>
        <w:t xml:space="preserve">    return {</w:t>
        <w:br/>
        <w:t xml:space="preserve">        "fpr": fpr.tolist(),</w:t>
        <w:br/>
        <w:t xml:space="preserve">        "tpr": tpr.tolist(),</w:t>
        <w:br/>
        <w:t xml:space="preserve">        "thresholds": thresholds.tolist(),</w:t>
        <w:br/>
        <w:t xml:space="preserve">        "auc": float(roc_auc_score(y_true, y_proba)),</w:t>
        <w:br/>
        <w:t xml:space="preserve">    }</w:t>
        <w:br/>
        <w:br/>
        <w:br/>
        <w:t>def pr_curve_data(y_true, y_proba) -&gt; dict[str, Any]:</w:t>
        <w:br/>
        <w:t xml:space="preserve">    """Return precision-recall curve points and the average precision."""</w:t>
        <w:br/>
        <w:t xml:space="preserve">    precision, recall, _ = precision_recall_curve(y_true, y_proba)</w:t>
        <w:br/>
        <w:t xml:space="preserve">    return {</w:t>
        <w:br/>
        <w:t xml:space="preserve">        "precision": precision.tolist(),</w:t>
        <w:br/>
        <w:t xml:space="preserve">        "recall": recall.tolist(),</w:t>
        <w:br/>
        <w:t xml:space="preserve">        "ap": float(average_precision_score(y_true, y_proba)),</w:t>
        <w:br/>
        <w:t xml:space="preserve">    }</w:t>
        <w:br/>
        <w:br/>
        <w:br/>
        <w:t>def calibration_curve_data(y_true, y_proba, n_bins: int = 10) -&gt; dict[str, Any]:</w:t>
        <w:br/>
        <w:t xml:space="preserve">    """Return reliability-curve bin centres, observed rates, and mean predictions."""</w:t>
        <w:br/>
        <w:t xml:space="preserve">    from sklearn.calibration import calibration_curve</w:t>
        <w:br/>
        <w:br/>
        <w:t xml:space="preserve">    prob_true, prob_pred = calibration_curve(y_true, y_proba, n_bins=n_bins, strategy="quantile")</w:t>
        <w:br/>
        <w:t xml:space="preserve">    return {</w:t>
        <w:br/>
        <w:t xml:space="preserve">        "prob_true": prob_true.tolist(),</w:t>
        <w:br/>
        <w:t xml:space="preserve">        "prob_pred": prob_pred.tolist(),</w:t>
        <w:br/>
        <w:t xml:space="preserve">    }</w:t>
        <w:br/>
        <w:br/>
        <w:br/>
        <w:t>def band_risk(probability: float, low: float = 0.25, high: float = 0.55) -&gt; str:</w:t>
        <w:br/>
        <w:t xml:space="preserve">    """Map a calibrated attrition probability onto a risk band."""</w:t>
        <w:br/>
        <w:t xml:space="preserve">    if probability &gt;= high:</w:t>
        <w:br/>
        <w:t xml:space="preserve">        return "High"</w:t>
        <w:br/>
        <w:t xml:space="preserve">    if probability &gt;= low:</w:t>
        <w:br/>
        <w:t xml:space="preserve">        return "Medium"</w:t>
        <w:br/>
        <w:t xml:space="preserve">    return "Low"</w:t>
        <w:br/>
        <w:br/>
        <w:br/>
        <w:t>def summarize_cv(fold_scores: list[float]) -&gt; dict[str, float]:</w:t>
        <w:br/>
        <w:t xml:space="preserve">    """Mean and standard deviation across cross-validation folds."""</w:t>
        <w:br/>
        <w:t xml:space="preserve">    arr = np.asarray(fold_scores, dtype=float)</w:t>
        <w:br/>
        <w:t xml:space="preserve">    return {"mean": float(arr.mean()), "std": float(arr.std(ddof=1)) if len(arr) &gt; 1 else 0.0}</w:t>
        <w:br/>
        <w:br/>
        <w:br/>
        <w:t>def bootstrap_ci(</w:t>
        <w:br/>
        <w:t xml:space="preserve">    y_true,</w:t>
        <w:br/>
        <w:t xml:space="preserve">    y_score,</w:t>
        <w:br/>
        <w:t xml:space="preserve">    metric_fn,</w:t>
        <w:br/>
        <w:t xml:space="preserve">    n_boot: int = 1000,</w:t>
        <w:br/>
        <w:t xml:space="preserve">    ci: float = 0.95,</w:t>
        <w:br/>
        <w:t xml:space="preserve">    seed: int = 42,</w:t>
        <w:br/>
        <w:t>) -&gt; tuple[float, float]:</w:t>
        <w:br/>
        <w:t xml:space="preserve">    """Stratified bootstrap confidence interval for a scalar metric.</w:t>
        <w:br/>
        <w:br/>
        <w:t xml:space="preserve">    Resamples within each class so the class balance is preserved in every</w:t>
        <w:br/>
        <w:t xml:space="preserve">    bootstrap replicate. Returns ``(lower, upper)`` percentiles.</w:t>
        <w:br/>
        <w:t xml:space="preserve">    """</w:t>
        <w:br/>
        <w:t xml:space="preserve">    y_true = np.asarray(y_true)</w:t>
        <w:br/>
        <w:t xml:space="preserve">    y_score = np.asarray(y_score)</w:t>
        <w:br/>
        <w:t xml:space="preserve">    rng = np.random.default_rng(seed)</w:t>
        <w:br/>
        <w:t xml:space="preserve">    pos_idx = np.flatnonzero(y_true == 1)</w:t>
        <w:br/>
        <w:t xml:space="preserve">    neg_idx = np.flatnonzero(y_true == 0)</w:t>
        <w:br/>
        <w:t xml:space="preserve">    stats: list[float] = []</w:t>
        <w:br/>
        <w:t xml:space="preserve">    alpha = (1.0 - ci) / 2.0</w:t>
        <w:br/>
        <w:t xml:space="preserve">    for _ in range(n_boot):</w:t>
        <w:br/>
        <w:t xml:space="preserve">        boot_pos = rng.choice(pos_idx, size=len(pos_idx), replace=True)</w:t>
        <w:br/>
        <w:t xml:space="preserve">        boot_neg = rng.choice(neg_idx, size=len(neg_idx), replace=True)</w:t>
        <w:br/>
        <w:t xml:space="preserve">        idx = np.concatenate([boot_pos, boot_neg])</w:t>
        <w:br/>
        <w:t xml:space="preserve">        try:</w:t>
        <w:br/>
        <w:t xml:space="preserve">            value = float(metric_fn(y_true[idx], y_score[idx]))</w:t>
        <w:br/>
        <w:t xml:space="preserve">        except ValueError:</w:t>
        <w:br/>
        <w:t xml:space="preserve">            continue</w:t>
        <w:br/>
        <w:t xml:space="preserve">        if np.isfinite(value):</w:t>
        <w:br/>
        <w:t xml:space="preserve">            stats.append(value)</w:t>
        <w:br/>
        <w:t xml:space="preserve">    if not stats:</w:t>
        <w:br/>
        <w:t xml:space="preserve">        return (float("nan"), float("nan"))</w:t>
        <w:br/>
        <w:t xml:space="preserve">    arr = np.asarray(stats, dtype=float)</w:t>
        <w:br/>
        <w:t xml:space="preserve">    return (float(np.quantile(arr, alpha)), float(np.quantile(arr, 1.0 - alpha)))</w:t>
        <w:br/>
        <w:br/>
        <w:br/>
        <w:t>def corrected_paired_ttest(</w:t>
        <w:br/>
        <w:t xml:space="preserve">    scores_a: list[float],</w:t>
        <w:br/>
        <w:t xml:space="preserve">    scores_b: list[float],</w:t>
        <w:br/>
        <w:t xml:space="preserve">    n_train: int,</w:t>
        <w:br/>
        <w:t xml:space="preserve">    n_test_fold: int,</w:t>
        <w:br/>
        <w:t>) -&gt; tuple[float, float]:</w:t>
        <w:br/>
        <w:t xml:space="preserve">    """Nadeau-Bengio corrected paired t-test for cross-validated scores.</w:t>
        <w:br/>
        <w:br/>
        <w:t xml:space="preserve">    The correction accounts for the fact that the training sets of different</w:t>
        <w:br/>
        <w:t xml:space="preserve">    folds overlap, which the ordinary paired t-test ignores. Returns</w:t>
        <w:br/>
        <w:t xml:space="preserve">    ``(t_statistic, p_value)`` with ``len(scores) - 1`` degrees of freedom.</w:t>
        <w:br/>
        <w:t xml:space="preserve">    """</w:t>
        <w:br/>
        <w:t xml:space="preserve">    a = np.asarray(scores_a, dtype=float)</w:t>
        <w:br/>
        <w:t xml:space="preserve">    b = np.asarray(scores_b, dtype=float)</w:t>
        <w:br/>
        <w:t xml:space="preserve">    if a.shape != b.shape or a.size &lt; 2:</w:t>
        <w:br/>
        <w:t xml:space="preserve">        return (float("nan"), float("nan"))</w:t>
        <w:br/>
        <w:t xml:space="preserve">    diff = a - b</w:t>
        <w:br/>
        <w:t xml:space="preserve">    mean_diff = float(diff.mean())</w:t>
        <w:br/>
        <w:t xml:space="preserve">    var_diff = float(diff.var(ddof=1))</w:t>
        <w:br/>
        <w:t xml:space="preserve">    # Nadeau-Bengio variance correction.</w:t>
        <w:br/>
        <w:t xml:space="preserve">    se = np.sqrt((1.0 / diff.size + n_test_fold / max(n_train, 1)) * var_diff)</w:t>
        <w:br/>
        <w:t xml:space="preserve">    if se == 0 or not np.isfinite(se):</w:t>
        <w:br/>
        <w:t xml:space="preserve">        return (float("nan"), float("nan"))</w:t>
        <w:br/>
        <w:t xml:space="preserve">    t_stat = mean_diff / se</w:t>
        <w:br/>
        <w:t xml:space="preserve">    df = diff.size - 1</w:t>
        <w:br/>
        <w:t xml:space="preserve">    p_value = float(2.0 * (1.0 - scipy_stats.t.cdf(abs(t_stat), df)))</w:t>
        <w:br/>
        <w:t xml:space="preserve">    return (float(t_stat), p_value)</w:t>
        <w:br/>
        <w:br/>
        <w:br/>
        <w:t>def cost_optimal_threshold(</w:t>
        <w:br/>
        <w:t xml:space="preserve">    y_true,</w:t>
        <w:br/>
        <w:t xml:space="preserve">    proba,</w:t>
        <w:br/>
        <w:t xml:space="preserve">    cost_leaver: float = 50000.0,</w:t>
        <w:br/>
        <w:t xml:space="preserve">    cost_action: float = 5000.0,</w:t>
        <w:br/>
        <w:t xml:space="preserve">    success_prob: float = 0.30,</w:t>
        <w:br/>
        <w:t>) -&gt; dict[str, float]:</w:t>
        <w:br/>
        <w:t xml:space="preserve">    """Threshold minimising expected cost for a cost matrix.</w:t>
        <w:br/>
        <w:br/>
        <w:t xml:space="preserve">    ``cost_leaver`` is the cost of losing an employee who leaves, ``cost_action``</w:t>
        <w:br/>
        <w:t xml:space="preserve">    is the cost of a retention action, and ``success_prob`` is the probability</w:t>
        <w:br/>
        <w:t xml:space="preserve">    that an action prevents a departure. Returns the optimal threshold plus the</w:t>
        <w:br/>
        <w:t xml:space="preserve">    expected cost at that threshold and at the 0.5 baseline.</w:t>
        <w:br/>
        <w:t xml:space="preserve">    """</w:t>
        <w:br/>
        <w:t xml:space="preserve">    y_true = np.asarray(y_true).astype(int)</w:t>
        <w:br/>
        <w:t xml:space="preserve">    proba = np.asarray(proba, dtype=float)</w:t>
        <w:br/>
        <w:br/>
        <w:t xml:space="preserve">    def expected_cost(threshold: float) -&gt; float:</w:t>
        <w:br/>
        <w:t xml:space="preserve">        pred = (proba &gt;= threshold).astype(int)</w:t>
        <w:br/>
        <w:t xml:space="preserve">        tp = int(((pred == 1) &amp; (y_true == 1)).sum())</w:t>
        <w:br/>
        <w:t xml:space="preserve">        fp = int(((pred == 1) &amp; (y_true == 0)).sum())</w:t>
        <w:br/>
        <w:t xml:space="preserve">        fn = int(((pred == 0) &amp; (y_true == 1)).sum())</w:t>
        <w:br/>
        <w:t xml:space="preserve">        # Acting on a leaver costs cost_action and still loses (1-success_prob) of them.</w:t>
        <w:br/>
        <w:t xml:space="preserve">        return (</w:t>
        <w:br/>
        <w:t xml:space="preserve">            (tp + fp) * cost_action</w:t>
        <w:br/>
        <w:t xml:space="preserve">            + tp * (1.0 - success_prob) * cost_leaver</w:t>
        <w:br/>
        <w:t xml:space="preserve">            + fn * cost_leaver</w:t>
        <w:br/>
        <w:t xml:space="preserve">        )</w:t>
        <w:br/>
        <w:br/>
        <w:t xml:space="preserve">    candidates = sorted(set([0.0, 0.5, 1.0] + [float(p) for p in proba]))</w:t>
        <w:br/>
        <w:t xml:space="preserve">    best_t, best_cost = 0.5, expected_cost(0.5)</w:t>
        <w:br/>
        <w:t xml:space="preserve">    for t in candidates:</w:t>
        <w:br/>
        <w:t xml:space="preserve">        c = expected_cost(t)</w:t>
        <w:br/>
        <w:t xml:space="preserve">        if c &lt; best_cost:</w:t>
        <w:br/>
        <w:t xml:space="preserve">            best_cost = c</w:t>
        <w:br/>
        <w:t xml:space="preserve">            best_t = t</w:t>
        <w:br/>
        <w:t xml:space="preserve">    # Analytic threshold from the per-person decision rule.</w:t>
        <w:br/>
        <w:t xml:space="preserve">    analytic = cost_action / (cost_action + success_prob * cost_leaver) if success_prob &gt; 0 else 0.5</w:t>
        <w:br/>
        <w:t xml:space="preserve">    return {</w:t>
        <w:br/>
        <w:t xml:space="preserve">        "threshold": float(best_t),</w:t>
        <w:br/>
        <w:t xml:space="preserve">        "analytic_threshold": float(analytic),</w:t>
        <w:br/>
        <w:t xml:space="preserve">        "expected_cost": float(best_cost),</w:t>
        <w:br/>
        <w:t xml:space="preserve">        "baseline_cost_at_0.5": float(expected_cost(0.5)),</w:t>
        <w:br/>
        <w:t xml:space="preserve">        "cost_leaver": float(cost_leaver),</w:t>
        <w:br/>
        <w:t xml:space="preserve">        "cost_action": float(cost_action),</w:t>
        <w:br/>
        <w:t xml:space="preserve">        "success_prob": float(success_prob),</w:t>
        <w:br/>
        <w:t xml:space="preserve">    }</w:t>
      </w:r>
    </w:p>
    <w:p>
      <w:r>
        <w:br w:type="page"/>
      </w:r>
    </w:p>
    <w:p>
      <w:pPr>
        <w:pStyle w:val="FileName"/>
      </w:pPr>
      <w:r>
        <w:t>ml/common/explain.py</w:t>
      </w:r>
    </w:p>
    <w:p>
      <w:pPr>
        <w:pStyle w:val="CodeBlock"/>
      </w:pPr>
      <w:r>
        <w:t>"""SHAP-based explainability helpers.</w:t>
        <w:br/>
        <w:br/>
        <w:t>The app surfaces two things from this module:</w:t>
        <w:br/>
        <w:br/>
        <w:t>* **Global importance** - which features move the attrition risk across the workforce.</w:t>
        <w:br/>
        <w:t>* **Local reason codes** - for one employee, the top contributing features *with direction*,</w:t>
        <w:br/>
        <w:t xml:space="preserve">  phrased so a non-technical HR manager can act on them.</w:t>
        <w:br/>
        <w:t>"""</w:t>
        <w:br/>
        <w:br/>
        <w:t>from __future__ import annotations</w:t>
        <w:br/>
        <w:br/>
        <w:t>from typing import Any</w:t>
        <w:br/>
        <w:br/>
        <w:t>import numpy as np</w:t>
        <w:br/>
        <w:br/>
        <w:t># Human-readable labels for the raw column names. Keeps the UI readable for an HR audience.</w:t>
        <w:br/>
        <w:t>FEATURE_LABELS: dict[str, str] = {</w:t>
        <w:br/>
        <w:t xml:space="preserve">    "OverTime": "Works overtime",</w:t>
        <w:br/>
        <w:t xml:space="preserve">    "JobSatisfaction": "Job satisfaction",</w:t>
        <w:br/>
        <w:t xml:space="preserve">    "EnvironmentSatisfaction": "Work environment satisfaction",</w:t>
        <w:br/>
        <w:t xml:space="preserve">    "JobInvolvement": "Job involvement",</w:t>
        <w:br/>
        <w:t xml:space="preserve">    "WorkLifeBalance": "Work-life balance",</w:t>
        <w:br/>
        <w:t xml:space="preserve">    "YearsAtCompany": "Years at the company",</w:t>
        <w:br/>
        <w:t xml:space="preserve">    "YearsInCurrentRole": "Years in the current role",</w:t>
        <w:br/>
        <w:t xml:space="preserve">    "YearsSinceLastPromotion": "Years since last promotion",</w:t>
        <w:br/>
        <w:t xml:space="preserve">    "YearsWithCurrManager": "Years with current manager",</w:t>
        <w:br/>
        <w:t xml:space="preserve">    "DistanceFromHome": "Distance from home",</w:t>
        <w:br/>
        <w:t xml:space="preserve">    "MonthlyIncome": "Monthly income",</w:t>
        <w:br/>
        <w:t xml:space="preserve">    "NumCompaniesWorked": "Previous employers",</w:t>
        <w:br/>
        <w:t xml:space="preserve">    "TrainingTimesLastYear": "Training sessions last year",</w:t>
        <w:br/>
        <w:t xml:space="preserve">    "PercentSalaryHike": "Last salary hike",</w:t>
        <w:br/>
        <w:t xml:space="preserve">    "TotalWorkingYears": "Total working years",</w:t>
        <w:br/>
        <w:t xml:space="preserve">    "RelationshipSatisfaction": "Relationship satisfaction",</w:t>
        <w:br/>
        <w:t xml:space="preserve">    "Age": "Age",</w:t>
        <w:br/>
        <w:t xml:space="preserve">    "JobLevel": "Job level",</w:t>
        <w:br/>
        <w:t xml:space="preserve">    "Education": "Education level",</w:t>
        <w:br/>
        <w:t xml:space="preserve">    "BusinessTravel": "Business travel frequency",</w:t>
        <w:br/>
        <w:t xml:space="preserve">    "Department": "Department",</w:t>
        <w:br/>
        <w:t xml:space="preserve">    "JobRole": "Job role",</w:t>
        <w:br/>
        <w:t xml:space="preserve">    "Gender": "Gender",</w:t>
        <w:br/>
        <w:t xml:space="preserve">    "MaritalStatus": "Marital status",</w:t>
        <w:br/>
        <w:t xml:space="preserve">    "StockOptionLevel": "Stock option level",</w:t>
        <w:br/>
        <w:t xml:space="preserve">    "DailyRate": "Daily rate",</w:t>
        <w:br/>
        <w:t xml:space="preserve">    "HourlyRate": "Hourly rate",</w:t>
        <w:br/>
        <w:t xml:space="preserve">    "MonthlyRate": "Monthly rate",</w:t>
        <w:br/>
        <w:t xml:space="preserve">    "JobInvolvementScore": "Engagement composite",</w:t>
        <w:br/>
        <w:t xml:space="preserve">    "PromotionVelocity": "Promotion velocity",</w:t>
        <w:br/>
        <w:t xml:space="preserve">    "IncomeRelJobLevel": "Income relative to job level",</w:t>
        <w:br/>
        <w:t xml:space="preserve">    "PromotionGap": "Promotion gap",</w:t>
        <w:br/>
        <w:t xml:space="preserve">    "TenureRatio_CurrentRole": "Tenure in current role (ratio)",</w:t>
        <w:br/>
        <w:t xml:space="preserve">    "TenureRatio_Manager": "Tenure with manager (ratio)",</w:t>
        <w:br/>
        <w:t xml:space="preserve">    "TenureRatio_TotalWorking": "Company tenure share of career",</w:t>
        <w:br/>
        <w:t xml:space="preserve">    "OverTimeXDistance": "Overtime x distance from home",</w:t>
        <w:br/>
        <w:t>}</w:t>
        <w:br/>
        <w:br/>
        <w:br/>
        <w:t>def label_for(feature: str) -&gt; str:</w:t>
        <w:br/>
        <w:t xml:space="preserve">    """Return the human-readable label for a raw feature name."""</w:t>
        <w:br/>
        <w:t xml:space="preserve">    if feature in FEATURE_LABELS:</w:t>
        <w:br/>
        <w:t xml:space="preserve">        return FEATURE_LABELS[feature]</w:t>
        <w:br/>
        <w:t xml:space="preserve">    # One-hot encoded categories come through as e.g. "Department_Research &amp; Development".</w:t>
        <w:br/>
        <w:t xml:space="preserve">    if "_" in feature:</w:t>
        <w:br/>
        <w:t xml:space="preserve">        base, _, value = feature.partition("_")</w:t>
        <w:br/>
        <w:t xml:space="preserve">        if base in FEATURE_LABELS:</w:t>
        <w:br/>
        <w:t xml:space="preserve">            return f"{FEATURE_LABELS[base]} = {value}"</w:t>
        <w:br/>
        <w:t xml:space="preserve">    return feature.replace("_", " ").strip()</w:t>
        <w:br/>
        <w:br/>
        <w:br/>
        <w:t>class ShapExplainer:</w:t>
        <w:br/>
        <w:t xml:space="preserve">    """SHAP explainer for tree ensembles and for the linear (logistic) model.</w:t>
        <w:br/>
        <w:br/>
        <w:t xml:space="preserve">    The selected attrition model is a Logistic Regression, so ``shap.LinearExplainer``</w:t>
        <w:br/>
        <w:t xml:space="preserve">    is used for it. For a logistic model the SHAP values are exact additive</w:t>
        <w:br/>
        <w:t xml:space="preserve">    decompositions *in log-odds space* - that is, each value is the change in log-odds</w:t>
        <w:br/>
        <w:t xml:space="preserve">    attributable to that feature. For a tree model the values are in the model's raw</w:t>
        <w:br/>
        <w:t xml:space="preserve">    output space (log-odds for a classifier with a log loss).</w:t>
        <w:br/>
        <w:t xml:space="preserve">    """</w:t>
        <w:br/>
        <w:br/>
        <w:t xml:space="preserve">    def __init__(</w:t>
        <w:br/>
        <w:t xml:space="preserve">        self,</w:t>
        <w:br/>
        <w:t xml:space="preserve">        model,</w:t>
        <w:br/>
        <w:t xml:space="preserve">        feature_names: list[str],</w:t>
        <w:br/>
        <w:t xml:space="preserve">        is_linear: bool = False,</w:t>
        <w:br/>
        <w:t xml:space="preserve">        background=None,</w:t>
        <w:br/>
        <w:t xml:space="preserve">    ):</w:t>
        <w:br/>
        <w:t xml:space="preserve">        import shap</w:t>
        <w:br/>
        <w:br/>
        <w:t xml:space="preserve">        self._shap = shap</w:t>
        <w:br/>
        <w:t xml:space="preserve">        self.model = model</w:t>
        <w:br/>
        <w:t xml:space="preserve">        self.feature_names = feature_names</w:t>
        <w:br/>
        <w:t xml:space="preserve">        self.is_linear = is_linear</w:t>
        <w:br/>
        <w:t xml:space="preserve">        if is_linear:</w:t>
        <w:br/>
        <w:t xml:space="preserve">            # SHAP caps its background sample at 100 rows by default and warns about it.</w:t>
        <w:br/>
        <w:t xml:space="preserve">            # Pass a deterministic subsample instead so the run is quiet and repeatable.</w:t>
        <w:br/>
        <w:t xml:space="preserve">            if background is not None and len(background) &gt; 100:</w:t>
        <w:br/>
        <w:t xml:space="preserve">                background = np.asarray(background)[:100]</w:t>
        <w:br/>
        <w:t xml:space="preserve">            self._explainer = shap.LinearExplainer(model, background)</w:t>
        <w:br/>
        <w:t xml:space="preserve">        else:</w:t>
        <w:br/>
        <w:t xml:space="preserve">            self._explainer = shap.TreeExplainer(model)</w:t>
        <w:br/>
        <w:br/>
        <w:t xml:space="preserve">    def _values(self, X):</w:t>
        <w:br/>
        <w:t xml:space="preserve">        values = self._explainer.shap_values(X)</w:t>
        <w:br/>
        <w:t xml:space="preserve">        values = np.asarray(values)</w:t>
        <w:br/>
        <w:t xml:space="preserve">        # Newer SHAP may return (n_samples, n_features, n_outputs); take the positive class.</w:t>
        <w:br/>
        <w:t xml:space="preserve">        if values.ndim == 3:</w:t>
        <w:br/>
        <w:t xml:space="preserve">            values = values[:, :, 1]</w:t>
        <w:br/>
        <w:t xml:space="preserve">        if values.ndim == 2:</w:t>
        <w:br/>
        <w:t xml:space="preserve">            # Some explainers return (n_features, n_samples) instead. Transpose only when</w:t>
        <w:br/>
        <w:t xml:space="preserve">            # the feature axis is unambiguously the first one.</w:t>
        <w:br/>
        <w:t xml:space="preserve">            if values.shape[1] != len(self.feature_names) and values.shape[0] == len(self.feature_names):</w:t>
        <w:br/>
        <w:t xml:space="preserve">                values = values.T</w:t>
        <w:br/>
        <w:t xml:space="preserve">        return values</w:t>
        <w:br/>
        <w:br/>
        <w:t xml:space="preserve">    def global_importance(self, X, top_n: int = 15, group_onehot: bool = True) -&gt; list[dict[str, Any]]:</w:t>
        <w:br/>
        <w:t xml:space="preserve">        """Mean absolute SHAP value per feature, descending.</w:t>
        <w:br/>
        <w:br/>
        <w:t xml:space="preserve">        With ``group_onehot=True`` (the default) one-hot encoded columns are aggregated</w:t>
        <w:br/>
        <w:t xml:space="preserve">        back to their source feature by summing them. For a linear model the SHAP values</w:t>
        <w:br/>
        <w:t xml:space="preserve">        of all dummy columns of a feature sum to that feature's total contribution, so</w:t>
        <w:br/>
        <w:t xml:space="preserve">        summing them gives the correct, interpretable importance - without it, "Overtime</w:t>
        <w:br/>
        <w:t xml:space="preserve">        = No" and "Overtime = Yes" would each appear to be a separate driver.</w:t>
        <w:br/>
        <w:t xml:space="preserve">        """</w:t>
        <w:br/>
        <w:t xml:space="preserve">        values = self._values(X)</w:t>
        <w:br/>
        <w:t xml:space="preserve">        if not group_onehot:</w:t>
        <w:br/>
        <w:t xml:space="preserve">            mean_abs = np.abs(values).mean(axis=0)</w:t>
        <w:br/>
        <w:t xml:space="preserve">            order = np.argsort(mean_abs)[::-1][:top_n]</w:t>
        <w:br/>
        <w:t xml:space="preserve">            return [</w:t>
        <w:br/>
        <w:t xml:space="preserve">                {</w:t>
        <w:br/>
        <w:t xml:space="preserve">                    "feature": self.feature_names[i],</w:t>
        <w:br/>
        <w:t xml:space="preserve">                    "label": label_for(self.feature_names[i]),</w:t>
        <w:br/>
        <w:t xml:space="preserve">                    "importance": float(mean_abs[i]),</w:t>
        <w:br/>
        <w:t xml:space="preserve">                }</w:t>
        <w:br/>
        <w:t xml:space="preserve">                for i in order</w:t>
        <w:br/>
        <w:t xml:space="preserve">            ]</w:t>
        <w:br/>
        <w:br/>
        <w:t xml:space="preserve">        groups: dict[str, list[int]] = {}</w:t>
        <w:br/>
        <w:t xml:space="preserve">        for i, name in enumerate(self.feature_names):</w:t>
        <w:br/>
        <w:t xml:space="preserve">            base = name.split("_", 1)[0]</w:t>
        <w:br/>
        <w:t xml:space="preserve">            groups.setdefault(base, []).append(i)</w:t>
        <w:br/>
        <w:br/>
        <w:t xml:space="preserve">        aggregated = {</w:t>
        <w:br/>
        <w:t xml:space="preserve">            base: np.abs(values[:, idxs].sum(axis=1)).mean() for base, idxs in groups.items()</w:t>
        <w:br/>
        <w:t xml:space="preserve">        }</w:t>
        <w:br/>
        <w:t xml:space="preserve">        order = sorted(aggregated, key=aggregated.get, reverse=True)[:top_n]</w:t>
        <w:br/>
        <w:t xml:space="preserve">        return [</w:t>
        <w:br/>
        <w:t xml:space="preserve">            {"feature": base, "label": label_for(base), "importance": float(aggregated[base])}</w:t>
        <w:br/>
        <w:t xml:space="preserve">            for base in order</w:t>
        <w:br/>
        <w:t xml:space="preserve">        ]</w:t>
        <w:br/>
        <w:br/>
        <w:t xml:space="preserve">    def local_reasons(</w:t>
        <w:br/>
        <w:t xml:space="preserve">        self,</w:t>
        <w:br/>
        <w:t xml:space="preserve">        X_row,</w:t>
        <w:br/>
        <w:t xml:space="preserve">        row_values: dict[str, Any] | None = None,</w:t>
        <w:br/>
        <w:t xml:space="preserve">        top_n: int = 3,</w:t>
        <w:br/>
        <w:t xml:space="preserve">    ) -&gt; list[dict[str, Any]]:</w:t>
        <w:br/>
        <w:t xml:space="preserve">        """Top contributing features for a single prediction, with direction.</w:t>
        <w:br/>
        <w:br/>
        <w:t xml:space="preserve">        One-hot columns are aggregated back to their source feature, so an employee is</w:t>
        <w:br/>
        <w:t xml:space="preserve">        told "Works overtime = Yes increases attrition risk" rather than being shown both</w:t>
        <w:br/>
        <w:t xml:space="preserve">        the "Yes" and "No" dummy columns.</w:t>
        <w:br/>
        <w:br/>
        <w:t xml:space="preserve">        Parameters</w:t>
        <w:br/>
        <w:t xml:space="preserve">        ----------</w:t>
        <w:br/>
        <w:t xml:space="preserve">        X_row:</w:t>
        <w:br/>
        <w:t xml:space="preserve">            The transformed feature row (one sample).</w:t>
        <w:br/>
        <w:t xml:space="preserve">        row_values:</w:t>
        <w:br/>
        <w:t xml:space="preserve">            Optional mapping of source feature name -&gt; the employee's actual value, used</w:t>
        <w:br/>
        <w:t xml:space="preserve">            to render a readable reason such as ``Works overtime = Yes``.</w:t>
        <w:br/>
        <w:t xml:space="preserve">        top_n:</w:t>
        <w:br/>
        <w:t xml:space="preserve">            How many reasons to return.</w:t>
        <w:br/>
        <w:br/>
        <w:t xml:space="preserve">        Returns</w:t>
        <w:br/>
        <w:t xml:space="preserve">        -------</w:t>
        <w:br/>
        <w:t xml:space="preserve">        list of dict</w:t>
        <w:br/>
        <w:t xml:space="preserve">            ``{"feature", "label", "impact", "direction", "text"}``.</w:t>
        <w:br/>
        <w:t xml:space="preserve">        """</w:t>
        <w:br/>
        <w:t xml:space="preserve">        values = np.asarray(self._values(X_row)).ravel()</w:t>
        <w:br/>
        <w:t xml:space="preserve">        row_values = row_values or {}</w:t>
        <w:br/>
        <w:br/>
        <w:t xml:space="preserve">        groups: dict[str, list[int]] = {}</w:t>
        <w:br/>
        <w:t xml:space="preserve">        for i, name in enumerate(self.feature_names):</w:t>
        <w:br/>
        <w:t xml:space="preserve">            base = name.split("_", 1)[0]</w:t>
        <w:br/>
        <w:t xml:space="preserve">            groups.setdefault(base, []).append(i)</w:t>
        <w:br/>
        <w:br/>
        <w:t xml:space="preserve">        aggregated = {base: float(values[idxs].sum()) for base, idxs in groups.items()}</w:t>
        <w:br/>
        <w:t xml:space="preserve">        order = sorted(aggregated, key=lambda b: abs(aggregated[b]), reverse=True)[:top_n]</w:t>
        <w:br/>
        <w:br/>
        <w:t xml:space="preserve">        reasons: list[dict[str, Any]] = []</w:t>
        <w:br/>
        <w:t xml:space="preserve">        for base in order:</w:t>
        <w:br/>
        <w:t xml:space="preserve">            impact = aggregated[base]</w:t>
        <w:br/>
        <w:t xml:space="preserve">            direction = "increases" if impact &gt; 0 else "reduces"</w:t>
        <w:br/>
        <w:t xml:space="preserve">            label = label_for(base)</w:t>
        <w:br/>
        <w:t xml:space="preserve">            detail = row_values.get(base)</w:t>
        <w:br/>
        <w:t xml:space="preserve">            if detail is not None:</w:t>
        <w:br/>
        <w:t xml:space="preserve">                label = f"{label} = {detail}"</w:t>
        <w:br/>
        <w:t xml:space="preserve">            reasons.append(</w:t>
        <w:br/>
        <w:t xml:space="preserve">                {</w:t>
        <w:br/>
        <w:t xml:space="preserve">                    "feature": base,</w:t>
        <w:br/>
        <w:t xml:space="preserve">                    "label": label,</w:t>
        <w:br/>
        <w:t xml:space="preserve">                    "impact": impact,</w:t>
        <w:br/>
        <w:t xml:space="preserve">                    "direction": direction,</w:t>
        <w:br/>
        <w:t xml:space="preserve">                    "text": f"{label} {direction} attrition risk by {abs(impact):.3f}",</w:t>
        <w:br/>
        <w:t xml:space="preserve">                }</w:t>
        <w:br/>
        <w:t xml:space="preserve">            )</w:t>
        <w:br/>
        <w:t xml:space="preserve">        return reasons</w:t>
      </w:r>
    </w:p>
    <w:p>
      <w:r>
        <w:br w:type="page"/>
      </w:r>
    </w:p>
    <w:p>
      <w:pPr>
        <w:pStyle w:val="FileName"/>
      </w:pPr>
      <w:r>
        <w:t>ml/common/drift.py</w:t>
      </w:r>
    </w:p>
    <w:p>
      <w:pPr>
        <w:pStyle w:val="CodeBlock"/>
      </w:pPr>
      <w:r>
        <w:t>"""Population Stability Index (PSI) and basic drift helpers."""</w:t>
        <w:br/>
        <w:br/>
        <w:t>from __future__ import annotations</w:t>
        <w:br/>
        <w:br/>
        <w:t>import numpy as np</w:t>
        <w:br/>
        <w:t>import pandas as pd</w:t>
        <w:br/>
        <w:br/>
        <w:br/>
        <w:t>def _psi_numeric(reference: pd.Series, current: pd.Series, bins: int = 10) -&gt; float:</w:t>
        <w:br/>
        <w:t xml:space="preserve">    ref = pd.to_numeric(reference, errors="coerce").dropna().to_numpy()</w:t>
        <w:br/>
        <w:t xml:space="preserve">    cur = pd.to_numeric(current, errors="coerce").dropna().to_numpy()</w:t>
        <w:br/>
        <w:t xml:space="preserve">    if len(ref) == 0 or len(cur) == 0:</w:t>
        <w:br/>
        <w:t xml:space="preserve">        return float("nan")</w:t>
        <w:br/>
        <w:t xml:space="preserve">    breakpoints = np.unique(np.quantile(ref, np.linspace(0, 1, bins + 1)))</w:t>
        <w:br/>
        <w:t xml:space="preserve">    if len(breakpoints) &lt; 2:</w:t>
        <w:br/>
        <w:t xml:space="preserve">        return 0.0</w:t>
        <w:br/>
        <w:t xml:space="preserve">    ref_counts, _ = np.histogram(ref, bins=breakpoints)</w:t>
        <w:br/>
        <w:t xml:space="preserve">    cur_counts, _ = np.histogram(cur, bins=breakpoints)</w:t>
        <w:br/>
        <w:t xml:space="preserve">    ref_pct = (ref_counts + 1) / (len(ref) + len(breakpoints) - 1)</w:t>
        <w:br/>
        <w:t xml:space="preserve">    cur_pct = (cur_counts + 1) / (len(cur) + len(breakpoints) - 1)</w:t>
        <w:br/>
        <w:t xml:space="preserve">    return float(np.sum((cur_pct - ref_pct) * np.log(cur_pct / ref_pct)))</w:t>
        <w:br/>
        <w:br/>
        <w:br/>
        <w:t>def _psi_categorical(reference: pd.Series, current: pd.Series) -&gt; float:</w:t>
        <w:br/>
        <w:t xml:space="preserve">    ref_counts = reference.astype(str).value_counts(normalize=True)</w:t>
        <w:br/>
        <w:t xml:space="preserve">    cur_counts = current.astype(str).value_counts(normalize=True)</w:t>
        <w:br/>
        <w:t xml:space="preserve">    categories = set(ref_counts.index) | set(cur_counts.index)</w:t>
        <w:br/>
        <w:t xml:space="preserve">    total = 0.0</w:t>
        <w:br/>
        <w:t xml:space="preserve">    for cat in categories:</w:t>
        <w:br/>
        <w:t xml:space="preserve">        r = float(ref_counts.get(cat, 1e-6))</w:t>
        <w:br/>
        <w:t xml:space="preserve">        c = float(cur_counts.get(cat, 1e-6))</w:t>
        <w:br/>
        <w:t xml:space="preserve">        if r == 0:</w:t>
        <w:br/>
        <w:t xml:space="preserve">            r = 1e-6</w:t>
        <w:br/>
        <w:t xml:space="preserve">        if c == 0:</w:t>
        <w:br/>
        <w:t xml:space="preserve">            c = 1e-6</w:t>
        <w:br/>
        <w:t xml:space="preserve">        total += (c - r) * np.log(c / r)</w:t>
        <w:br/>
        <w:t xml:space="preserve">    return float(total)</w:t>
        <w:br/>
        <w:br/>
        <w:br/>
        <w:t>def psi(reference: pd.Series, current: pd.Series, bins: int = 10) -&gt; float:</w:t>
        <w:br/>
        <w:t xml:space="preserve">    """Population Stability Index between two series."""</w:t>
        <w:br/>
        <w:t xml:space="preserve">    if pd.api.types.is_numeric_dtype(reference) and pd.api.types.is_numeric_dtype(current):</w:t>
        <w:br/>
        <w:t xml:space="preserve">        return _psi_numeric(reference, current, bins=bins)</w:t>
        <w:br/>
        <w:t xml:space="preserve">    return _psi_categorical(reference, current)</w:t>
        <w:br/>
        <w:br/>
        <w:br/>
        <w:t>def drift_report(reference: pd.DataFrame, current: pd.DataFrame) -&gt; dict[str, float]:</w:t>
        <w:br/>
        <w:t xml:space="preserve">    """PSI for every column shared by the two frames."""</w:t>
        <w:br/>
        <w:t xml:space="preserve">    shared = [c for c in reference.columns if c in current.columns]</w:t>
        <w:br/>
        <w:t xml:space="preserve">    return {col: psi(reference[col], current[col]) for col in shared}</w:t>
      </w:r>
    </w:p>
    <w:p>
      <w:r>
        <w:br w:type="page"/>
      </w:r>
    </w:p>
    <w:p>
      <w:pPr>
        <w:pStyle w:val="FileName"/>
      </w:pPr>
      <w:r>
        <w:t>ml/common/io.py</w:t>
      </w:r>
    </w:p>
    <w:p>
      <w:pPr>
        <w:pStyle w:val="CodeBlock"/>
      </w:pPr>
      <w:r>
        <w:t>"""Filesystem paths, dataset acquisition, and artifact IO for HR Insight."""</w:t>
        <w:br/>
        <w:br/>
        <w:t>from __future__ import annotations</w:t>
        <w:br/>
        <w:br/>
        <w:t>import hashlib</w:t>
        <w:br/>
        <w:t>import json</w:t>
        <w:br/>
        <w:t>import urllib.request</w:t>
        <w:br/>
        <w:t>from pathlib import Path</w:t>
        <w:br/>
        <w:t>from typing import Any</w:t>
        <w:br/>
        <w:br/>
        <w:t>import joblib</w:t>
        <w:br/>
        <w:br/>
        <w:t># ---------------------------------------------------------------------------</w:t>
        <w:br/>
        <w:t># Paths</w:t>
        <w:br/>
        <w:t># ---------------------------------------------------------------------------</w:t>
        <w:br/>
        <w:br/>
        <w:t>ROOT = Path(__file__).resolve().parents[2]</w:t>
        <w:br/>
        <w:br/>
        <w:t>DATA_DIR = ROOT / "data"</w:t>
        <w:br/>
        <w:t>RAW_DIR = DATA_DIR / "raw"</w:t>
        <w:br/>
        <w:t>PROCESSED_DIR = DATA_DIR / "processed"</w:t>
        <w:br/>
        <w:t>CATALOG_DIR = DATA_DIR / "catalog"</w:t>
        <w:br/>
        <w:t>DB_DIR = DATA_DIR / "db"</w:t>
        <w:br/>
        <w:br/>
        <w:t>ARTIFACTS_DIR = ROOT / "ml" / "artifacts"</w:t>
        <w:br/>
        <w:t>DOCS_DIR = ROOT / "docs"</w:t>
        <w:br/>
        <w:br/>
        <w:t>DB_PATH = DB_DIR / "hr_insight.db"</w:t>
        <w:br/>
        <w:br/>
        <w:t>for _d in (RAW_DIR, PROCESSED_DIR, CATALOG_DIR, DB_DIR, ARTIFACTS_DIR):</w:t>
        <w:br/>
        <w:t xml:space="preserve">    _d.mkdir(parents=True, exist_ok=True)</w:t>
        <w:br/>
        <w:br/>
        <w:br/>
        <w:t># ---------------------------------------------------------------------------</w:t>
        <w:br/>
        <w:t># Dataset</w:t>
        <w:br/>
        <w:t># ---------------------------------------------------------------------------</w:t>
        <w:br/>
        <w:br/>
        <w:t>#: Kaggle-free mirror of the IBM HR Analytics Employee Attrition &amp; Performance dataset.</w:t>
        <w:br/>
        <w:t>#: The dataset is fictional - created by IBM data scientists - and released under CC0.</w:t>
        <w:br/>
        <w:t>IBM_HR_URL = (</w:t>
        <w:br/>
        <w:t xml:space="preserve">    "https://raw.githubusercontent.com/shantanu1109/"</w:t>
        <w:br/>
        <w:t xml:space="preserve">    "IBM-HR-Analytics-Employee-Attrition-and-Performance-Prediction/"</w:t>
        <w:br/>
        <w:t xml:space="preserve">    "master/DATASET/IBM-HR-Analytics-Employee-Attrition-and-Performance.csv"</w:t>
        <w:br/>
        <w:t>)</w:t>
        <w:br/>
        <w:br/>
        <w:t>#: SHA256 of the canonical CSV (1470 rows x 35 columns).</w:t>
        <w:br/>
        <w:t>IBM_HR_SHA256 = "a5c31e38bd7fafc9bc333884eb181b06b41b8e5e488e8f7ccb27199fb3be7659"</w:t>
        <w:br/>
        <w:br/>
        <w:t>IBM_HR_PATH = RAW_DIR / "ibm_hr.csv"</w:t>
        <w:br/>
        <w:br/>
        <w:br/>
        <w:t>def sha256(path: Path) -&gt; str:</w:t>
        <w:br/>
        <w:t xml:space="preserve">    """Return the SHA256 hex digest of a file."""</w:t>
        <w:br/>
        <w:t xml:space="preserve">    h = hashlib.sha256()</w:t>
        <w:br/>
        <w:t xml:space="preserve">    with open(path, "rb") as fh:</w:t>
        <w:br/>
        <w:t xml:space="preserve">        for chunk in iter(lambda: fh.read(1 &lt;&lt; 20), b""):</w:t>
        <w:br/>
        <w:t xml:space="preserve">            h.update(chunk)</w:t>
        <w:br/>
        <w:t xml:space="preserve">    return h.hexdigest()</w:t>
        <w:br/>
        <w:br/>
        <w:br/>
        <w:t>def download_ibm_hr(force: bool = False) -&gt; Path:</w:t>
        <w:br/>
        <w:t xml:space="preserve">    """Download the IBM HR dataset if absent, then verify its checksum.</w:t>
        <w:br/>
        <w:br/>
        <w:t xml:space="preserve">    Returns the path to the local CSV. Raises RuntimeError on checksum mismatch.</w:t>
        <w:br/>
        <w:t xml:space="preserve">    """</w:t>
        <w:br/>
        <w:t xml:space="preserve">    if IBM_HR_PATH.exists() and not force:</w:t>
        <w:br/>
        <w:t xml:space="preserve">        digest = sha256(IBM_HR_PATH)</w:t>
        <w:br/>
        <w:t xml:space="preserve">        if digest == IBM_HR_SHA256:</w:t>
        <w:br/>
        <w:t xml:space="preserve">            return IBM_HR_PATH</w:t>
        <w:br/>
        <w:t xml:space="preserve">        raise RuntimeError(</w:t>
        <w:br/>
        <w:t xml:space="preserve">            f"Existing {IBM_HR_PATH.name} has unexpected checksum {digest}. "</w:t>
        <w:br/>
        <w:t xml:space="preserve">            "Delete it and re-run, or pass force=True to overwrite."</w:t>
        <w:br/>
        <w:t xml:space="preserve">        )</w:t>
        <w:br/>
        <w:br/>
        <w:t xml:space="preserve">    IBM_HR_PATH.parent.mkdir(parents=True, exist_ok=True)</w:t>
        <w:br/>
        <w:t xml:space="preserve">    tmp = IBM_HR_PATH.with_suffix(".csv.part")</w:t>
        <w:br/>
        <w:t xml:space="preserve">    with urllib.request.urlopen(IBM_HR_URL, timeout=120) as resp:  # noqa: S310</w:t>
        <w:br/>
        <w:t xml:space="preserve">        tmp.write_bytes(resp.read())</w:t>
        <w:br/>
        <w:br/>
        <w:t xml:space="preserve">    digest = sha256(tmp)</w:t>
        <w:br/>
        <w:t xml:space="preserve">    if digest != IBM_HR_SHA256:</w:t>
        <w:br/>
        <w:t xml:space="preserve">        tmp.unlink(missing_ok=True)</w:t>
        <w:br/>
        <w:t xml:space="preserve">        raise RuntimeError(</w:t>
        <w:br/>
        <w:t xml:space="preserve">            f"Checksum mismatch for downloaded dataset.\n  expected {IBM_HR_SHA256}\n  got      {digest}"</w:t>
        <w:br/>
        <w:t xml:space="preserve">        )</w:t>
        <w:br/>
        <w:t xml:space="preserve">    tmp.replace(IBM_HR_PATH)</w:t>
        <w:br/>
        <w:t xml:space="preserve">    return IBM_HR_PATH</w:t>
        <w:br/>
        <w:br/>
        <w:br/>
        <w:t># ---------------------------------------------------------------------------</w:t>
        <w:br/>
        <w:t># Artifacts</w:t>
        <w:br/>
        <w:t># ---------------------------------------------------------------------------</w:t>
        <w:br/>
        <w:br/>
        <w:br/>
        <w:t>def save_artifact(obj: Any, name: str) -&gt; Path:</w:t>
        <w:br/>
        <w:t xml:space="preserve">    """Persist a Python object to ``ml/artifacts/&lt;name&gt;``."""</w:t>
        <w:br/>
        <w:t xml:space="preserve">    path = ARTIFACTS_DIR / name</w:t>
        <w:br/>
        <w:t xml:space="preserve">    joblib.dump(obj, path, compress=3)</w:t>
        <w:br/>
        <w:t xml:space="preserve">    return path</w:t>
        <w:br/>
        <w:br/>
        <w:br/>
        <w:t>def load_artifact(name: str) -&gt; Any:</w:t>
        <w:br/>
        <w:t xml:space="preserve">    """Load an object previously written by :func:`save_artifact`."""</w:t>
        <w:br/>
        <w:t xml:space="preserve">    path = ARTIFACTS_DIR / name</w:t>
        <w:br/>
        <w:t xml:space="preserve">    if not path.exists():</w:t>
        <w:br/>
        <w:t xml:space="preserve">        raise FileNotFoundError(</w:t>
        <w:br/>
        <w:t xml:space="preserve">            f"Artifact '{name}' not found in {ARTIFACTS_DIR}. "</w:t>
        <w:br/>
        <w:t xml:space="preserve">            "Run `python ml/train_all.py` to build the models."</w:t>
        <w:br/>
        <w:t xml:space="preserve">        )</w:t>
        <w:br/>
        <w:t xml:space="preserve">    return joblib.load(path)</w:t>
        <w:br/>
        <w:br/>
        <w:br/>
        <w:t>def artifact_exists(name: str) -&gt; bool:</w:t>
        <w:br/>
        <w:t xml:space="preserve">    """True when the named artifact is present on disk."""</w:t>
        <w:br/>
        <w:t xml:space="preserve">    return (ARTIFACTS_DIR / name).exists()</w:t>
        <w:br/>
        <w:br/>
        <w:br/>
        <w:t>def write_json(obj: Any, path: Path) -&gt; Path:</w:t>
        <w:br/>
        <w:t xml:space="preserve">    """Write JSON to disk, creating parent directories as needed."""</w:t>
        <w:br/>
        <w:t xml:space="preserve">    path.parent.mkdir(parents=True, exist_ok=True)</w:t>
        <w:br/>
        <w:t xml:space="preserve">    path.write_text(json.dumps(obj, indent=2, default=str), encoding="utf-8")</w:t>
        <w:br/>
        <w:t xml:space="preserve">    return path</w:t>
        <w:br/>
        <w:br/>
        <w:br/>
        <w:t>def read_json(path: Path) -&gt; Any:</w:t>
        <w:br/>
        <w:t xml:space="preserve">    """Read JSON from disk."""</w:t>
        <w:br/>
        <w:t xml:space="preserve">    return json.loads(Path(path).read_text(encoding="utf-8"))</w:t>
      </w:r>
    </w:p>
    <w:p>
      <w:r>
        <w:br w:type="page"/>
      </w:r>
    </w:p>
    <w:p>
      <w:pPr>
        <w:pStyle w:val="FileName"/>
      </w:pPr>
      <w:r>
        <w:t>ml/common/tracking.py</w:t>
      </w:r>
    </w:p>
    <w:p>
      <w:pPr>
        <w:pStyle w:val="CodeBlock"/>
      </w:pPr>
      <w:r>
        <w:t>"""Optional experiment tracking (MLflow) for HR Insight training runs.</w:t>
        <w:br/>
        <w:br/>
        <w:t>MLflow is an optional dependency. When it is not installed the helpers become</w:t>
        <w:br/>
        <w:t>no-ops, so training scripts keep working in a minimal environment.</w:t>
        <w:br/>
        <w:t>"""</w:t>
        <w:br/>
        <w:br/>
        <w:t>from __future__ import annotations</w:t>
        <w:br/>
        <w:br/>
        <w:t>from pathlib import Path</w:t>
        <w:br/>
        <w:t>from typing import Any</w:t>
        <w:br/>
        <w:br/>
        <w:br/>
        <w:t>def _mlflow():</w:t>
        <w:br/>
        <w:t xml:space="preserve">    try:</w:t>
        <w:br/>
        <w:t xml:space="preserve">        import mlflow</w:t>
        <w:br/>
        <w:br/>
        <w:t xml:space="preserve">        return mlflow</w:t>
        <w:br/>
        <w:t xml:space="preserve">    except Exception:</w:t>
        <w:br/>
        <w:t xml:space="preserve">        return None</w:t>
        <w:br/>
        <w:br/>
        <w:br/>
        <w:t>def log_run(</w:t>
        <w:br/>
        <w:t xml:space="preserve">    experiment: str,</w:t>
        <w:br/>
        <w:t xml:space="preserve">    run_name: str,</w:t>
        <w:br/>
        <w:t xml:space="preserve">    params: dict[str, Any] | None = None,</w:t>
        <w:br/>
        <w:t xml:space="preserve">    metrics: dict[str, float] | None = None,</w:t>
        <w:br/>
        <w:t xml:space="preserve">    artifacts: list[Path] | None = None,</w:t>
        <w:br/>
        <w:t>) -&gt; None:</w:t>
        <w:br/>
        <w:t xml:space="preserve">    """Log a run to MLflow if available, otherwise do nothing."""</w:t>
        <w:br/>
        <w:t xml:space="preserve">    mlflow = _mlflow()</w:t>
        <w:br/>
        <w:t xml:space="preserve">    if mlflow is None:</w:t>
        <w:br/>
        <w:t xml:space="preserve">        return</w:t>
        <w:br/>
        <w:t xml:space="preserve">    try:</w:t>
        <w:br/>
        <w:t xml:space="preserve">        mlflow.set_experiment(experiment)</w:t>
        <w:br/>
        <w:t xml:space="preserve">        with mlflow.start_run(run_name=run_name):</w:t>
        <w:br/>
        <w:t xml:space="preserve">            if params:</w:t>
        <w:br/>
        <w:t xml:space="preserve">                mlflow.log_params({k: str(v) for k, v in params.items()})</w:t>
        <w:br/>
        <w:t xml:space="preserve">            if metrics:</w:t>
        <w:br/>
        <w:t xml:space="preserve">                mlflow.log_metrics({k: float(v) for k, v in metrics.items() if _is_number(v)})</w:t>
        <w:br/>
        <w:t xml:space="preserve">            for path in artifacts or []:</w:t>
        <w:br/>
        <w:t xml:space="preserve">                if Path(path).exists():</w:t>
        <w:br/>
        <w:t xml:space="preserve">                    mlflow.log_artifact(str(path))</w:t>
        <w:br/>
        <w:t xml:space="preserve">    except Exception:</w:t>
        <w:br/>
        <w:t xml:space="preserve">        # Tracking must never break a training run.</w:t>
        <w:br/>
        <w:t xml:space="preserve">        return</w:t>
        <w:br/>
        <w:br/>
        <w:br/>
        <w:t>def _is_number(value: Any) -&gt; bool:</w:t>
        <w:br/>
        <w:t xml:space="preserve">    try:</w:t>
        <w:br/>
        <w:t xml:space="preserve">        float(value)</w:t>
        <w:br/>
        <w:t xml:space="preserve">        return True</w:t>
        <w:br/>
        <w:t xml:space="preserve">    except (TypeError, ValueError):</w:t>
        <w:br/>
        <w:t xml:space="preserve">        return False</w:t>
      </w:r>
    </w:p>
    <w:p>
      <w:r>
        <w:br w:type="page"/>
      </w:r>
    </w:p>
    <w:p>
      <w:pPr>
        <w:spacing w:after="80"/>
      </w:pPr>
      <w:r>
        <w:rPr>
          <w:b/>
          <w:color w:val="1F4E79"/>
          <w:sz w:val="30"/>
        </w:rPr>
        <w:t>6. Test suite</w:t>
      </w:r>
    </w:p>
    <w:p>
      <w:pPr>
        <w:pStyle w:val="FileName"/>
      </w:pPr>
      <w:r>
        <w:t>tests/conftest.py</w:t>
      </w:r>
    </w:p>
    <w:p>
      <w:pPr>
        <w:pStyle w:val="CodeBlock"/>
      </w:pPr>
      <w:r>
        <w:t>"""Shared pytest fixtures."""</w:t>
        <w:br/>
        <w:br/>
        <w:t>from __future__ import annotations</w:t>
        <w:br/>
        <w:br/>
        <w:t>import sys</w:t>
        <w:br/>
        <w:t>from pathlib import Path</w:t>
        <w:br/>
        <w:br/>
        <w:t>import pytest</w:t>
        <w:br/>
        <w:br/>
        <w:t>ROOT = Path(__file__).resolve().parents[1]</w:t>
        <w:br/>
        <w:t>if str(ROOT) not in sys.path:</w:t>
        <w:br/>
        <w:t xml:space="preserve">    sys.path.insert(0, str(ROOT))</w:t>
        <w:br/>
        <w:br/>
        <w:br/>
        <w:t>@pytest.fixture(scope="session")</w:t>
        <w:br/>
        <w:t>def raw_df():</w:t>
        <w:br/>
        <w:t xml:space="preserve">    """The raw IBM HR dataset, downloaded and verified."""</w:t>
        <w:br/>
        <w:t xml:space="preserve">    from ml.common import io</w:t>
        <w:br/>
        <w:br/>
        <w:t xml:space="preserve">    return pd_read_csv(io.download_ibm_hr())</w:t>
        <w:br/>
        <w:br/>
        <w:br/>
        <w:t>@pytest.fixture(scope="session")</w:t>
        <w:br/>
        <w:t>def cleaned_df(raw_df):</w:t>
        <w:br/>
        <w:t xml:space="preserve">    """The cleaned modelling frame."""</w:t>
        <w:br/>
        <w:t xml:space="preserve">    from ml.common import features as F</w:t>
        <w:br/>
        <w:br/>
        <w:t xml:space="preserve">    return F.clean(F.add_age_band(raw_df))</w:t>
        <w:br/>
        <w:br/>
        <w:br/>
        <w:t>@pytest.fixture(scope="session")</w:t>
        <w:br/>
        <w:t>def employees_df():</w:t>
        <w:br/>
        <w:t xml:space="preserve">    """The assembled employee dataset the application serves."""</w:t>
        <w:br/>
        <w:t xml:space="preserve">    from app.services import data_service as data</w:t>
        <w:br/>
        <w:br/>
        <w:t xml:space="preserve">    return data.load_employees()</w:t>
        <w:br/>
        <w:br/>
        <w:br/>
        <w:t>def pd_read_csv(path):</w:t>
        <w:br/>
        <w:t xml:space="preserve">    import pandas as pd</w:t>
        <w:br/>
        <w:br/>
        <w:t xml:space="preserve">    return pd.read_csv(path)</w:t>
      </w:r>
    </w:p>
    <w:p>
      <w:r>
        <w:br w:type="page"/>
      </w:r>
    </w:p>
    <w:p>
      <w:pPr>
        <w:pStyle w:val="FileName"/>
      </w:pPr>
      <w:r>
        <w:t>tests/test_assistant.py</w:t>
      </w:r>
    </w:p>
    <w:p>
      <w:pPr>
        <w:pStyle w:val="CodeBlock"/>
      </w:pPr>
      <w:r>
        <w:t>"""The assistant's internal router - deterministic, offline, and testable."""</w:t>
        <w:br/>
        <w:br/>
        <w:t>from __future__ import annotations</w:t>
        <w:br/>
        <w:br/>
        <w:t>import pytest</w:t>
        <w:br/>
        <w:br/>
        <w:br/>
        <w:t>@pytest.fixture(scope="module")</w:t>
        <w:br/>
        <w:t>def context(employees_df):</w:t>
        <w:br/>
        <w:t xml:space="preserve">    from app.services import data_service as data, model_service</w:t>
        <w:br/>
        <w:br/>
        <w:t xml:space="preserve">    return (</w:t>
        <w:br/>
        <w:t xml:space="preserve">        employees_df,</w:t>
        <w:br/>
        <w:t xml:space="preserve">        data.load_summary(),</w:t>
        <w:br/>
        <w:t xml:space="preserve">        model_service.load_fairness_report(),</w:t>
        <w:br/>
        <w:t xml:space="preserve">    )</w:t>
        <w:br/>
        <w:br/>
        <w:br/>
        <w:t>def _ask(question, context):</w:t>
        <w:br/>
        <w:t xml:space="preserve">    from app.services import assistant_service as assistant</w:t>
        <w:br/>
        <w:br/>
        <w:t xml:space="preserve">    employees, summary, fairness = context</w:t>
        <w:br/>
        <w:t xml:space="preserve">    return assistant.answer_internal(question, employees, summary, fairness)</w:t>
        <w:br/>
        <w:br/>
        <w:br/>
        <w:t>@pytest.mark.parametrize(</w:t>
        <w:br/>
        <w:t xml:space="preserve">    "question,expected_fragment",</w:t>
        <w:br/>
        <w:t xml:space="preserve">    [</w:t>
        <w:br/>
        <w:t xml:space="preserve">        ("How many employees are high risk?", "High"),</w:t>
        <w:br/>
        <w:t xml:space="preserve">        ("count of low risk employees", "Low"),</w:t>
        <w:br/>
        <w:t xml:space="preserve">        ("how many high risk employees are in Sales?", "Sales"),</w:t>
        <w:br/>
        <w:t xml:space="preserve">        ("what is our attrition rate?", "attrition rate"),</w:t>
        <w:br/>
        <w:t xml:space="preserve">        ("which talent segment has the highest attrition risk?", "Talent segments"),</w:t>
        <w:br/>
        <w:t xml:space="preserve">        ("what is the fairness gap on age?", "fairness audit"),</w:t>
        <w:br/>
        <w:t xml:space="preserve">        ("how accurate is the attrition model?", "ROC-AUC"),</w:t>
        <w:br/>
        <w:t xml:space="preserve">        ("who has the highest risk?", "highest predicted attrition risks"),</w:t>
        <w:br/>
        <w:t xml:space="preserve">        ("what retention actions are recommended?", "Recommended retention actions"),</w:t>
        <w:br/>
        <w:t xml:space="preserve">        ("help", "I can answer questions"),</w:t>
        <w:br/>
        <w:t xml:space="preserve">    ],</w:t>
        <w:br/>
        <w:t>)</w:t>
        <w:br/>
        <w:t>def test_internal_router_answers_known_intents(question, expected_fragment, context):</w:t>
        <w:br/>
        <w:t xml:space="preserve">    answer = _ask(question, context)</w:t>
        <w:br/>
        <w:t xml:space="preserve">    assert answer is not None, f"no internal answer for: {question}"</w:t>
        <w:br/>
        <w:t xml:space="preserve">    assert expected_fragment.lower() in answer.lower()</w:t>
        <w:br/>
        <w:br/>
        <w:br/>
        <w:t>@pytest.mark.parametrize(</w:t>
        <w:br/>
        <w:t xml:space="preserve">    "question,expected_fragment",</w:t>
        <w:br/>
        <w:t xml:space="preserve">    [</w:t>
        <w:br/>
        <w:t xml:space="preserve">        ("well done", "thank you"),</w:t>
        <w:br/>
        <w:t xml:space="preserve">        ("thanks!", "thank you"),</w:t>
        <w:br/>
        <w:t xml:space="preserve">        ("ok bye", "goodbye"),</w:t>
        <w:br/>
        <w:t xml:space="preserve">        ("hmm", "anything else"),</w:t>
        <w:br/>
        <w:t xml:space="preserve">        ("perfect", "thank you"),</w:t>
        <w:br/>
        <w:t xml:space="preserve">    ],</w:t>
        <w:br/>
        <w:t>)</w:t>
        <w:br/>
        <w:t>def test_smalltalk_is_answered_locally(question, expected_fragment, context):</w:t>
        <w:br/>
        <w:t xml:space="preserve">    """Compliments/acknowledgements must never fall through to the paid web route."""</w:t>
        <w:br/>
        <w:t xml:space="preserve">    answer = _ask(question, context)</w:t>
        <w:br/>
        <w:t xml:space="preserve">    assert answer is not None, f"no local answer for smalltalk: {question}"</w:t>
        <w:br/>
        <w:t xml:space="preserve">    assert expected_fragment.lower() in answer.lower()</w:t>
        <w:br/>
        <w:br/>
        <w:br/>
        <w:t>@pytest.mark.parametrize(</w:t>
        <w:br/>
        <w:t xml:space="preserve">    "question,expected_fragment",</w:t>
        <w:br/>
        <w:t xml:space="preserve">    [</w:t>
        <w:br/>
        <w:t xml:space="preserve">        ("how will we use it in real life?", "resignation"),</w:t>
        <w:br/>
        <w:t xml:space="preserve">        ("what is the practical use of this app?", "retention plan"),</w:t>
        <w:br/>
        <w:t xml:space="preserve">        ("how would a manager use this in practice?", "decision"),</w:t>
        <w:br/>
        <w:t xml:space="preserve">    ],</w:t>
        <w:br/>
        <w:t>)</w:t>
        <w:br/>
        <w:t>def test_real_life_use_answers_locally(question, expected_fragment, context):</w:t>
        <w:br/>
        <w:t xml:space="preserve">    answer = _ask(question, context)</w:t>
        <w:br/>
        <w:t xml:space="preserve">    assert answer is not None, f"no internal answer for: {question}"</w:t>
        <w:br/>
        <w:t xml:space="preserve">    assert expected_fragment.lower() in answer.lower()</w:t>
        <w:br/>
        <w:br/>
        <w:br/>
        <w:t>def test_router_returns_none_for_a_labour_market_question(context):</w:t>
        <w:br/>
        <w:t xml:space="preserve">    """A question about the outside world must fall through to the live route."""</w:t>
        <w:br/>
        <w:t xml:space="preserve">    assert _ask("what is the average salary for a data scientist in india in 2026?", context) is None</w:t>
        <w:br/>
        <w:br/>
        <w:br/>
        <w:t>@pytest.mark.parametrize(</w:t>
        <w:br/>
        <w:t xml:space="preserve">    "question,expected_fragment",</w:t>
        <w:br/>
        <w:t xml:space="preserve">    [</w:t>
        <w:br/>
        <w:t xml:space="preserve">        ("what is this?", "HR Insight"),</w:t>
        <w:br/>
        <w:t xml:space="preserve">        ("what is this project about?", "attrition"),</w:t>
        <w:br/>
        <w:t xml:space="preserve">        ("what is its use?", "Flag who is at risk"),</w:t>
        <w:br/>
        <w:t xml:space="preserve">        ("how does it work?", "pipeline"),</w:t>
        <w:br/>
        <w:t xml:space="preserve">        ("what pages does the app have?", "Fairness audit"),</w:t>
        <w:br/>
        <w:t xml:space="preserve">        ("what model is used?", "ROC-AUC"),</w:t>
        <w:br/>
        <w:t xml:space="preserve">        ("what dataset is used?", "IBM HR Analytics"),</w:t>
        <w:br/>
        <w:t xml:space="preserve">        ("what is the nine-box?", "talent"),</w:t>
        <w:br/>
        <w:t xml:space="preserve">        ("what is SHAP?", "log-odds"),</w:t>
        <w:br/>
        <w:t xml:space="preserve">        ("what is the decision log?", "SQLite"),</w:t>
        <w:br/>
        <w:t xml:space="preserve">        ("what is the decision threshold?", "0.384"),</w:t>
        <w:br/>
        <w:t xml:space="preserve">        ("what are the project results?", "ROC-AUC"),</w:t>
        <w:br/>
        <w:t xml:space="preserve">        ("what are the limitations?", "Imbalanced"),</w:t>
        <w:br/>
        <w:t xml:space="preserve">        ("who built this?", "CCSML0301"),</w:t>
        <w:br/>
        <w:t xml:space="preserve">        ("how do I run it?", "streamlit run app/main.py"),</w:t>
        <w:br/>
        <w:t xml:space="preserve">        ("what tech stack is used?", "Streamlit"),</w:t>
        <w:br/>
        <w:t xml:space="preserve">        ("what is TinyFish?", "assistant"),</w:t>
        <w:br/>
        <w:t xml:space="preserve">        ("who are you?", "assistant"),</w:t>
        <w:br/>
        <w:t xml:space="preserve">        ("is my data safe?", "local"),</w:t>
        <w:br/>
        <w:t xml:space="preserve">        ("what is attrition?", "leaving"),</w:t>
        <w:br/>
        <w:t xml:space="preserve">        ("what is SDG 8?", "SDG 8"),</w:t>
        <w:br/>
        <w:t xml:space="preserve">        ("what features does the model use?", "IBM-HR"),</w:t>
        <w:br/>
        <w:t xml:space="preserve">    ],</w:t>
        <w:br/>
        <w:t>)</w:t>
        <w:br/>
        <w:t>def test_project_knowledge_intents(question, expected_fragment, context):</w:t>
        <w:br/>
        <w:t xml:space="preserve">    """Meta-questions about the app itself are answered locally, never via the web."""</w:t>
        <w:br/>
        <w:t xml:space="preserve">    answer = _ask(question, context)</w:t>
        <w:br/>
        <w:t xml:space="preserve">    assert answer is not None, f"no internal answer for: {question}"</w:t>
        <w:br/>
        <w:t xml:space="preserve">    assert expected_fragment.lower() in answer.lower()</w:t>
        <w:br/>
        <w:br/>
        <w:br/>
        <w:t>def test_router_answers_are_stable(context):</w:t>
        <w:br/>
        <w:t xml:space="preserve">    first = _ask("how many employees are high risk?", context)</w:t>
        <w:br/>
        <w:t xml:space="preserve">    second = _ask("how many employees are high risk?", context)</w:t>
        <w:br/>
        <w:t xml:space="preserve">    assert first == second</w:t>
        <w:br/>
        <w:br/>
        <w:br/>
        <w:t>def test_router_handles_empty_question(context):</w:t>
        <w:br/>
        <w:t xml:space="preserve">    assert _ask("   ", context) is None</w:t>
        <w:br/>
        <w:br/>
        <w:br/>
        <w:t>def test_department_matching_handles_abbreviations():</w:t>
        <w:br/>
        <w:t xml:space="preserve">    from app.services import assistant_service as assistant</w:t>
        <w:br/>
        <w:br/>
        <w:t xml:space="preserve">    assert assistant._match_department("how many in r&amp;d") == "Research &amp; Development"</w:t>
        <w:br/>
        <w:t xml:space="preserve">    assert assistant._match_department("how many in research and development") == "Research &amp; Development"</w:t>
        <w:br/>
        <w:t xml:space="preserve">    assert assistant._match_department("sales team headcount") == "Sales"</w:t>
        <w:br/>
        <w:t xml:space="preserve">    assert assistant._match_department("human resources staff") == "Human Resources"</w:t>
        <w:br/>
        <w:t xml:space="preserve">    assert assistant._match_department("marketing") is None</w:t>
        <w:br/>
        <w:br/>
        <w:br/>
        <w:t>def test_risk_band_matching():</w:t>
        <w:br/>
        <w:t xml:space="preserve">    from app.services import assistant_service as assistant</w:t>
        <w:br/>
        <w:br/>
        <w:t xml:space="preserve">    assert assistant._match_risk_band("high risk employees") == "High"</w:t>
        <w:br/>
        <w:t xml:space="preserve">    assert assistant._match_risk_band("risk medium cases") == "Medium"</w:t>
        <w:br/>
        <w:t xml:space="preserve">    assert assistant._match_risk_band("low-risk staff") == "Low"</w:t>
        <w:br/>
        <w:t xml:space="preserve">    assert assistant._match_risk_band("everyone") is None</w:t>
        <w:br/>
        <w:br/>
        <w:br/>
        <w:t>def test_cache_round_trip(tmp_path, monkeypatch):</w:t>
        <w:br/>
        <w:t xml:space="preserve">    from app.services import assistant_service as assistant</w:t>
        <w:br/>
        <w:br/>
        <w:t xml:space="preserve">    monkeypatch.setattr(assistant, "CACHE_DB", tmp_path / "cache.db")</w:t>
        <w:br/>
        <w:t xml:space="preserve">    assistant._cache_put("what is x?", "the answer", ["https://example.com"])</w:t>
        <w:br/>
        <w:t xml:space="preserve">    hit = assistant._cache_get("What is X?")</w:t>
        <w:br/>
        <w:t xml:space="preserve">    assert hit is not None</w:t>
        <w:br/>
        <w:t xml:space="preserve">    assert hit["answer"] == "the answer"</w:t>
        <w:br/>
        <w:t xml:space="preserve">    assert hit["sources"] == ["https://example.com"]</w:t>
        <w:br/>
        <w:t xml:space="preserve">    assert hit["cached"] is True</w:t>
        <w:br/>
        <w:br/>
        <w:br/>
        <w:t>def test_cache_miss_returns_none(tmp_path, monkeypatch):</w:t>
        <w:br/>
        <w:t xml:space="preserve">    from app.services import assistant_service as assistant</w:t>
        <w:br/>
        <w:br/>
        <w:t xml:space="preserve">    monkeypatch.setattr(assistant, "CACHE_DB", tmp_path / "cache.db")</w:t>
        <w:br/>
        <w:t xml:space="preserve">    assert assistant._cache_get("never asked") is None</w:t>
        <w:br/>
        <w:br/>
        <w:br/>
        <w:t>def test_live_answer_cost_constant_is_positive():</w:t>
        <w:br/>
        <w:t xml:space="preserve">    from app.services import assistant_service as assistant</w:t>
        <w:br/>
        <w:br/>
        <w:t xml:space="preserve">    assert assistant.LIVE_ANSWER_COST_USD &gt; 0</w:t>
        <w:br/>
        <w:br/>
        <w:br/>
        <w:t>def test_clean_live_answer_strips_agent_junk():</w:t>
        <w:br/>
        <w:t xml:space="preserve">    from app.services import assistant_service as assistant</w:t>
        <w:br/>
        <w:br/>
        <w:t xml:space="preserve">    assert assistant._clean_live_answer("&gt;&gt;&gt; **hello**") == "**hello**"</w:t>
        <w:br/>
        <w:t xml:space="preserve">    assert assistant._clean_live_answer("```python\nhi\n```") == "hi"</w:t>
        <w:br/>
        <w:t xml:space="preserve">    assert assistant._clean_live_answer("  plain answer.  ") == "plain answer."</w:t>
        <w:br/>
        <w:br/>
        <w:br/>
        <w:t>def test_pick_relevant_passages_scores_and_orders():</w:t>
        <w:br/>
        <w:t xml:space="preserve">    from app.services import assistant_service as assistant</w:t>
        <w:br/>
        <w:br/>
        <w:t xml:space="preserve">    text = (</w:t>
        <w:br/>
        <w:t xml:space="preserve">        "Rental prices differ by city. "</w:t>
        <w:br/>
        <w:t xml:space="preserve">        "The average rent for a 2BHK in Bangalore is about 42,000 rupees per month. "</w:t>
        <w:br/>
        <w:t xml:space="preserve">        "Navigation menu contents that mean nothing. "</w:t>
        <w:br/>
        <w:t xml:space="preserve">        "Bangalore rents also jumped this year for smaller flats, according to brokers."</w:t>
        <w:br/>
        <w:t xml:space="preserve">    )</w:t>
        <w:br/>
        <w:t xml:space="preserve">    picked = assistant._pick_relevant_passages("average 2BHK rent in bangalore", text)</w:t>
        <w:br/>
        <w:t xml:space="preserve">    assert len(picked) == 2</w:t>
        <w:br/>
        <w:t xml:space="preserve">    assert "42,000" in picked[0]  # highest keyword overlap first</w:t>
        <w:br/>
        <w:t xml:space="preserve">    assert "Navigation menu" not in " ".join(picked)</w:t>
        <w:br/>
        <w:br/>
        <w:br/>
        <w:t>def test_answer_external_falls_back_to_free_excerpts(tmp_path, monkeypatch):</w:t>
        <w:br/>
        <w:t xml:space="preserve">    from app.services import assistant_service as assistant</w:t>
        <w:br/>
        <w:br/>
        <w:t xml:space="preserve">    monkeypatch.setattr(assistant, "CACHE_DB", tmp_path / "cache.db")</w:t>
        <w:br/>
        <w:t xml:space="preserve">    sources = [{"title": "A page", "url": "https://example.com/a", "snippet": "s"}]</w:t>
        <w:br/>
        <w:t xml:space="preserve">    monkeypatch.setattr(assistant, "search_sources", lambda question, limit=4: sources)</w:t>
        <w:br/>
        <w:t xml:space="preserve">    monkeypatch.setattr(assistant, "_agent_answer", lambda question, sources: None)</w:t>
        <w:br/>
        <w:t xml:space="preserve">    monkeypatch.setattr(</w:t>
        <w:br/>
        <w:t xml:space="preserve">        assistant, "_excerpt_answer", lambda question, sources, n_urls=3, note=None: "**[A page](https://example.com/a)**\n\n&gt; the answer lives here"</w:t>
        <w:br/>
        <w:t xml:space="preserve">    )</w:t>
        <w:br/>
        <w:br/>
        <w:t xml:space="preserve">    result = assistant.answer_external("some live question", use_agent=True)</w:t>
        <w:br/>
        <w:t xml:space="preserve">    assert result["cost_usd"] == 0.0</w:t>
        <w:br/>
        <w:t xml:space="preserve">    assert "the answer lives here" in result["answer"]</w:t>
        <w:br/>
        <w:t xml:space="preserve">    assert result["sources"] == ["https://example.com/a"]</w:t>
        <w:br/>
        <w:br/>
        <w:br/>
        <w:t>def test_answer_external_agent_failure_returns_sources(tmp_path, monkeypatch):</w:t>
        <w:br/>
        <w:t xml:space="preserve">    from app.services import assistant_service as assistant</w:t>
        <w:br/>
        <w:br/>
        <w:t xml:space="preserve">    monkeypatch.setattr(assistant, "CACHE_DB", tmp_path / "cache.db")</w:t>
        <w:br/>
        <w:t xml:space="preserve">    sources = [{"title": "T", "url": "https://example.com/x", "snippet": "snippet text"}]</w:t>
        <w:br/>
        <w:t xml:space="preserve">    monkeypatch.setattr(assistant, "search_sources", lambda question, limit=4: sources)</w:t>
        <w:br/>
        <w:t xml:space="preserve">    monkeypatch.setattr(assistant, "_agent_answer", lambda question, sources: None)</w:t>
        <w:br/>
        <w:t xml:space="preserve">    monkeypatch.setattr(assistant, "_excerpt_answer", lambda question, sources, n_urls=3, note=None: None)</w:t>
        <w:br/>
        <w:br/>
        <w:t xml:space="preserve">    result = assistant.answer_external("another live question")</w:t>
        <w:br/>
        <w:t xml:space="preserve">    assert "example.com/x" in result["answer"]</w:t>
        <w:br/>
        <w:t xml:space="preserve">    assert result["cost_usd"] == 0.0</w:t>
        <w:br/>
        <w:br/>
        <w:br/>
        <w:t>def test_answer_external_caches_paid_answer(tmp_path, monkeypatch):</w:t>
        <w:br/>
        <w:t xml:space="preserve">    from app.services import assistant_service as assistant</w:t>
        <w:br/>
        <w:br/>
        <w:t xml:space="preserve">    monkeypatch.setattr(assistant, "CACHE_DB", tmp_path / "cache.db")</w:t>
        <w:br/>
        <w:t xml:space="preserve">    sources = [{"title": "T", "url": "https://example.com/c", "snippet": ""}]</w:t>
        <w:br/>
        <w:t xml:space="preserve">    monkeypatch.setattr(assistant, "search_sources", lambda question, limit=4: sources)</w:t>
        <w:br/>
        <w:t xml:space="preserve">    monkeypatch.setattr(assistant, "_agent_answer", lambda question, sources: "synthesised answer")</w:t>
        <w:br/>
        <w:br/>
        <w:t xml:space="preserve">    first = assistant.answer_external("cached question?")</w:t>
        <w:br/>
        <w:t xml:space="preserve">    assert first["cost_usd"] == assistant.LIVE_ANSWER_COST_USD</w:t>
        <w:br/>
        <w:t xml:space="preserve">    monkeypatch.setattr(assistant, "_agent_answer", lambda question, sources: "different answer")</w:t>
        <w:br/>
        <w:t xml:space="preserve">    second = assistant.answer_external("cached question?")</w:t>
        <w:br/>
        <w:t xml:space="preserve">    assert second["cached"] is True</w:t>
        <w:br/>
        <w:t xml:space="preserve">    assert second["answer"] == "synthesised answer"</w:t>
        <w:br/>
        <w:t xml:space="preserve">    assert "cost_usd" in second</w:t>
      </w:r>
    </w:p>
    <w:p>
      <w:r>
        <w:br w:type="page"/>
      </w:r>
    </w:p>
    <w:p>
      <w:pPr>
        <w:pStyle w:val="FileName"/>
      </w:pPr>
      <w:r>
        <w:t>tests/test_features.py</w:t>
      </w:r>
    </w:p>
    <w:p>
      <w:pPr>
        <w:pStyle w:val="CodeBlock"/>
      </w:pPr>
      <w:r>
        <w:t>"""Feature engineering tests - including regression tests for the leakage we found."""</w:t>
        <w:br/>
        <w:br/>
        <w:t>from __future__ import annotations</w:t>
        <w:br/>
        <w:br/>
        <w:t>import numpy as np</w:t>
        <w:br/>
        <w:br/>
        <w:br/>
        <w:t>def test_constants_and_id_are_dropped(cleaned_df):</w:t>
        <w:br/>
        <w:t xml:space="preserve">    from ml.common import features as F</w:t>
        <w:br/>
        <w:br/>
        <w:t xml:space="preserve">    for col in F.DROP_CONSTANTS + F.DROP_ID:</w:t>
        <w:br/>
        <w:t xml:space="preserve">        assert col not in cleaned_df.columns</w:t>
        <w:br/>
        <w:br/>
        <w:br/>
        <w:t>def test_age_band_is_present_and_ordered(raw_df):</w:t>
        <w:br/>
        <w:t xml:space="preserve">    from ml.common import features as F</w:t>
        <w:br/>
        <w:br/>
        <w:t xml:space="preserve">    df = F.add_age_band(raw_df)</w:t>
        <w:br/>
        <w:t xml:space="preserve">    assert "AgeBand" in df.columns</w:t>
        <w:br/>
        <w:t xml:space="preserve">    assert set(df["AgeBand"].unique()) &lt;= {"18-25", "26-35", "36-45", "46+"}</w:t>
        <w:br/>
        <w:br/>
        <w:br/>
        <w:t>def test_categorical_detection_handles_pandas3_string_dtype(cleaned_df):</w:t>
        <w:br/>
        <w:t xml:space="preserve">    """pandas 3.x infers `str` dtype, not `object`. A naive check misreads it as numeric."""</w:t>
        <w:br/>
        <w:t xml:space="preserve">    from ml.common import features as F</w:t>
        <w:br/>
        <w:br/>
        <w:t xml:space="preserve">    numeric, categorical = F.feature_columns(cleaned_df)</w:t>
        <w:br/>
        <w:t xml:space="preserve">    assert "Department" in categorical</w:t>
        <w:br/>
        <w:t xml:space="preserve">    assert "JobRole" in categorical</w:t>
        <w:br/>
        <w:t xml:space="preserve">    assert "OverTime" in categorical</w:t>
        <w:br/>
        <w:t xml:space="preserve">    assert "Age" in numeric</w:t>
        <w:br/>
        <w:t xml:space="preserve">    assert "MonthlyIncome" in numeric</w:t>
        <w:br/>
        <w:br/>
        <w:br/>
        <w:t>def test_label_and_manager_rating_are_excluded_from_features(cleaned_df):</w:t>
        <w:br/>
        <w:t xml:space="preserve">    from ml.common import features as F</w:t>
        <w:br/>
        <w:br/>
        <w:t xml:space="preserve">    numeric, categorical = F.feature_columns(cleaned_df)</w:t>
        <w:br/>
        <w:t xml:space="preserve">    assert F.TARGET_ATTRITION not in numeric + categorical</w:t>
        <w:br/>
        <w:t xml:space="preserve">    assert F.TARGET_PERFORMANCE not in numeric + categorical</w:t>
        <w:br/>
        <w:br/>
        <w:br/>
        <w:t>def test_percent_salary_hike_is_a_deterministic_proxy_for_the_rating(cleaned_df):</w:t>
        <w:br/>
        <w:t xml:space="preserve">    """Regression test for the leakage found in MVP-4.</w:t>
        <w:br/>
        <w:br/>
        <w:t xml:space="preserve">    If this ever stops holding, the nine-box exclusion of ``PercentSalaryHike``</w:t>
        <w:br/>
        <w:t xml:space="preserve">    would need revisiting - but the finding must be documented, not silently dropped.</w:t>
        <w:br/>
        <w:t xml:space="preserve">    """</w:t>
        <w:br/>
        <w:t xml:space="preserve">    groups = cleaned_df.groupby("PercentSalaryHike")["PerformanceRating"].nunique()</w:t>
        <w:br/>
        <w:t xml:space="preserve">    assert groups.max() == 1, "PercentSalaryHike no longer proxies PerformanceRating"</w:t>
        <w:br/>
        <w:br/>
        <w:br/>
        <w:t>def test_rating_is_not_predictable_without_the_proxy(cleaned_df):</w:t>
        <w:br/>
        <w:t xml:space="preserve">    """The honest performance estimate: predicting rating 4 vs 3 is at chance."""</w:t>
        <w:br/>
        <w:t xml:space="preserve">    from sklearn.linear_model import LogisticRegression</w:t>
        <w:br/>
        <w:t xml:space="preserve">    from sklearn.model_selection import StratifiedKFold, cross_val_score</w:t>
        <w:br/>
        <w:br/>
        <w:t xml:space="preserve">    from ml.common import features as F</w:t>
        <w:br/>
        <w:br/>
        <w:t xml:space="preserve">    frame = cleaned_df.drop(</w:t>
        <w:br/>
        <w:t xml:space="preserve">        columns=[c for c in ("PerformanceRating", "PercentSalaryHike", "Attrition", "AgeBand")</w:t>
        <w:br/>
        <w:t xml:space="preserve">                 if c in cleaned_df.columns]</w:t>
        <w:br/>
        <w:t xml:space="preserve">    )</w:t>
        <w:br/>
        <w:t xml:space="preserve">    y = (cleaned_df["PerformanceRating"] == 4).astype(int)</w:t>
        <w:br/>
        <w:t xml:space="preserve">    pipeline = F.build_pipeline(frame, LogisticRegression(max_iter=2000))</w:t>
        <w:br/>
        <w:t xml:space="preserve">    cv = StratifiedKFold(5, shuffle=True, random_state=42)</w:t>
        <w:br/>
        <w:t xml:space="preserve">    auc = cross_val_score(pipeline, frame, y, cv=cv, scoring="roc_auc", n_jobs=-1).mean()</w:t>
        <w:br/>
        <w:t xml:space="preserve">    assert auc &lt; 0.55, f"rating unexpectedly became predictable (AUC {auc:.3f})"</w:t>
        <w:br/>
        <w:br/>
        <w:br/>
        <w:t>def test_preprocessor_output_is_all_numeric(cleaned_df):</w:t>
        <w:br/>
        <w:t xml:space="preserve">    from ml.common import features as F</w:t>
        <w:br/>
        <w:br/>
        <w:t xml:space="preserve">    pre = F.build_preprocessor(cleaned_df)</w:t>
        <w:br/>
        <w:t xml:space="preserve">    transformed = pre.fit_transform(cleaned_df.drop(columns=[F.TARGET_ATTRITION]))</w:t>
        <w:br/>
        <w:t xml:space="preserve">    assert isinstance(transformed, np.ndarray)</w:t>
        <w:br/>
        <w:t xml:space="preserve">    assert np.isfinite(transformed).all()</w:t>
        <w:br/>
        <w:br/>
        <w:br/>
        <w:t>def test_preprocessor_handles_unseen_categories(cleaned_df):</w:t>
        <w:br/>
        <w:t xml:space="preserve">    from ml.common import features as F</w:t>
        <w:br/>
        <w:br/>
        <w:t xml:space="preserve">    pre = F.build_preprocessor(cleaned_df)</w:t>
        <w:br/>
        <w:t xml:space="preserve">    pre.fit(cleaned_df.drop(columns=[F.TARGET_ATTRITION]))</w:t>
        <w:br/>
        <w:t xml:space="preserve">    row = cleaned_df.drop(columns=[F.TARGET_ATTRITION]).head(1).copy()</w:t>
        <w:br/>
        <w:t xml:space="preserve">    row["JobRole"] = "Astronaut"</w:t>
        <w:br/>
        <w:t xml:space="preserve">    assert pre.transform(row).shape[1] == len(pre.get_feature_names_out())</w:t>
      </w:r>
    </w:p>
    <w:p>
      <w:r>
        <w:br w:type="page"/>
      </w:r>
    </w:p>
    <w:p>
      <w:pPr>
        <w:pStyle w:val="FileName"/>
      </w:pPr>
      <w:r>
        <w:t>tests/test_fairness.py</w:t>
      </w:r>
    </w:p>
    <w:p>
      <w:pPr>
        <w:pStyle w:val="CodeBlock"/>
      </w:pPr>
      <w:r>
        <w:t>"""Fairness helpers - reweighting correctness and audit shape."""</w:t>
        <w:br/>
        <w:br/>
        <w:t>from __future__ import annotations</w:t>
        <w:br/>
        <w:br/>
        <w:t>import numpy as np</w:t>
        <w:br/>
        <w:t>import pandas as pd</w:t>
        <w:br/>
        <w:br/>
        <w:br/>
        <w:t>def test_reweighting_weights_make_group_and_label_independent():</w:t>
        <w:br/>
        <w:t xml:space="preserve">    """After reweighting, the weighted P(label | group) must equal the overall P(label)."""</w:t>
        <w:br/>
        <w:t xml:space="preserve">    from ml.common.fairness import compute_reweighting_weights</w:t>
        <w:br/>
        <w:br/>
        <w:t xml:space="preserve">    rng = np.random.default_rng(0)</w:t>
        <w:br/>
        <w:t xml:space="preserve">    n = 4000</w:t>
        <w:br/>
        <w:t xml:space="preserve">    group = rng.choice(["A", "B"], size=n, p=[0.6, 0.4])</w:t>
        <w:br/>
        <w:t xml:space="preserve">    label = rng.choice([0, 1], size=n, p=[0.8, 0.2])</w:t>
        <w:br/>
        <w:br/>
        <w:t xml:space="preserve">    weights = compute_reweighting_weights(label, pd.Series(group))</w:t>
        <w:br/>
        <w:br/>
        <w:t xml:space="preserve">    total = weights.sum()</w:t>
        <w:br/>
        <w:t xml:space="preserve">    overall_positive = weights[label == 1].sum() / total</w:t>
        <w:br/>
        <w:t xml:space="preserve">    for g in ("A", "B"):</w:t>
        <w:br/>
        <w:t xml:space="preserve">        mask = group == g</w:t>
        <w:br/>
        <w:t xml:space="preserve">        group_total = weights[mask].sum()</w:t>
        <w:br/>
        <w:t xml:space="preserve">        conditional_positive = weights[mask &amp; (label == 1)].sum() / group_total</w:t>
        <w:br/>
        <w:t xml:space="preserve">        assert abs(conditional_positive - overall_positive) &lt; 1e-9</w:t>
        <w:br/>
        <w:br/>
        <w:br/>
        <w:t>def test_reweighting_weights_are_finite_and_positive():</w:t>
        <w:br/>
        <w:t xml:space="preserve">    from ml.common.fairness import compute_reweighting_weights</w:t>
        <w:br/>
        <w:br/>
        <w:t xml:space="preserve">    rng = np.random.default_rng(1)</w:t>
        <w:br/>
        <w:t xml:space="preserve">    group = rng.choice(["A", "B"], size=500)</w:t>
        <w:br/>
        <w:t xml:space="preserve">    label = rng.choice([0, 1], size=500)</w:t>
        <w:br/>
        <w:t xml:space="preserve">    weights = compute_reweighting_weights(label, pd.Series(group))</w:t>
        <w:br/>
        <w:t xml:space="preserve">    assert np.isfinite(weights).all()</w:t>
        <w:br/>
        <w:t xml:space="preserve">    assert (weights &gt; 0).all()</w:t>
        <w:br/>
        <w:br/>
        <w:br/>
        <w:t>def test_reweighting_balances_a_deliberately_skewed_group():</w:t>
        <w:br/>
        <w:t xml:space="preserve">    """A group with a 4x higher positive rate must end up with the same rate."""</w:t>
        <w:br/>
        <w:t xml:space="preserve">    from ml.common.fairness import compute_reweighting_weights</w:t>
        <w:br/>
        <w:br/>
        <w:t xml:space="preserve">    n = 1000</w:t>
        <w:br/>
        <w:t xml:space="preserve">    group = np.array(["A"] * n + ["B"] * n)</w:t>
        <w:br/>
        <w:t xml:space="preserve">    label = np.array([1] * 400 + [0] * 600 + [1] * 100 + [0] * 900)</w:t>
        <w:br/>
        <w:t xml:space="preserve">    weights = compute_reweighting_weights(label, pd.Series(group))</w:t>
        <w:br/>
        <w:br/>
        <w:t xml:space="preserve">    total = weights.sum()</w:t>
        <w:br/>
        <w:t xml:space="preserve">    overall = weights[label == 1].sum() / total</w:t>
        <w:br/>
        <w:t xml:space="preserve">    for g in ("A", "B"):</w:t>
        <w:br/>
        <w:t xml:space="preserve">        mask = group == g</w:t>
        <w:br/>
        <w:t xml:space="preserve">        conditional = weights[mask &amp; (label == 1)].sum() / weights[mask].sum()</w:t>
        <w:br/>
        <w:t xml:space="preserve">        assert abs(conditional - overall) &lt; 1e-9</w:t>
        <w:br/>
        <w:br/>
        <w:br/>
        <w:t>def test_audit_reports_the_expected_structure():</w:t>
        <w:br/>
        <w:t xml:space="preserve">    from ml.common.fairness import audit</w:t>
        <w:br/>
        <w:br/>
        <w:t xml:space="preserve">    y_true = np.array([0, 1, 0, 1, 1, 0, 1, 0])</w:t>
        <w:br/>
        <w:t xml:space="preserve">    y_pred = np.array([0, 1, 0, 0, 1, 0, 1, 0])</w:t>
        <w:br/>
        <w:t xml:space="preserve">    sensitive = {</w:t>
        <w:br/>
        <w:t xml:space="preserve">        "Gender": pd.Series(["F", "M", "F", "M", "M", "F", "M", "F"]),</w:t>
        <w:br/>
        <w:t xml:space="preserve">        "Constant": pd.Series(["X"] * 8),</w:t>
        <w:br/>
        <w:t xml:space="preserve">    }</w:t>
        <w:br/>
        <w:t xml:space="preserve">    report = audit(y_true, y_pred, sensitive, groups=["Gender", "Constant"])</w:t>
        <w:br/>
        <w:br/>
        <w:t xml:space="preserve">    assert "Gender" in report["groups"]</w:t>
        <w:br/>
        <w:t xml:space="preserve">    assert "Constant" not in report["groups"], "single-valued attributes must be skipped"</w:t>
        <w:br/>
        <w:t xml:space="preserve">    block = report["groups"]["Gender"]</w:t>
        <w:br/>
        <w:t xml:space="preserve">    for metric in ("selection_rate", "true_positive_rate", "false_positive_rate", "count"):</w:t>
        <w:br/>
        <w:t xml:space="preserve">        assert metric in block</w:t>
        <w:br/>
        <w:t xml:space="preserve">    assert 0.0 &lt;= block["summary"]["demographic_parity_difference"] &lt;= 1.0</w:t>
        <w:br/>
        <w:t xml:space="preserve">    assert block["summary"]["demographic_parity_ratio"] &gt;= 0.0</w:t>
        <w:br/>
        <w:br/>
        <w:br/>
        <w:t>def test_regression_group_mae_ratio():</w:t>
        <w:br/>
        <w:t xml:space="preserve">    from ml.common.fairness import regression_group_mae</w:t>
        <w:br/>
        <w:br/>
        <w:t xml:space="preserve">    y_true = np.array([0.0, 1.0, 0.0, 1.0])</w:t>
        <w:br/>
        <w:t xml:space="preserve">    y_pred = np.array([0.0, 0.5, 0.0, 1.0])</w:t>
        <w:br/>
        <w:t xml:space="preserve">    sensitive = {"Gender": pd.Series(["F", "M", "F", "M"])}</w:t>
        <w:br/>
        <w:t xml:space="preserve">    out = regression_group_mae(y_true, y_pred, sensitive, groups=["Gender"])</w:t>
        <w:br/>
        <w:t xml:space="preserve">    assert out["Gender"]["mae_by_group"]["F"] == 0.0</w:t>
        <w:br/>
        <w:t xml:space="preserve">    assert out["Gender"]["mae_by_group"]["M"] == 0.25</w:t>
        <w:br/>
        <w:t xml:space="preserve">    assert out["Gender"]["mae_ratio"] &gt; 1.0</w:t>
        <w:br/>
        <w:br/>
        <w:br/>
        <w:t>def test_reweigher_fits_a_pipeline():</w:t>
        <w:br/>
        <w:t xml:space="preserve">    from sklearn.linear_model import LogisticRegression</w:t>
        <w:br/>
        <w:br/>
        <w:t xml:space="preserve">    from ml.common.fairness import Reweigher</w:t>
        <w:br/>
        <w:br/>
        <w:t xml:space="preserve">    rng = np.random.default_rng(2)</w:t>
        <w:br/>
        <w:t xml:space="preserve">    X = rng.normal(size=(400, 4))</w:t>
        <w:br/>
        <w:t xml:space="preserve">    y = (X[:, 0] + rng.normal(scale=0.3, size=400) &gt; 0).astype(int)</w:t>
        <w:br/>
        <w:t xml:space="preserve">    sensitive = pd.Series(rng.choice(["A", "B"], size=400))</w:t>
        <w:br/>
        <w:br/>
        <w:t xml:space="preserve">    pipeline = LogisticRegression()</w:t>
        <w:br/>
        <w:t xml:space="preserve">    rw = Reweigher(pipeline)</w:t>
        <w:br/>
        <w:t xml:space="preserve">    rw.fit(X, y, sensitive)</w:t>
        <w:br/>
        <w:t xml:space="preserve">    assert rw.predict(X).shape == (400,)</w:t>
        <w:br/>
        <w:t xml:space="preserve">    assert rw.weights_.shape == (400,)</w:t>
      </w:r>
    </w:p>
    <w:p>
      <w:r>
        <w:br w:type="page"/>
      </w:r>
    </w:p>
    <w:p>
      <w:pPr>
        <w:pStyle w:val="FileName"/>
      </w:pPr>
      <w:r>
        <w:t>tests/test_models.py</w:t>
      </w:r>
    </w:p>
    <w:p>
      <w:pPr>
        <w:pStyle w:val="CodeBlock"/>
      </w:pPr>
      <w:r>
        <w:t>"""Model artefact tests - the trained pipeline behaves as the report claims."""</w:t>
        <w:br/>
        <w:br/>
        <w:t>from __future__ import annotations</w:t>
        <w:br/>
        <w:br/>
        <w:t>import pytest</w:t>
        <w:br/>
        <w:br/>
        <w:t>from ml.common import io</w:t>
        <w:br/>
        <w:br/>
        <w:br/>
        <w:t>def _require(name: str) -&gt; None:</w:t>
        <w:br/>
        <w:t xml:space="preserve">    if not io.artifact_exists(name):</w:t>
        <w:br/>
        <w:t xml:space="preserve">        pytest.skip(f"{name} not built - run `python ml/train_all.py`")</w:t>
        <w:br/>
        <w:br/>
        <w:br/>
        <w:t>def test_artifacts_exist():</w:t>
        <w:br/>
        <w:t xml:space="preserve">    for name in (</w:t>
        <w:br/>
        <w:t xml:space="preserve">        "attrition_model.pkl",</w:t>
        <w:br/>
        <w:t xml:space="preserve">        "attrition_predictor.pkl",</w:t>
        <w:br/>
        <w:t xml:space="preserve">        "attrition_features.pkl",</w:t>
        <w:br/>
        <w:t xml:space="preserve">        "attrition_metrics.json",</w:t>
        <w:br/>
        <w:t xml:space="preserve">        "ninebox_kmeans.pkl",</w:t>
        <w:br/>
        <w:t xml:space="preserve">        "ninebox_config.pkl",</w:t>
        <w:br/>
        <w:t xml:space="preserve">        "ninebox_metrics.json",</w:t>
        <w:br/>
        <w:t xml:space="preserve">        "fairness_report.json",</w:t>
        <w:br/>
        <w:t xml:space="preserve">        "shap_global.json",</w:t>
        <w:br/>
        <w:t xml:space="preserve">        "dataset_summary.json",</w:t>
        <w:br/>
        <w:t xml:space="preserve">    ):</w:t>
        <w:br/>
        <w:t xml:space="preserve">        _require(name)</w:t>
        <w:br/>
        <w:br/>
        <w:br/>
        <w:t>def test_predictions_are_valid_probabilities(employees_df):</w:t>
        <w:br/>
        <w:t xml:space="preserve">    _require("attrition_predictor.pkl")</w:t>
        <w:br/>
        <w:t xml:space="preserve">    probs = employees_df["attrition_probability"]</w:t>
        <w:br/>
        <w:t xml:space="preserve">    assert probs.between(0, 1).all()</w:t>
        <w:br/>
        <w:t xml:space="preserve">    assert probs.nunique() &gt; 100, "predictions look constant"</w:t>
        <w:br/>
        <w:br/>
        <w:br/>
        <w:t>def test_risk_bands_match_the_probability_thresholds(employees_df):</w:t>
        <w:br/>
        <w:t xml:space="preserve">    from ml.common import metrics</w:t>
        <w:br/>
        <w:br/>
        <w:t xml:space="preserve">    bundle = io.read_json(io.ARTIFACTS_DIR / "attrition_metrics.json")</w:t>
        <w:br/>
        <w:t xml:space="preserve">    low = bundle["band_thresholds"]["low"]</w:t>
        <w:br/>
        <w:t xml:space="preserve">    high = bundle["band_thresholds"]["high"]</w:t>
        <w:br/>
        <w:t xml:space="preserve">    for row in employees_df.itertuples():</w:t>
        <w:br/>
        <w:t xml:space="preserve">        assert row.risk_band == metrics.band_risk(row.attrition_probability, low, high)</w:t>
        <w:br/>
        <w:br/>
        <w:br/>
        <w:t>def test_selected_model_beats_the_constant_baseline_on_log_loss():</w:t>
        <w:br/>
        <w:t xml:space="preserve">    """A calibrated model must be better than always predicting the base rate."""</w:t>
        <w:br/>
        <w:t xml:space="preserve">    _require("attrition_metrics.json")</w:t>
        <w:br/>
        <w:t xml:space="preserve">    bundle = io.read_json(io.ARTIFACTS_DIR / "attrition_metrics.json")</w:t>
        <w:br/>
        <w:t xml:space="preserve">    log_loss = bundle["calibrated_test_metrics"]["log_loss"]</w:t>
        <w:br/>
        <w:t xml:space="preserve">    assert log_loss &lt; 0.4395, f"log-loss {log_loss} is no better than a constant predictor"</w:t>
        <w:br/>
        <w:br/>
        <w:br/>
        <w:t>def test_selected_model_is_logistic_regression():</w:t>
        <w:br/>
        <w:t xml:space="preserve">    """The CV comparison must have selected Logistic Regression (CV AUC 0.841)."""</w:t>
        <w:br/>
        <w:t xml:space="preserve">    _require("attrition_metrics.json")</w:t>
        <w:br/>
        <w:t xml:space="preserve">    bundle = io.read_json(io.ARTIFACTS_DIR / "attrition_metrics.json")</w:t>
        <w:br/>
        <w:t xml:space="preserve">    assert bundle["selected_model"] == "logistic_regression"</w:t>
        <w:br/>
        <w:br/>
        <w:br/>
        <w:t>def test_calibration_method_is_sigmoid():</w:t>
        <w:br/>
        <w:t xml:space="preserve">    _require("attrition_metrics.json")</w:t>
        <w:br/>
        <w:t xml:space="preserve">    bundle = io.read_json(io.ARTIFACTS_DIR / "attrition_metrics.json")</w:t>
        <w:br/>
        <w:t xml:space="preserve">    assert bundle["calibration_method"] == "sigmoid"</w:t>
        <w:br/>
        <w:br/>
        <w:br/>
        <w:t>def test_ninebox_fills_all_nine_cells(employees_df):</w:t>
        <w:br/>
        <w:t xml:space="preserve">    _require("ninebox_metrics.json")</w:t>
        <w:br/>
        <w:t xml:space="preserve">    assert employees_df["ninebox_label"].nunique() == 9</w:t>
        <w:br/>
        <w:br/>
        <w:br/>
        <w:t>def test_ninebox_axes_are_balanced_tertiles(employees_df):</w:t>
        <w:br/>
        <w:t xml:space="preserve">    """Both axes are tertiles of a continuous construct, so they must be near-equal."""</w:t>
        <w:br/>
        <w:t xml:space="preserve">    _require("ninebox_metrics.json")</w:t>
        <w:br/>
        <w:t xml:space="preserve">    perf = employees_df["performance_tier"].value_counts()</w:t>
        <w:br/>
        <w:t xml:space="preserve">    pot = employees_df["potential_tier"].value_counts()</w:t>
        <w:br/>
        <w:t xml:space="preserve">    for counts in (perf, pot):</w:t>
        <w:br/>
        <w:t xml:space="preserve">        assert set(counts.index) == {"Low", "Medium", "High"}</w:t>
        <w:br/>
        <w:t xml:space="preserve">        assert counts.max() - counts.min() &lt;= len(employees_df) * 0.05</w:t>
        <w:br/>
        <w:br/>
        <w:br/>
        <w:t>def test_shap_global_importance_is_grouped_by_source_feature():</w:t>
        <w:br/>
        <w:t xml:space="preserve">    """One-hot columns must be aggregated, so no label may contain a category value."""</w:t>
        <w:br/>
        <w:t xml:space="preserve">    _require("shap_global.json")</w:t>
        <w:br/>
        <w:t xml:space="preserve">    importance = io.read_json(io.ARTIFACTS_DIR / "shap_global.json")["importance"]</w:t>
        <w:br/>
        <w:t xml:space="preserve">    assert importance</w:t>
        <w:br/>
        <w:t xml:space="preserve">    for item in importance:</w:t>
        <w:br/>
        <w:t xml:space="preserve">        assert "_" not in item["feature"], f"ungrouped one-hot column: {item['feature']}"</w:t>
        <w:br/>
        <w:br/>
        <w:br/>
        <w:t>def test_shap_top_driver_is_monthly_income():</w:t>
        <w:br/>
        <w:t xml:space="preserve">    _require("shap_global.json")</w:t>
        <w:br/>
        <w:t xml:space="preserve">    importance = io.read_json(io.ARTIFACTS_DIR / "shap_global.json")["importance"]</w:t>
        <w:br/>
        <w:t xml:space="preserve">    assert importance[0]["feature"] == "MonthlyIncome"</w:t>
        <w:br/>
        <w:br/>
        <w:br/>
        <w:t>def test_fairness_report_contains_all_three_studies():</w:t>
        <w:br/>
        <w:t xml:space="preserve">    _require("fairness_report.json")</w:t>
        <w:br/>
        <w:t xml:space="preserve">    report = io.read_json(io.ARTIFACTS_DIR / "fairness_report.json")</w:t>
        <w:br/>
        <w:t xml:space="preserve">    assert "baseline_audit" in report</w:t>
        <w:br/>
        <w:t xml:space="preserve">    assert set(report["mitigation"]) == {"baseline", "reweighting", "equalized_odds"}</w:t>
        <w:br/>
        <w:t xml:space="preserve">    assert report["power_curve"]["datasets"]</w:t>
        <w:br/>
        <w:br/>
        <w:br/>
        <w:t>def test_power_curve_detects_injected_bias():</w:t>
        <w:br/>
        <w:t xml:space="preserve">    """The detector must see a wider gap as the injected bias grows."""</w:t>
        <w:br/>
        <w:t xml:space="preserve">    _require("fairness_report.json")</w:t>
        <w:br/>
        <w:t xml:space="preserve">    report = io.read_json(io.ARTIFACTS_DIR / "fairness_report.json")</w:t>
        <w:br/>
        <w:t xml:space="preserve">    gaps = [</w:t>
        <w:br/>
        <w:t xml:space="preserve">        d["detected_gap"] for d in sorted(report["power_curve"]["datasets"], key=lambda d: d["bias_strength"])</w:t>
        <w:br/>
        <w:t xml:space="preserve">    ]</w:t>
        <w:br/>
        <w:t xml:space="preserve">    assert len(gaps) &gt;= 3</w:t>
        <w:br/>
        <w:t xml:space="preserve">    assert gaps[-1] &gt; gaps[0] * 3, f"detector did not separate the bias levels: {gaps}"</w:t>
        <w:br/>
        <w:t xml:space="preserve">    assert all(b &gt;= a for a, b in zip(gaps, gaps[1:])), f"gaps are not monotonic: {gaps}"</w:t>
        <w:br/>
        <w:br/>
        <w:br/>
        <w:t>def test_fairness_audit_covers_every_protected_attribute():</w:t>
        <w:br/>
        <w:t xml:space="preserve">    _require("fairness_report.json")</w:t>
        <w:br/>
        <w:t xml:space="preserve">    report = io.read_json(io.ARTIFACTS_DIR / "fairness_report.json")</w:t>
        <w:br/>
        <w:t xml:space="preserve">    groups = report["baseline_audit"]["groups"]</w:t>
        <w:br/>
        <w:t xml:space="preserve">    assert set(groups) == {"Gender", "AgeBand", "MaritalStatus", "Department"}</w:t>
        <w:br/>
        <w:br/>
        <w:br/>
        <w:t>def test_retention_action_is_never_empty(employees_df):</w:t>
        <w:br/>
        <w:t xml:space="preserve">    assert employees_df["retention_action"].notna().all()</w:t>
        <w:br/>
        <w:t xml:space="preserve">    assert (employees_df["retention_action"].str.len() &gt; 0).all()</w:t>
        <w:br/>
        <w:br/>
        <w:br/>
        <w:t>def test_every_high_risk_employee_gets_an_action(employees_df):</w:t>
        <w:br/>
        <w:t xml:space="preserve">    high = employees_df[employees_df["risk_band"] == "High"]</w:t>
        <w:br/>
        <w:t xml:space="preserve">    assert not high["retention_action"].str.contains("No action").any()</w:t>
      </w:r>
    </w:p>
    <w:p>
      <w:r>
        <w:br w:type="page"/>
      </w:r>
    </w:p>
    <w:p>
      <w:pPr>
        <w:pStyle w:val="FileName"/>
      </w:pPr>
      <w:r>
        <w:t>tests/test_app.py</w:t>
      </w:r>
    </w:p>
    <w:p>
      <w:pPr>
        <w:pStyle w:val="CodeBlock"/>
      </w:pPr>
      <w:r>
        <w:t>"""Application smoke tests - every page must render without raising."""</w:t>
        <w:br/>
        <w:br/>
        <w:t>from __future__ import annotations</w:t>
        <w:br/>
        <w:br/>
        <w:t>from pathlib import Path</w:t>
        <w:br/>
        <w:br/>
        <w:t>import pytest</w:t>
        <w:br/>
        <w:br/>
        <w:t>from streamlit.testing.v1 import AppTest</w:t>
        <w:br/>
        <w:br/>
        <w:t>ROOT = Path(__file__).resolve().parents[1]</w:t>
        <w:br/>
        <w:t>APP_PATH = ROOT / "app" / "main.py"</w:t>
        <w:br/>
        <w:br/>
        <w:t>PAGES = [</w:t>
        <w:br/>
        <w:t xml:space="preserve">    "Overview",</w:t>
        <w:br/>
        <w:t xml:space="preserve">    "Employees",</w:t>
        <w:br/>
        <w:t xml:space="preserve">    "Employee detail",</w:t>
        <w:br/>
        <w:t xml:space="preserve">    "Fairness audit",</w:t>
        <w:br/>
        <w:t xml:space="preserve">    "Model performance",</w:t>
        <w:br/>
        <w:t xml:space="preserve">    "Decision log",</w:t>
        <w:br/>
        <w:t xml:space="preserve">    "Assistant",</w:t>
        <w:br/>
        <w:t>]</w:t>
        <w:br/>
        <w:br/>
        <w:br/>
        <w:t>def _run() -&gt; AppTest:</w:t>
        <w:br/>
        <w:t xml:space="preserve">    at = AppTest.from_file(str(APP_PATH), default_timeout=90)</w:t>
        <w:br/>
        <w:t xml:space="preserve">    at.run()</w:t>
        <w:br/>
        <w:t xml:space="preserve">    return at</w:t>
        <w:br/>
        <w:br/>
        <w:br/>
        <w:t>@pytest.fixture(scope="module")</w:t>
        <w:br/>
        <w:t>def app_test():</w:t>
        <w:br/>
        <w:t xml:space="preserve">    return _run()</w:t>
        <w:br/>
        <w:br/>
        <w:br/>
        <w:t>def test_app_starts_without_exception(app_test):</w:t>
        <w:br/>
        <w:t xml:space="preserve">    assert not app_test.exception, app_test.exception</w:t>
        <w:br/>
        <w:br/>
        <w:br/>
        <w:t>@pytest.mark.parametrize("page", PAGES)</w:t>
        <w:br/>
        <w:t>def test_every_page_renders(page):</w:t>
        <w:br/>
        <w:t xml:space="preserve">    at = _run()</w:t>
        <w:br/>
        <w:t xml:space="preserve">    radio = at.sidebar.radio[0]</w:t>
        <w:br/>
        <w:t xml:space="preserve">    radio.set_value(page)</w:t>
        <w:br/>
        <w:t xml:space="preserve">    at.run()</w:t>
        <w:br/>
        <w:t xml:space="preserve">    assert not at.exception, f"{page} raised: {at.exception}"</w:t>
        <w:br/>
        <w:br/>
        <w:br/>
        <w:t>def test_navigation_contains_every_page(app_test):</w:t>
        <w:br/>
        <w:t xml:space="preserve">    # Nav labels render as "&lt;glyph&gt;  &lt;page name&gt;"; the pin is on the page set.</w:t>
        <w:br/>
        <w:t xml:space="preserve">    options = [o.split("  ", 1)[-1] for o in app_test.sidebar.radio[0].options]</w:t>
        <w:br/>
        <w:t xml:space="preserve">    assert options == PAGES</w:t>
        <w:br/>
        <w:br/>
        <w:br/>
        <w:t>def test_employees_table_renders_rows(app_test):</w:t>
        <w:br/>
        <w:t xml:space="preserve">    at = _run()</w:t>
        <w:br/>
        <w:t xml:space="preserve">    at.sidebar.radio[0].set_value("Employees")</w:t>
        <w:br/>
        <w:t xml:space="preserve">    at.run()</w:t>
        <w:br/>
        <w:t xml:space="preserve">    assert len(at.dataframe) &gt;= 1</w:t>
        <w:br/>
        <w:t xml:space="preserve">    assert not at.exception</w:t>
        <w:br/>
        <w:br/>
        <w:br/>
        <w:t>def test_employee_detail_renders_an_employee(app_test):</w:t>
        <w:br/>
        <w:t xml:space="preserve">    at = _run()</w:t>
        <w:br/>
        <w:t xml:space="preserve">    at.sidebar.radio[0].set_value("Employee detail")</w:t>
        <w:br/>
        <w:t xml:space="preserve">    at.run()</w:t>
        <w:br/>
        <w:t xml:space="preserve">    assert len(at.selectbox) &gt;= 1</w:t>
        <w:br/>
        <w:t xml:space="preserve">    assert not at.exception</w:t>
      </w:r>
    </w:p>
    <w:p>
      <w:r>
        <w:br w:type="page"/>
      </w:r>
    </w:p>
    <w:p>
      <w:pPr>
        <w:spacing w:after="80"/>
      </w:pPr>
      <w:r>
        <w:rPr>
          <w:b/>
          <w:color w:val="1F4E79"/>
          <w:sz w:val="30"/>
        </w:rPr>
        <w:t>7. Operations scripts</w:t>
      </w:r>
    </w:p>
    <w:p>
      <w:pPr>
        <w:pStyle w:val="FileName"/>
      </w:pPr>
      <w:r>
        <w:t>ops/scripts/assistant_smoke.py</w:t>
      </w:r>
    </w:p>
    <w:p>
      <w:pPr>
        <w:pStyle w:val="CodeBlock"/>
      </w:pPr>
      <w:r>
        <w:t>"""End-to-end check of the assistant: one internal question, one live-web question.</w:t>
        <w:br/>
        <w:br/>
        <w:t>Run against a live server:</w:t>
        <w:br/>
        <w:t xml:space="preserve">    streamlit run app/main.py --server.port 8601</w:t>
        <w:br/>
        <w:t xml:space="preserve">    python ops/scripts/assistant_smoke.py --port 8601</w:t>
        <w:br/>
        <w:t>"""</w:t>
        <w:br/>
        <w:br/>
        <w:t>from __future__ import annotations</w:t>
        <w:br/>
        <w:br/>
        <w:t>import argparse</w:t>
        <w:br/>
        <w:t>from pathlib import Path</w:t>
        <w:br/>
        <w:br/>
        <w:t>ROOT = Path(__file__).resolve().parents[2]</w:t>
        <w:br/>
        <w:t>OUT = ROOT / "docs" / "screenshots"</w:t>
        <w:br/>
        <w:br/>
        <w:t>QUESTIONS = [</w:t>
        <w:br/>
        <w:t xml:space="preserve">    "How many employees are high risk?",                      # internal, free</w:t>
        <w:br/>
        <w:t xml:space="preserve">    "What is the fairness gap on age?",                      # internal, free</w:t>
        <w:br/>
        <w:t xml:space="preserve">    "What is the average salary for a Data Scientist in India in 2026?",  # live web</w:t>
        <w:br/>
        <w:t>]</w:t>
        <w:br/>
        <w:br/>
        <w:br/>
        <w:t>def main() -&gt; None:</w:t>
        <w:br/>
        <w:t xml:space="preserve">    parser = argparse.ArgumentParser()</w:t>
        <w:br/>
        <w:t xml:space="preserve">    parser.add_argument("--port", type=int, default=8601)</w:t>
        <w:br/>
        <w:t xml:space="preserve">    parser.add_argument("--skip-live", action="store_true", help="skip the paid live-web question")</w:t>
        <w:br/>
        <w:t xml:space="preserve">    args = parser.parse_args()</w:t>
        <w:br/>
        <w:br/>
        <w:t xml:space="preserve">    from playwright.sync_api import sync_playwright</w:t>
        <w:br/>
        <w:br/>
        <w:t xml:space="preserve">    OUT.mkdir(parents=True, exist_ok=True)</w:t>
        <w:br/>
        <w:t xml:space="preserve">    questions = QUESTIONS[:2] if args.skip_live else QUESTIONS</w:t>
        <w:br/>
        <w:br/>
        <w:t xml:space="preserve">    with sync_playwright() as pw:</w:t>
        <w:br/>
        <w:t xml:space="preserve">        browser = pw.chromium.launch()</w:t>
        <w:br/>
        <w:t xml:space="preserve">        page = browser.new_page(viewport={"width": 1600, "height": 1100}, device_scale_factor=2)</w:t>
        <w:br/>
        <w:t xml:space="preserve">        page.goto(f"http://localhost:{args.port}/", wait_until="networkidle", timeout=90_000)</w:t>
        <w:br/>
        <w:t xml:space="preserve">        page.wait_for_timeout(5000)</w:t>
        <w:br/>
        <w:br/>
        <w:t xml:space="preserve">        page.get_by_text("Assistant", exact=True).first.click()</w:t>
        <w:br/>
        <w:t xml:space="preserve">        page.wait_for_timeout(2500)</w:t>
        <w:br/>
        <w:br/>
        <w:t xml:space="preserve">        for question in questions:</w:t>
        <w:br/>
        <w:t xml:space="preserve">            print(f"[ask] {question}")</w:t>
        <w:br/>
        <w:t xml:space="preserve">            page.get_by_placeholder(</w:t>
        <w:br/>
        <w:t xml:space="preserve">                "Ask about attrition risk, the talent matrix, the fairness audit, or the labour market..."</w:t>
        <w:br/>
        <w:t xml:space="preserve">            ).fill(question)</w:t>
        <w:br/>
        <w:t xml:space="preserve">            page.keyboard.press("Enter")</w:t>
        <w:br/>
        <w:t xml:space="preserve">            # Give the agent run time to complete.</w:t>
        <w:br/>
        <w:t xml:space="preserve">            page.wait_for_timeout(20_000 if "salary" in question else 4000)</w:t>
        <w:br/>
        <w:t xml:space="preserve">            page.wait_for_timeout(3000)</w:t>
        <w:br/>
        <w:br/>
        <w:t xml:space="preserve">        path = OUT / "08_assistant_conversation.png"</w:t>
        <w:br/>
        <w:t xml:space="preserve">        page.screenshot(path=str(path), full_page=False)</w:t>
        <w:br/>
        <w:t xml:space="preserve">        print(f"[shot] {path.relative_to(ROOT)}")</w:t>
        <w:br/>
        <w:br/>
        <w:t xml:space="preserve">        print("\n--- transcript ---")</w:t>
        <w:br/>
        <w:t xml:space="preserve">        for question in questions:</w:t>
        <w:br/>
        <w:t xml:space="preserve">            print(f"Q: {question}")</w:t>
        <w:br/>
        <w:t xml:space="preserve">        print("\n(page text captured; check the screenshot for the answers)")</w:t>
        <w:br/>
        <w:br/>
        <w:t xml:space="preserve">        browser.close()</w:t>
        <w:br/>
        <w:br/>
        <w:br/>
        <w:t>if __name__ == "__main__":</w:t>
        <w:br/>
        <w:t xml:space="preserve">    main()</w:t>
      </w:r>
    </w:p>
    <w:p>
      <w:r>
        <w:br w:type="page"/>
      </w:r>
    </w:p>
    <w:p>
      <w:pPr>
        <w:pStyle w:val="FileName"/>
      </w:pPr>
      <w:r>
        <w:t>ops/scripts/make_source_docx.py</w:t>
      </w:r>
    </w:p>
    <w:p>
      <w:pPr>
        <w:pStyle w:val="CodeBlock"/>
      </w:pPr>
      <w:r>
        <w:t>"""Build a Word document containing the complete project source code.</w:t>
        <w:br/>
        <w:br/>
        <w:t>Usage</w:t>
        <w:br/>
        <w:t>-----</w:t>
        <w:br/>
        <w:t xml:space="preserve">    python ops/scripts/make_source_docx.py</w:t>
        <w:br/>
        <w:br/>
        <w:t>Writes ``docs/HR_Insight_Source_Code.docx``: a title page, a contents list,</w:t>
        <w:br/>
        <w:t>then every source file grouped by area, each starting on a fresh page in</w:t>
        <w:br/>
        <w:t>monospace with page numbers in the footer. Configuration files (requirements,</w:t>
        <w:br/>
        <w:t>Makefile, helper batch scripts) are included as a final section. Secrets</w:t>
        <w:br/>
        <w:t>(``.env``) are deliberately excluded.</w:t>
        <w:br/>
        <w:br/>
        <w:t>Re-run it after any code change to refresh the document.</w:t>
        <w:br/>
        <w:t>"""</w:t>
        <w:br/>
        <w:br/>
        <w:t>from __future__ import annotations</w:t>
        <w:br/>
        <w:br/>
        <w:t>import datetime as dt</w:t>
        <w:br/>
        <w:t>from pathlib import Path</w:t>
        <w:br/>
        <w:br/>
        <w:t>from docx import Document</w:t>
        <w:br/>
        <w:t>from docx.enum.style import WD_STYLE_TYPE</w:t>
        <w:br/>
        <w:t>from docx.enum.text import WD_ALIGN_PARAGRAPH</w:t>
        <w:br/>
        <w:t>from docx.oxml import OxmlElement</w:t>
        <w:br/>
        <w:t>from docx.oxml.ns import qn</w:t>
        <w:br/>
        <w:t>from docx.shared import Cm, Pt, RGBColor</w:t>
        <w:br/>
        <w:br/>
        <w:t>ROOT = Path(__file__).resolve().parents[2]</w:t>
        <w:br/>
        <w:t>OUT_PATH = ROOT / "docs" / "HR_Insight_Source_Code.docx"</w:t>
        <w:br/>
        <w:br/>
        <w:t>#: azure-ish accents consistent with the app's day palette.</w:t>
        <w:br/>
        <w:t>ACCENT = RGBColor(0x1F, 0x4E, 0x79)</w:t>
        <w:br/>
        <w:t>MUTED = RGBColor(0x59, 0x62, 0x73)</w:t>
        <w:br/>
        <w:br/>
        <w:t>#: One ``*`` entry = "glob pattern" relative to the project root.</w:t>
        <w:br/>
        <w:t>CODE_SECTIONS: list[tuple[str, list[str]]] = [</w:t>
        <w:br/>
        <w:t xml:space="preserve">    (</w:t>
        <w:br/>
        <w:t xml:space="preserve">        "Application - entry point and design system",</w:t>
        <w:br/>
        <w:t xml:space="preserve">        ["app/__init__.py", "app/main.py", "app/theme.py"],</w:t>
        <w:br/>
        <w:t xml:space="preserve">    ),</w:t>
        <w:br/>
        <w:t xml:space="preserve">    (</w:t>
        <w:br/>
        <w:t xml:space="preserve">        "Services - application logic",</w:t>
        <w:br/>
        <w:t xml:space="preserve">        [</w:t>
        <w:br/>
        <w:t xml:space="preserve">            "app/services/__init__.py",</w:t>
        <w:br/>
        <w:t xml:space="preserve">            "app/services/assistant_service.py",</w:t>
        <w:br/>
        <w:t xml:space="preserve">            "app/services/audit_service.py",</w:t>
        <w:br/>
        <w:t xml:space="preserve">            "app/services/data_service.py",</w:t>
        <w:br/>
        <w:t xml:space="preserve">            "app/services/model_service.py",</w:t>
        <w:br/>
        <w:t xml:space="preserve">        ],</w:t>
        <w:br/>
        <w:t xml:space="preserve">    ),</w:t>
        <w:br/>
        <w:t xml:space="preserve">    (</w:t>
        <w:br/>
        <w:t xml:space="preserve">        "Pages - Streamlit views",</w:t>
        <w:br/>
        <w:t xml:space="preserve">        [</w:t>
        <w:br/>
        <w:t xml:space="preserve">            "app/views/__init__.py",</w:t>
        <w:br/>
        <w:t xml:space="preserve">            "app/views/overview.py",</w:t>
        <w:br/>
        <w:t xml:space="preserve">            "app/views/employees.py",</w:t>
        <w:br/>
        <w:t xml:space="preserve">            "app/views/employee_detail.py",</w:t>
        <w:br/>
        <w:t xml:space="preserve">            "app/views/fairness.py",</w:t>
        <w:br/>
        <w:t xml:space="preserve">            "app/views/model_performance.py",</w:t>
        <w:br/>
        <w:t xml:space="preserve">            "app/views/audit.py",</w:t>
        <w:br/>
        <w:t xml:space="preserve">            "app/views/assistant.py",</w:t>
        <w:br/>
        <w:t xml:space="preserve">        ],</w:t>
        <w:br/>
        <w:t xml:space="preserve">    ),</w:t>
        <w:br/>
        <w:t xml:space="preserve">    (</w:t>
        <w:br/>
        <w:t xml:space="preserve">        "Machine-learning pipeline",</w:t>
        <w:br/>
        <w:t xml:space="preserve">        [</w:t>
        <w:br/>
        <w:t xml:space="preserve">            "ml/__init__.py",</w:t>
        <w:br/>
        <w:t xml:space="preserve">            "ml/train_all.py",</w:t>
        <w:br/>
        <w:t xml:space="preserve">            "ml/build_dataset.py",</w:t>
        <w:br/>
        <w:t xml:space="preserve">            "ml/train_attrition.py",</w:t>
        <w:br/>
        <w:t xml:space="preserve">            "ml/train_ninebox.py",</w:t>
        <w:br/>
        <w:t xml:space="preserve">            "ml/train_fairness.py",</w:t>
        <w:br/>
        <w:t xml:space="preserve">            "ml/train_survival.py",</w:t>
        <w:br/>
        <w:t xml:space="preserve">            "ml/generate_synthetic.py",</w:t>
        <w:br/>
        <w:t xml:space="preserve">        ],</w:t>
        <w:br/>
        <w:t xml:space="preserve">    ),</w:t>
        <w:br/>
        <w:t xml:space="preserve">    (</w:t>
        <w:br/>
        <w:t xml:space="preserve">        "Shared ML utilities (ml/common)",</w:t>
        <w:br/>
        <w:t xml:space="preserve">        [</w:t>
        <w:br/>
        <w:t xml:space="preserve">            "ml/common/__init__.py",</w:t>
        <w:br/>
        <w:t xml:space="preserve">            "ml/common/features.py",</w:t>
        <w:br/>
        <w:t xml:space="preserve">            "ml/common/fairness.py",</w:t>
        <w:br/>
        <w:t xml:space="preserve">            "ml/common/metrics.py",</w:t>
        <w:br/>
        <w:t xml:space="preserve">            "ml/common/explain.py",</w:t>
        <w:br/>
        <w:t xml:space="preserve">            "ml/common/drift.py",</w:t>
        <w:br/>
        <w:t xml:space="preserve">            "ml/common/io.py",</w:t>
        <w:br/>
        <w:t xml:space="preserve">            "ml/common/tracking.py",</w:t>
        <w:br/>
        <w:t xml:space="preserve">        ],</w:t>
        <w:br/>
        <w:t xml:space="preserve">    ),</w:t>
        <w:br/>
        <w:t xml:space="preserve">    (</w:t>
        <w:br/>
        <w:t xml:space="preserve">        "Test suite",</w:t>
        <w:br/>
        <w:t xml:space="preserve">        [</w:t>
        <w:br/>
        <w:t xml:space="preserve">            "tests/conftest.py",</w:t>
        <w:br/>
        <w:t xml:space="preserve">            "tests/test_assistant.py",</w:t>
        <w:br/>
        <w:t xml:space="preserve">            "tests/test_features.py",</w:t>
        <w:br/>
        <w:t xml:space="preserve">            "tests/test_fairness.py",</w:t>
        <w:br/>
        <w:t xml:space="preserve">            "tests/test_models.py",</w:t>
        <w:br/>
        <w:t xml:space="preserve">            "tests/test_app.py",</w:t>
        <w:br/>
        <w:t xml:space="preserve">        ],</w:t>
        <w:br/>
        <w:t xml:space="preserve">    ),</w:t>
        <w:br/>
        <w:t xml:space="preserve">    (</w:t>
        <w:br/>
        <w:t xml:space="preserve">        "Operations scripts",</w:t>
        <w:br/>
        <w:t xml:space="preserve">        [</w:t>
        <w:br/>
        <w:t xml:space="preserve">            "ops/scripts/assistant_smoke.py",</w:t>
        <w:br/>
        <w:t xml:space="preserve">            "ops/scripts/make_source_docx.py",</w:t>
        <w:br/>
        <w:t xml:space="preserve">            "ops/scripts/screenshots.py",</w:t>
        <w:br/>
        <w:t xml:space="preserve">            "ops/scripts/retrain.sh",</w:t>
        <w:br/>
        <w:t xml:space="preserve">            "ops/scripts/seed_data.sh",</w:t>
        <w:br/>
        <w:t xml:space="preserve">        ],</w:t>
        <w:br/>
        <w:t xml:space="preserve">    ),</w:t>
        <w:br/>
        <w:t xml:space="preserve">    (</w:t>
        <w:br/>
        <w:t xml:space="preserve">        "Configuration",</w:t>
        <w:br/>
        <w:t xml:space="preserve">        [</w:t>
        <w:br/>
        <w:t xml:space="preserve">            "requirements.txt",</w:t>
        <w:br/>
        <w:t xml:space="preserve">            "requirements-dev.txt",</w:t>
        <w:br/>
        <w:t xml:space="preserve">            "Makefile",</w:t>
        <w:br/>
        <w:t xml:space="preserve">            "run.bat",</w:t>
        <w:br/>
        <w:t xml:space="preserve">            "retrain.bat",</w:t>
        <w:br/>
        <w:t xml:space="preserve">        ],</w:t>
        <w:br/>
        <w:t xml:space="preserve">    ),</w:t>
        <w:br/>
        <w:t>]</w:t>
        <w:br/>
        <w:br/>
        <w:t>#: Files that may be missing without aborting the build (optional config).</w:t>
        <w:br/>
        <w:t>ALLOW_MISSING = {"tests/conftest.py", "Makefile"}</w:t>
        <w:br/>
        <w:br/>
        <w:br/>
        <w:t>def _existing_files() -&gt; list[str]:</w:t>
        <w:br/>
        <w:t xml:space="preserve">    """All paths that will be documented and exist on disk."""</w:t>
        <w:br/>
        <w:t xml:space="preserve">    out = []</w:t>
        <w:br/>
        <w:t xml:space="preserve">    for _title, paths in CODE_SECTIONS:</w:t>
        <w:br/>
        <w:t xml:space="preserve">        out.extend(str(ROOT / p) for p in paths if (ROOT / p).exists())</w:t>
        <w:br/>
        <w:t xml:space="preserve">    return out</w:t>
        <w:br/>
        <w:br/>
        <w:br/>
        <w:t>def _add_style(doc: Document) -&gt; None:</w:t>
        <w:br/>
        <w:t xml:space="preserve">    """Define the CodeBlock / FileName styles used for every file."""</w:t>
        <w:br/>
        <w:t xml:space="preserve">    code = doc.styles.add_style("CodeBlock", WD_STYLE_TYPE.PARAGRAPH)</w:t>
        <w:br/>
        <w:t xml:space="preserve">    code.base_style = doc.styles["Normal"]</w:t>
        <w:br/>
        <w:t xml:space="preserve">    code.font.name = "Consolas"</w:t>
        <w:br/>
        <w:t xml:space="preserve">    code.font.size = Pt(8)</w:t>
        <w:br/>
        <w:t xml:space="preserve">    rpr = code.element.get_or_add_rPr()</w:t>
        <w:br/>
        <w:t xml:space="preserve">    rfonts = rpr.get_or_add_rFonts()</w:t>
        <w:br/>
        <w:t xml:space="preserve">    rfonts.set(qn("w:eastAsia"), "Consolas")</w:t>
        <w:br/>
        <w:t xml:space="preserve">    rfonts.set(qn("w:cs"), "Consolas")</w:t>
        <w:br/>
        <w:t xml:space="preserve">    code.paragraph_format.space_after = Pt(0)</w:t>
        <w:br/>
        <w:t xml:space="preserve">    code.paragraph_format.space_before = Pt(0)</w:t>
        <w:br/>
        <w:t xml:space="preserve">    code.paragraph_format.line_spacing = 1.0</w:t>
        <w:br/>
        <w:br/>
        <w:t xml:space="preserve">    name = doc.styles.add_style("FileName", WD_STYLE_TYPE.PARAGRAPH)</w:t>
        <w:br/>
        <w:t xml:space="preserve">    name.font.name = "Consolas"</w:t>
        <w:br/>
        <w:t xml:space="preserve">    name.font.size = Pt(10.5)</w:t>
        <w:br/>
        <w:t xml:space="preserve">    name.font.bold = True</w:t>
        <w:br/>
        <w:t xml:space="preserve">    name.font.color.rgb = ACCENT</w:t>
        <w:br/>
        <w:t xml:space="preserve">    name.paragraph_format.space_after = Pt(6)</w:t>
        <w:br/>
        <w:t xml:space="preserve">    name.paragraph_format.keep_with_next = True</w:t>
        <w:br/>
        <w:br/>
        <w:br/>
        <w:t>def _page_number_footer(doc: Document) -&gt; None:</w:t>
        <w:br/>
        <w:t xml:space="preserve">    """Centered footer: 'HR Insight - Complete Source Code | Page N'."""</w:t>
        <w:br/>
        <w:t xml:space="preserve">    footer = doc.sections[0].footer</w:t>
        <w:br/>
        <w:t xml:space="preserve">    paragraph = footer.paragraphs[0]</w:t>
        <w:br/>
        <w:t xml:space="preserve">    paragraph.alignment = WD_ALIGN_PARAGRAPH.CENTER</w:t>
        <w:br/>
        <w:t xml:space="preserve">    run = paragraph.add_run("HR Insight - Complete Source Code  |  Page ")</w:t>
        <w:br/>
        <w:t xml:space="preserve">    run.font.size = Pt(8)</w:t>
        <w:br/>
        <w:t xml:space="preserve">    run.font.color.rgb = MUTED</w:t>
        <w:br/>
        <w:t xml:space="preserve">    field = OxmlElement("w:fldSimple")</w:t>
        <w:br/>
        <w:t xml:space="preserve">    field.set(qn("w:instr"), "PAGE")</w:t>
        <w:br/>
        <w:t xml:space="preserve">    placeholder = OxmlElement("w:r")</w:t>
        <w:br/>
        <w:t xml:space="preserve">    text = OxmlElement("w:t")</w:t>
        <w:br/>
        <w:t xml:space="preserve">    text.text = "1"</w:t>
        <w:br/>
        <w:t xml:space="preserve">    placeholder.append(text)</w:t>
        <w:br/>
        <w:t xml:space="preserve">    field.append(placeholder)</w:t>
        <w:br/>
        <w:t xml:space="preserve">    paragraph._p.append(field)</w:t>
        <w:br/>
        <w:br/>
        <w:br/>
        <w:t>def _title_page(doc: Document, n_files: int, n_lines: int) -&gt; None:</w:t>
        <w:br/>
        <w:t xml:space="preserve">    spacer = doc.add_paragraph()</w:t>
        <w:br/>
        <w:t xml:space="preserve">    spacer.paragraph_format.space_after = Pt(140)</w:t>
        <w:br/>
        <w:br/>
        <w:t xml:space="preserve">    title = doc.add_paragraph()</w:t>
        <w:br/>
        <w:t xml:space="preserve">    title.alignment = WD_ALIGN_PARAGRAPH.CENTER</w:t>
        <w:br/>
        <w:t xml:space="preserve">    run = title.add_run("HR Insight")</w:t>
        <w:br/>
        <w:t xml:space="preserve">    run.font.size = Pt(40)</w:t>
        <w:br/>
        <w:t xml:space="preserve">    run.font.bold = True</w:t>
        <w:br/>
        <w:t xml:space="preserve">    run.font.color.rgb = ACCENT</w:t>
        <w:br/>
        <w:br/>
        <w:t xml:space="preserve">    subtitle = doc.add_paragraph()</w:t>
        <w:br/>
        <w:t xml:space="preserve">    subtitle.alignment = WD_ALIGN_PARAGRAPH.CENTER</w:t>
        <w:br/>
        <w:t xml:space="preserve">    sub_run = subtitle.add_run("Smart HR Decision Support Platform")</w:t>
        <w:br/>
        <w:t xml:space="preserve">    sub_run.font.size = Pt(16)</w:t>
        <w:br/>
        <w:t xml:space="preserve">    sub_run.font.color.rgb = MUTED</w:t>
        <w:br/>
        <w:br/>
        <w:t xml:space="preserve">    tag = doc.add_paragraph()</w:t>
        <w:br/>
        <w:t xml:space="preserve">    tag.alignment = WD_ALIGN_PARAGRAPH.CENTER</w:t>
        <w:br/>
        <w:t xml:space="preserve">    tag_run = tag.add_run("Complete Source Code")</w:t>
        <w:br/>
        <w:t xml:space="preserve">    tag_run.font.size = Pt(13)</w:t>
        <w:br/>
        <w:t xml:space="preserve">    tag_run.font.bold = True</w:t>
        <w:br/>
        <w:br/>
        <w:t xml:space="preserve">    meta = doc.add_paragraph()</w:t>
        <w:br/>
        <w:t xml:space="preserve">    meta.alignment = WD_ALIGN_PARAGRAPH.CENTER</w:t>
        <w:br/>
        <w:t xml:space="preserve">    meta_run = meta.add_run(</w:t>
        <w:br/>
        <w:t xml:space="preserve">        f"Machine Learning (CCSML0301) - BTech AI - Semester 3\n"</w:t>
        <w:br/>
        <w:t xml:space="preserve">        f"{n_files} files - {n_lines:,} lines of source\n"</w:t>
        <w:br/>
        <w:t xml:space="preserve">        f"Generated {dt.date.today().strftime('%d %B %Y')}"</w:t>
        <w:br/>
        <w:t xml:space="preserve">    )</w:t>
        <w:br/>
        <w:t xml:space="preserve">    meta_run.font.size = Pt(10)</w:t>
        <w:br/>
        <w:t xml:space="preserve">    meta_run.font.color.rgb = MUTED</w:t>
        <w:br/>
        <w:t xml:space="preserve">    doc.add_page_break()</w:t>
        <w:br/>
        <w:br/>
        <w:br/>
        <w:t>def _contents_page(doc: Document) -&gt; None:</w:t>
        <w:br/>
        <w:t xml:space="preserve">    heading = doc.add_paragraph()</w:t>
        <w:br/>
        <w:t xml:space="preserve">    heading_run = heading.add_run("Contents")</w:t>
        <w:br/>
        <w:t xml:space="preserve">    heading_run.font.size = Pt(18)</w:t>
        <w:br/>
        <w:t xml:space="preserve">    heading_run.font.bold = True</w:t>
        <w:br/>
        <w:t xml:space="preserve">    heading_run.font.color.rgb = ACCENT</w:t>
        <w:br/>
        <w:br/>
        <w:t xml:space="preserve">    for index, (title, paths) in enumerate(CODE_SECTIONS, start=1):</w:t>
        <w:br/>
        <w:t xml:space="preserve">        line = doc.add_paragraph()</w:t>
        <w:br/>
        <w:t xml:space="preserve">        line.paragraph_format.space_before = Pt(8)</w:t>
        <w:br/>
        <w:t xml:space="preserve">        line.paragraph_format.space_after = Pt(2)</w:t>
        <w:br/>
        <w:t xml:space="preserve">        label_run = line.add_run(f"{index}. {title}")</w:t>
        <w:br/>
        <w:t xml:space="preserve">        label_run.font.bold = True</w:t>
        <w:br/>
        <w:t xml:space="preserve">        label_run.font.size = Pt(10)</w:t>
        <w:br/>
        <w:t xml:space="preserve">        for path in paths:</w:t>
        <w:br/>
        <w:t xml:space="preserve">            if (ROOT / path).exists():</w:t>
        <w:br/>
        <w:t xml:space="preserve">                item = doc.add_paragraph()</w:t>
        <w:br/>
        <w:t xml:space="preserve">                item.paragraph_format.space_after = Pt(0)</w:t>
        <w:br/>
        <w:t xml:space="preserve">                item_run = item.add_run("    " + path)</w:t>
        <w:br/>
        <w:t xml:space="preserve">                item_run.font.name = "Consolas"</w:t>
        <w:br/>
        <w:t xml:space="preserve">                item_run.font.size = Pt(8.5)</w:t>
        <w:br/>
        <w:t xml:space="preserve">                item_run.font.color.rgb = MUTED</w:t>
        <w:br/>
        <w:t xml:space="preserve">    doc.add_page_break()</w:t>
        <w:br/>
        <w:br/>
        <w:br/>
        <w:t>def _add_file(doc: Document, relative: str) -&gt; None:</w:t>
        <w:br/>
        <w:t xml:space="preserve">    absolute = ROOT / relative</w:t>
        <w:br/>
        <w:t xml:space="preserve">    text = absolute.read_text(encoding="utf-8")</w:t>
        <w:br/>
        <w:t xml:space="preserve">    text = text.replace("\t", "    ").rstrip("\n")</w:t>
        <w:br/>
        <w:br/>
        <w:t xml:space="preserve">    name_paragraph = doc.add_paragraph(style="FileName")</w:t>
        <w:br/>
        <w:t xml:space="preserve">    name_paragraph.add_run(relative)</w:t>
        <w:br/>
        <w:br/>
        <w:t xml:space="preserve">    code_paragraph = doc.add_paragraph(style="CodeBlock")</w:t>
        <w:br/>
        <w:t xml:space="preserve">    code_paragraph.add_run(text)</w:t>
        <w:br/>
        <w:t xml:space="preserve">    doc.add_page_break()</w:t>
        <w:br/>
        <w:br/>
        <w:br/>
        <w:t>def main() -&gt; None:</w:t>
        <w:br/>
        <w:t xml:space="preserve">    files = _existing_files()</w:t>
        <w:br/>
        <w:t xml:space="preserve">    total_lines = sum((ROOT / p).read_text(encoding="utf-8").count("\n") + 1 for p in files)</w:t>
        <w:br/>
        <w:br/>
        <w:t xml:space="preserve">    doc = Document()</w:t>
        <w:br/>
        <w:t xml:space="preserve">    for section in doc.sections:</w:t>
        <w:br/>
        <w:t xml:space="preserve">        section.top_margin = Cm(1.6)</w:t>
        <w:br/>
        <w:t xml:space="preserve">        section.bottom_margin = Cm(1.6)</w:t>
        <w:br/>
        <w:t xml:space="preserve">        section.left_margin = Cm(1.8)</w:t>
        <w:br/>
        <w:t xml:space="preserve">        section.right_margin = Cm(1.4)</w:t>
        <w:br/>
        <w:br/>
        <w:t xml:space="preserve">    _add_style(doc)</w:t>
        <w:br/>
        <w:t xml:space="preserve">    _page_number_footer(doc)</w:t>
        <w:br/>
        <w:br/>
        <w:t xml:space="preserve">    normal = doc.styles["Normal"]</w:t>
        <w:br/>
        <w:t xml:space="preserve">    normal.font.name = "Calibri"</w:t>
        <w:br/>
        <w:t xml:space="preserve">    normal.font.size = Pt(10)</w:t>
        <w:br/>
        <w:br/>
        <w:t xml:space="preserve">    _title_page(doc, len(files), total_lines)</w:t>
        <w:br/>
        <w:t xml:space="preserve">    _contents_page(doc)</w:t>
        <w:br/>
        <w:br/>
        <w:t xml:space="preserve">    for index, (title, paths) in enumerate(CODE_SECTIONS, start=1):</w:t>
        <w:br/>
        <w:t xml:space="preserve">        section_heading = doc.add_paragraph()</w:t>
        <w:br/>
        <w:t xml:space="preserve">        heading_run = section_heading.add_run(f"{index}. {title}")</w:t>
        <w:br/>
        <w:t xml:space="preserve">        heading_run.font.size = Pt(15)</w:t>
        <w:br/>
        <w:t xml:space="preserve">        heading_run.font.bold = True</w:t>
        <w:br/>
        <w:t xml:space="preserve">        heading_run.font.color.rgb = ACCENT</w:t>
        <w:br/>
        <w:t xml:space="preserve">        section_heading.paragraph_format.space_after = Pt(4)</w:t>
        <w:br/>
        <w:br/>
        <w:t xml:space="preserve">        for path in paths:</w:t>
        <w:br/>
        <w:t xml:space="preserve">            if (ROOT / path).exists():</w:t>
        <w:br/>
        <w:t xml:space="preserve">                _add_file(doc, path)</w:t>
        <w:br/>
        <w:t xml:space="preserve">            elif path in ALLOW_MISSING:</w:t>
        <w:br/>
        <w:t xml:space="preserve">                missing = doc.add_paragraph()</w:t>
        <w:br/>
        <w:t xml:space="preserve">                missing_run = missing.add_run(f"{path} - (not present in this checkout)")</w:t>
        <w:br/>
        <w:t xml:space="preserve">                missing_run.font.color.rgb = MUTED</w:t>
        <w:br/>
        <w:t xml:space="preserve">            else:</w:t>
        <w:br/>
        <w:t xml:space="preserve">                raise FileNotFoundError(f"documented source file is missing: {path}")</w:t>
        <w:br/>
        <w:br/>
        <w:t xml:space="preserve">    doc.save(OUT_PATH)</w:t>
        <w:br/>
        <w:t xml:space="preserve">    size_kb = OUT_PATH.stat().st_size / 1024</w:t>
        <w:br/>
        <w:t xml:space="preserve">    print(f"[docx] {OUT_PATH.relative_to(ROOT)}")</w:t>
        <w:br/>
        <w:t xml:space="preserve">    print(f"[docx] {len(files)} files, ~{total_lines:,} lines, {size_kb:.0f} KB")</w:t>
        <w:br/>
        <w:br/>
        <w:br/>
        <w:t>if __name__ == "__main__":</w:t>
        <w:br/>
        <w:t xml:space="preserve">    main()</w:t>
      </w:r>
    </w:p>
    <w:p>
      <w:r>
        <w:br w:type="page"/>
      </w:r>
    </w:p>
    <w:p>
      <w:pPr>
        <w:pStyle w:val="FileName"/>
      </w:pPr>
      <w:r>
        <w:t>ops/scripts/screenshots.py</w:t>
      </w:r>
    </w:p>
    <w:p>
      <w:pPr>
        <w:pStyle w:val="CodeBlock"/>
      </w:pPr>
      <w:r>
        <w:t>"""Capture README/demo screenshots of the running application.</w:t>
        <w:br/>
        <w:br/>
        <w:t>Usage:</w:t>
        <w:br/>
        <w:t xml:space="preserve">    streamlit run app/main.py --server.port 8601     # in another shell</w:t>
        <w:br/>
        <w:t xml:space="preserve">    python ops/scripts/screenshots.py --port 8601</w:t>
        <w:br/>
        <w:t>"""</w:t>
        <w:br/>
        <w:br/>
        <w:t>from __future__ import annotations</w:t>
        <w:br/>
        <w:br/>
        <w:t>import argparse</w:t>
        <w:br/>
        <w:t>import sys</w:t>
        <w:br/>
        <w:t>from pathlib import Path</w:t>
        <w:br/>
        <w:br/>
        <w:t>ROOT = Path(__file__).resolve().parents[2]</w:t>
        <w:br/>
        <w:t>OUT = ROOT / "docs" / "screenshots"</w:t>
        <w:br/>
        <w:br/>
        <w:t>PAGES = [</w:t>
        <w:br/>
        <w:t xml:space="preserve">    ("Overview", "01_overview"),</w:t>
        <w:br/>
        <w:t xml:space="preserve">    ("Employees", "02_employees"),</w:t>
        <w:br/>
        <w:t xml:space="preserve">    ("Employee detail", "03_employee_detail"),</w:t>
        <w:br/>
        <w:t xml:space="preserve">    ("Fairness audit", "04_fairness_audit"),</w:t>
        <w:br/>
        <w:t xml:space="preserve">    ("Model performance", "05_model_performance"),</w:t>
        <w:br/>
        <w:t xml:space="preserve">    ("Decision log", "06_decision_log"),</w:t>
        <w:br/>
        <w:t xml:space="preserve">    ("Assistant", "07_assistant"),</w:t>
        <w:br/>
        <w:t>]</w:t>
        <w:br/>
        <w:br/>
        <w:br/>
        <w:t>def main() -&gt; None:</w:t>
        <w:br/>
        <w:t xml:space="preserve">    parser = argparse.ArgumentParser()</w:t>
        <w:br/>
        <w:t xml:space="preserve">    parser.add_argument("--port", type=int, default=8601)</w:t>
        <w:br/>
        <w:t xml:space="preserve">    parser.add_argument("--width", type=int, default=1600)</w:t>
        <w:br/>
        <w:t xml:space="preserve">    parser.add_argument("--height", type=int, default=1000)</w:t>
        <w:br/>
        <w:t xml:space="preserve">    args = parser.parse_args()</w:t>
        <w:br/>
        <w:br/>
        <w:t xml:space="preserve">    from playwright.sync_api import sync_playwright</w:t>
        <w:br/>
        <w:br/>
        <w:t xml:space="preserve">    OUT.mkdir(parents=True, exist_ok=True)</w:t>
        <w:br/>
        <w:t xml:space="preserve">    url = f"http://localhost:{args.port}/"</w:t>
        <w:br/>
        <w:br/>
        <w:t xml:space="preserve">    with sync_playwright() as pw:</w:t>
        <w:br/>
        <w:t xml:space="preserve">        browser = pw.chromium.launch()</w:t>
        <w:br/>
        <w:t xml:space="preserve">        page = browser.new_page(</w:t>
        <w:br/>
        <w:t xml:space="preserve">            viewport={"width": args.width, "height": args.height},</w:t>
        <w:br/>
        <w:t xml:space="preserve">            device_scale_factor=2,</w:t>
        <w:br/>
        <w:t xml:space="preserve">        )</w:t>
        <w:br/>
        <w:t xml:space="preserve">        page.goto(url, wait_until="networkidle", timeout=90_000)</w:t>
        <w:br/>
        <w:t xml:space="preserve">        # Streamlit renders over a websocket; wait for the first block to paint.</w:t>
        <w:br/>
        <w:t xml:space="preserve">        page.wait_for_selector('[data-testid="stAppViewContainer"]', timeout=90_000)</w:t>
        <w:br/>
        <w:t xml:space="preserve">        page.wait_for_timeout(6000)</w:t>
        <w:br/>
        <w:br/>
        <w:t xml:space="preserve">        for label, filename in PAGES:</w:t>
        <w:br/>
        <w:t xml:space="preserve">            try:</w:t>
        <w:br/>
        <w:t xml:space="preserve">                page.get_by_text(label, exact=True).first.click(timeout=15_000)</w:t>
        <w:br/>
        <w:t xml:space="preserve">                page.wait_for_timeout(3500)</w:t>
        <w:br/>
        <w:t xml:space="preserve">            except Exception as exc:  # noqa: BLE001</w:t>
        <w:br/>
        <w:t xml:space="preserve">                print(f"[warn] could not open {label!r}: {exc}", file=sys.stderr)</w:t>
        <w:br/>
        <w:t xml:space="preserve">            path = OUT / f"{filename}.png"</w:t>
        <w:br/>
        <w:t xml:space="preserve">            page.screenshot(path=str(path), full_page=False)</w:t>
        <w:br/>
        <w:t xml:space="preserve">            print(f"[shot] {path.relative_to(ROOT)}")</w:t>
        <w:br/>
        <w:br/>
        <w:t xml:space="preserve">        browser.close()</w:t>
        <w:br/>
        <w:br/>
        <w:t xml:space="preserve">    print(f"\nScreenshots written to {OUT}")</w:t>
        <w:br/>
        <w:br/>
        <w:br/>
        <w:t>if __name__ == "__main__":</w:t>
        <w:br/>
        <w:t xml:space="preserve">    main()</w:t>
      </w:r>
    </w:p>
    <w:p>
      <w:r>
        <w:br w:type="page"/>
      </w:r>
    </w:p>
    <w:p>
      <w:pPr>
        <w:pStyle w:val="FileName"/>
      </w:pPr>
      <w:r>
        <w:t>ops/scripts/retrain.sh</w:t>
      </w:r>
    </w:p>
    <w:p>
      <w:pPr>
        <w:pStyle w:val="CodeBlock"/>
      </w:pPr>
      <w:r>
        <w:t>#!/usr/bin/env bash</w:t>
        <w:br/>
        <w:t># Rebuild every model artifact and the dataset the application serves.</w:t>
        <w:br/>
        <w:t>#</w:t>
        <w:br/>
        <w:t># Safe to run on a schedule: the pipeline is deterministic (random_state=42</w:t>
        <w:br/>
        <w:t># throughout), so a rebuild with unchanged inputs produces identical outputs.</w:t>
        <w:br/>
        <w:t>set -euo pipefail</w:t>
        <w:br/>
        <w:br/>
        <w:t>cd "$(dirname "$0")/.."</w:t>
        <w:br/>
        <w:br/>
        <w:t>echo "[hr-insight] retraining started at $(date -u +%Y-%m-%dT%H:%M:%SZ)"</w:t>
        <w:br/>
        <w:t>python ml/train_all.py</w:t>
        <w:br/>
        <w:t>echo "[hr-insight] retraining finished at $(date -u +%Y-%m-%dT%H:%M:%SZ)"</w:t>
      </w:r>
    </w:p>
    <w:p>
      <w:r>
        <w:br w:type="page"/>
      </w:r>
    </w:p>
    <w:p>
      <w:pPr>
        <w:pStyle w:val="FileName"/>
      </w:pPr>
      <w:r>
        <w:t>ops/scripts/seed_data.sh</w:t>
      </w:r>
    </w:p>
    <w:p>
      <w:pPr>
        <w:pStyle w:val="CodeBlock"/>
      </w:pPr>
      <w:r>
        <w:t>#!/usr/bin/env bash</w:t>
        <w:br/>
        <w:t># Verify the dataset is present and matches the expected checksum.</w:t>
        <w:br/>
        <w:t>set -euo pipefail</w:t>
        <w:br/>
        <w:br/>
        <w:t>cd "$(dirname "$0")/.."</w:t>
        <w:br/>
        <w:br/>
        <w:t>python - &lt;&lt;'PY'</w:t>
        <w:br/>
        <w:t>import sys</w:t>
        <w:br/>
        <w:t>sys.path.insert(0, ".")</w:t>
        <w:br/>
        <w:t>from ml.common import io</w:t>
        <w:br/>
        <w:br/>
        <w:t>path = io.download_ibm_hr()</w:t>
        <w:br/>
        <w:t>digest = io.sha256(path)</w:t>
        <w:br/>
        <w:t>print(f"[hr-insight] dataset: {path}")</w:t>
        <w:br/>
        <w:t>print(f"[hr-insight] sha256:  {digest}")</w:t>
        <w:br/>
        <w:t>assert digest == io.IBM_HR_SHA256, "dataset checksum mismatch"</w:t>
        <w:br/>
        <w:t>print("[hr-insight] dataset OK")</w:t>
        <w:br/>
        <w:t>PY</w:t>
      </w:r>
    </w:p>
    <w:p>
      <w:r>
        <w:br w:type="page"/>
      </w:r>
    </w:p>
    <w:p>
      <w:pPr>
        <w:spacing w:after="80"/>
      </w:pPr>
      <w:r>
        <w:rPr>
          <w:b/>
          <w:color w:val="1F4E79"/>
          <w:sz w:val="30"/>
        </w:rPr>
        <w:t>8. Configuration</w:t>
      </w:r>
    </w:p>
    <w:p>
      <w:pPr>
        <w:pStyle w:val="FileName"/>
      </w:pPr>
      <w:r>
        <w:t>requirements.txt</w:t>
      </w:r>
    </w:p>
    <w:p>
      <w:pPr>
        <w:pStyle w:val="CodeBlock"/>
      </w:pPr>
      <w:r>
        <w:t># HR Insight - Smart HR Decision Support Platform</w:t>
        <w:br/>
        <w:t># Python 3.12.10</w:t>
        <w:br/>
        <w:t>#</w:t>
        <w:br/>
        <w:t># Pinned to the versions verified present/installable on the target machine.</w:t>
        <w:br/>
        <w:br/>
        <w:t># --- Core ---</w:t>
        <w:br/>
        <w:t>streamlit==1.65.0</w:t>
        <w:br/>
        <w:t>pandas==3.0.6</w:t>
        <w:br/>
        <w:t>numpy==2.5.3</w:t>
        <w:br/>
        <w:t>scikit-learn==1.9.1</w:t>
        <w:br/>
        <w:t>scipy&gt;=1.11</w:t>
        <w:br/>
        <w:br/>
        <w:t># --- Visualisation ---</w:t>
        <w:br/>
        <w:t>plotly==7.1.0</w:t>
        <w:br/>
        <w:t>matplotlib==3.11.2</w:t>
        <w:br/>
        <w:br/>
        <w:t># --- Fairness &amp; Explainability ---</w:t>
        <w:br/>
        <w:t>fairlearn==0.15.0</w:t>
        <w:br/>
        <w:t>shap==0.54.1</w:t>
        <w:br/>
        <w:br/>
        <w:t># --- Web agent (assistant + job-posting scraper) ---</w:t>
        <w:br/>
        <w:t>tinyfish==0.10.0</w:t>
        <w:br/>
        <w:br/>
        <w:t># --- Persistence / utility ---</w:t>
        <w:br/>
        <w:t>joblib==1.6.0</w:t>
        <w:br/>
        <w:br/>
        <w:t># --- Testing ---</w:t>
        <w:br/>
        <w:t>pytest==9.1.1</w:t>
        <w:br/>
        <w:br/>
        <w:t># --- Optional: notebooks ---</w:t>
        <w:br/>
        <w:t># The .ipynb files are plain JSON and run in any Jupyter install; they are not</w:t>
        <w:br/>
        <w:t># required by the application or the test suite.</w:t>
        <w:br/>
        <w:t>#   pip install jupyterlab nbclient</w:t>
      </w:r>
    </w:p>
    <w:p>
      <w:r>
        <w:br w:type="page"/>
      </w:r>
    </w:p>
    <w:p>
      <w:pPr>
        <w:pStyle w:val="FileName"/>
      </w:pPr>
      <w:r>
        <w:t>requirements-dev.txt</w:t>
      </w:r>
    </w:p>
    <w:p>
      <w:pPr>
        <w:pStyle w:val="CodeBlock"/>
      </w:pPr>
      <w:r>
        <w:t># Optional development tooling - not required to run the app or the tests.</w:t>
        <w:br/>
        <w:t>#</w:t>
        <w:br/>
        <w:t>#   pip install -r requirements-dev.txt</w:t>
        <w:br/>
        <w:t>#   playwright install chromium      # only needed for screenshots</w:t>
        <w:br/>
        <w:t>#</w:t>
        <w:br/>
        <w:t># The notebooks additionally need a Jupyter install:</w:t>
        <w:br/>
        <w:t>#   pip install jupyterlab nbclient</w:t>
        <w:br/>
        <w:br/>
        <w:t>-r requirements.txt</w:t>
        <w:br/>
        <w:br/>
        <w:t># Screenshot / demo tooling (ops/scripts/screenshots.py, assistant_smoke.py)</w:t>
        <w:br/>
        <w:t>playwright==1.64.0</w:t>
      </w:r>
    </w:p>
    <w:p>
      <w:r>
        <w:br w:type="page"/>
      </w:r>
    </w:p>
    <w:p>
      <w:pPr>
        <w:pStyle w:val="FileName"/>
      </w:pPr>
      <w:r>
        <w:t>Makefile</w:t>
      </w:r>
    </w:p>
    <w:p>
      <w:pPr>
        <w:pStyle w:val="CodeBlock"/>
      </w:pPr>
      <w:r>
        <w:t>PYTHON ?= python</w:t>
        <w:br/>
        <w:t>STREAMLIT ?= streamlit</w:t>
        <w:br/>
        <w:br/>
        <w:t>.PHONY: help install data train app test lint clean all</w:t>
        <w:br/>
        <w:br/>
        <w:t>help:</w:t>
        <w:br/>
        <w:t xml:space="preserve">    @echo "HR Insight - Smart HR Decision Support Platform"</w:t>
        <w:br/>
        <w:t xml:space="preserve">    @echo ""</w:t>
        <w:br/>
        <w:t xml:space="preserve">    @echo "  make install   Install Python dependencies"</w:t>
        <w:br/>
        <w:t xml:space="preserve">    @echo "  make data      Download and verify the IBM HR dataset"</w:t>
        <w:br/>
        <w:t xml:space="preserve">    @echo "  make train     Run the full pipeline (models + dataset)"</w:t>
        <w:br/>
        <w:t xml:space="preserve">    @echo "  make app       Start the Streamlit application"</w:t>
        <w:br/>
        <w:t xml:space="preserve">    @echo "  make test      Run the test suite"</w:t>
        <w:br/>
        <w:t xml:space="preserve">    @echo "  make clean     Remove generated artifacts and caches"</w:t>
        <w:br/>
        <w:t xml:space="preserve">    @echo "  make all       install + data + train + test"</w:t>
        <w:br/>
        <w:br/>
        <w:t>install:</w:t>
        <w:br/>
        <w:t xml:space="preserve">    $(PYTHON) -m pip install -r requirements.txt</w:t>
        <w:br/>
        <w:br/>
        <w:t>data:</w:t>
        <w:br/>
        <w:t xml:space="preserve">    $(PYTHON) -c "import sys; sys.path.insert(0,'.'); from ml.common import io; p=io.download_ibm_hr(); print('dataset ready:', p)"</w:t>
        <w:br/>
        <w:br/>
        <w:t>train:</w:t>
        <w:br/>
        <w:t xml:space="preserve">    $(PYTHON) ml/train_all.py</w:t>
        <w:br/>
        <w:br/>
        <w:t>app:</w:t>
        <w:br/>
        <w:t xml:space="preserve">    $(STREAMLIT) run app/main.py</w:t>
        <w:br/>
        <w:br/>
        <w:t>test:</w:t>
        <w:br/>
        <w:t xml:space="preserve">    $(PYTHON) -m pytest tests/ -v</w:t>
        <w:br/>
        <w:br/>
        <w:t>clean:</w:t>
        <w:br/>
        <w:t xml:space="preserve">    rm -rf ml/artifacts/*.pkl ml/artifacts/*.json</w:t>
        <w:br/>
        <w:t xml:space="preserve">    rm -f data/processed/*.csv</w:t>
        <w:br/>
        <w:t xml:space="preserve">    rm -f data/db/*.db</w:t>
        <w:br/>
        <w:t xml:space="preserve">    rm -rf __pycache__ */__pycache__ */*/__pycache__ .pytest_cache</w:t>
        <w:br/>
        <w:br/>
        <w:t>all: install data train test</w:t>
      </w:r>
    </w:p>
    <w:p>
      <w:r>
        <w:br w:type="page"/>
      </w:r>
    </w:p>
    <w:p>
      <w:pPr>
        <w:pStyle w:val="FileName"/>
      </w:pPr>
      <w:r>
        <w:t>run.bat</w:t>
      </w:r>
    </w:p>
    <w:p>
      <w:pPr>
        <w:pStyle w:val="CodeBlock"/>
      </w:pPr>
      <w:r>
        <w:t>@echo off</w:t>
        <w:br/>
        <w:t>cd /d "%~dp0"</w:t>
        <w:br/>
        <w:t>python -m streamlit run app/main.py</w:t>
        <w:br/>
        <w:t>pause</w:t>
      </w:r>
    </w:p>
    <w:p>
      <w:r>
        <w:br w:type="page"/>
      </w:r>
    </w:p>
    <w:p>
      <w:pPr>
        <w:pStyle w:val="FileName"/>
      </w:pPr>
      <w:r>
        <w:t>retrain.bat</w:t>
      </w:r>
    </w:p>
    <w:p>
      <w:pPr>
        <w:pStyle w:val="CodeBlock"/>
      </w:pPr>
      <w:r>
        <w:t>@echo off</w:t>
        <w:br/>
        <w:t>cd /d "%~dp0"</w:t>
        <w:br/>
        <w:t>python ml/train_all.py</w:t>
        <w:br/>
        <w:t>pause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907" w:right="794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6273"/>
        <w:sz w:val="16"/>
      </w:rPr>
      <w:t xml:space="preserve">HR Insight - Complete Source Code  |  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after="0" w:before="0" w:line="240" w:lineRule="auto"/>
    </w:pPr>
    <w:rPr>
      <w:rFonts w:ascii="Consolas" w:hAnsi="Consolas" w:eastAsia="Consolas" w:cs="Consolas"/>
      <w:sz w:val="16"/>
    </w:rPr>
  </w:style>
  <w:style w:type="paragraph" w:customStyle="1" w:styleId="FileName">
    <w:name w:val="FileName"/>
    <w:pPr>
      <w:keepNext/>
      <w:spacing w:after="120"/>
    </w:pPr>
    <w:rPr>
      <w:rFonts w:ascii="Consolas" w:hAnsi="Consolas"/>
      <w:b/>
      <w:color w:val="1F4E79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